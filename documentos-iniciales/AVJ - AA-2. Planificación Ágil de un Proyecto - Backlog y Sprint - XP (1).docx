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485C" w14:textId="77777777" w:rsidR="005F66CA" w:rsidRDefault="005F66CA" w:rsidP="005F66CA">
      <w:pPr>
        <w:spacing w:after="360" w:line="360" w:lineRule="auto"/>
        <w:jc w:val="center"/>
        <w:rPr>
          <w:rFonts w:ascii="Aptos Display" w:hAnsi="Aptos Display"/>
          <w:b/>
          <w:sz w:val="40"/>
          <w:szCs w:val="40"/>
          <w:lang w:val="es-BO"/>
        </w:rPr>
      </w:pPr>
    </w:p>
    <w:p w14:paraId="4A510BBD" w14:textId="5B37F23F" w:rsidR="00851F37" w:rsidRPr="005F66CA" w:rsidRDefault="00000000" w:rsidP="005F66CA">
      <w:pPr>
        <w:spacing w:after="360" w:line="360" w:lineRule="auto"/>
        <w:jc w:val="center"/>
        <w:rPr>
          <w:rFonts w:ascii="Aptos Display" w:hAnsi="Aptos Display"/>
          <w:sz w:val="40"/>
          <w:szCs w:val="40"/>
          <w:lang w:val="es-BO"/>
        </w:rPr>
      </w:pPr>
      <w:r w:rsidRPr="005F66CA">
        <w:rPr>
          <w:rFonts w:ascii="Aptos Display" w:hAnsi="Aptos Display"/>
          <w:b/>
          <w:sz w:val="40"/>
          <w:szCs w:val="40"/>
          <w:lang w:val="es-BO"/>
        </w:rPr>
        <w:t>PROYECTO DE SISTEMAS I</w:t>
      </w:r>
    </w:p>
    <w:p w14:paraId="223C3218" w14:textId="77777777" w:rsidR="00851F37" w:rsidRPr="005F66CA" w:rsidRDefault="00000000" w:rsidP="005F66CA">
      <w:pPr>
        <w:pStyle w:val="TitleCustom"/>
        <w:spacing w:line="360" w:lineRule="auto"/>
        <w:jc w:val="center"/>
        <w:rPr>
          <w:rFonts w:ascii="Aptos Display" w:hAnsi="Aptos Display"/>
          <w:sz w:val="36"/>
          <w:szCs w:val="36"/>
          <w:lang w:val="es-BO"/>
        </w:rPr>
      </w:pPr>
      <w:r w:rsidRPr="005F66CA">
        <w:rPr>
          <w:rFonts w:ascii="Aptos Display" w:hAnsi="Aptos Display"/>
          <w:sz w:val="36"/>
          <w:szCs w:val="36"/>
          <w:lang w:val="es-BO"/>
        </w:rPr>
        <w:t>AA-2. PLANIFICACIÓN ÁGIL DE UN PROYECTO</w:t>
      </w:r>
    </w:p>
    <w:p w14:paraId="7A5A93CA" w14:textId="77777777" w:rsidR="00851F37" w:rsidRPr="005F66CA" w:rsidRDefault="00000000" w:rsidP="005F66CA">
      <w:pPr>
        <w:pStyle w:val="SubtitleCustom"/>
        <w:spacing w:line="360" w:lineRule="auto"/>
        <w:jc w:val="center"/>
        <w:rPr>
          <w:rFonts w:ascii="Aptos Display" w:hAnsi="Aptos Display"/>
          <w:sz w:val="32"/>
          <w:szCs w:val="32"/>
          <w:lang w:val="es-BO"/>
        </w:rPr>
      </w:pPr>
      <w:r w:rsidRPr="005F66CA">
        <w:rPr>
          <w:rFonts w:ascii="Aptos Display" w:hAnsi="Aptos Display"/>
          <w:sz w:val="32"/>
          <w:szCs w:val="32"/>
          <w:lang w:val="es-BO"/>
        </w:rPr>
        <w:t>Backlog y Sprint bajo la Metodología XP</w:t>
      </w:r>
    </w:p>
    <w:p w14:paraId="6B2092A7" w14:textId="77777777" w:rsidR="00AE2E3F" w:rsidRDefault="00AE2E3F" w:rsidP="005F66CA">
      <w:pPr>
        <w:pStyle w:val="SubtitleCustom"/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14:paraId="417EA444" w14:textId="77777777" w:rsidR="005F66CA" w:rsidRPr="005F66CA" w:rsidRDefault="005F66CA" w:rsidP="005F66CA">
      <w:pPr>
        <w:pStyle w:val="SubtitleCustom"/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14:paraId="32B512F8" w14:textId="3256EF26" w:rsidR="00AE2E3F" w:rsidRPr="005F66CA" w:rsidRDefault="00AE2E3F" w:rsidP="005F66CA">
      <w:pPr>
        <w:pStyle w:val="SubtitleCustom"/>
        <w:spacing w:line="360" w:lineRule="auto"/>
        <w:jc w:val="center"/>
        <w:rPr>
          <w:rFonts w:ascii="Aptos Display" w:hAnsi="Aptos Display"/>
          <w:sz w:val="32"/>
          <w:szCs w:val="32"/>
          <w:lang w:val="es-BO"/>
        </w:rPr>
      </w:pPr>
      <w:r w:rsidRPr="005F66CA">
        <w:rPr>
          <w:rFonts w:ascii="Aptos Display" w:hAnsi="Aptos Display"/>
          <w:sz w:val="32"/>
          <w:szCs w:val="32"/>
          <w:lang w:val="es-BO"/>
        </w:rPr>
        <w:t>Nombre: Jared Luis Asturizaga Villarreal</w:t>
      </w:r>
    </w:p>
    <w:p w14:paraId="34FF8B39" w14:textId="77777777" w:rsidR="00AE2E3F" w:rsidRDefault="00AE2E3F" w:rsidP="005F66CA">
      <w:pPr>
        <w:pStyle w:val="SubtitleCustom"/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14:paraId="26F79B3A" w14:textId="77777777" w:rsidR="005F66CA" w:rsidRPr="005F66CA" w:rsidRDefault="005F66CA" w:rsidP="005F66CA">
      <w:pPr>
        <w:pStyle w:val="SubtitleCustom"/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14:paraId="3E804DDD" w14:textId="77777777" w:rsidR="005F66CA" w:rsidRPr="005F66CA" w:rsidRDefault="00000000" w:rsidP="005F66CA">
      <w:pPr>
        <w:spacing w:line="360" w:lineRule="auto"/>
        <w:jc w:val="center"/>
        <w:rPr>
          <w:rFonts w:ascii="Aptos Display" w:hAnsi="Aptos Display"/>
          <w:sz w:val="32"/>
          <w:szCs w:val="32"/>
          <w:lang w:val="es-BO"/>
        </w:rPr>
      </w:pPr>
      <w:r w:rsidRPr="005F66CA">
        <w:rPr>
          <w:rFonts w:ascii="Aptos Display" w:hAnsi="Aptos Display"/>
          <w:b/>
          <w:sz w:val="32"/>
          <w:szCs w:val="32"/>
          <w:lang w:val="es-BO"/>
        </w:rPr>
        <w:t>SITUACIÓN DE ESTUDIO</w:t>
      </w:r>
    </w:p>
    <w:p w14:paraId="15BDF4AE" w14:textId="0C3DEB80" w:rsidR="00AE2E3F" w:rsidRDefault="00000000" w:rsidP="005F66CA">
      <w:pPr>
        <w:spacing w:line="360" w:lineRule="auto"/>
        <w:jc w:val="center"/>
        <w:rPr>
          <w:rFonts w:ascii="Aptos Display" w:hAnsi="Aptos Display"/>
          <w:sz w:val="28"/>
          <w:szCs w:val="28"/>
          <w:lang w:val="es-BO"/>
        </w:rPr>
      </w:pPr>
      <w:r w:rsidRPr="005F66CA">
        <w:rPr>
          <w:rFonts w:ascii="Aptos Display" w:hAnsi="Aptos Display"/>
          <w:sz w:val="28"/>
          <w:szCs w:val="28"/>
          <w:lang w:val="es-BO"/>
        </w:rPr>
        <w:t xml:space="preserve">Sistema Web para gestionar pedidos en línea de </w:t>
      </w:r>
      <w:r w:rsidR="005F66CA" w:rsidRPr="005F66CA">
        <w:rPr>
          <w:rFonts w:ascii="Aptos Display" w:hAnsi="Aptos Display"/>
          <w:sz w:val="28"/>
          <w:szCs w:val="28"/>
          <w:lang w:val="es-BO"/>
        </w:rPr>
        <w:t>un startup</w:t>
      </w:r>
      <w:r w:rsidRPr="005F66CA">
        <w:rPr>
          <w:rFonts w:ascii="Aptos Display" w:hAnsi="Aptos Display"/>
          <w:sz w:val="28"/>
          <w:szCs w:val="28"/>
          <w:lang w:val="es-BO"/>
        </w:rPr>
        <w:t xml:space="preserve"> de productos tecnológicos</w:t>
      </w:r>
    </w:p>
    <w:p w14:paraId="2EDAF6E1" w14:textId="77777777" w:rsidR="005F66CA" w:rsidRDefault="005F66CA" w:rsidP="005F66CA">
      <w:pPr>
        <w:spacing w:line="360" w:lineRule="auto"/>
        <w:jc w:val="center"/>
        <w:rPr>
          <w:rFonts w:ascii="Aptos Display" w:hAnsi="Aptos Display"/>
          <w:sz w:val="28"/>
          <w:szCs w:val="28"/>
          <w:lang w:val="es-BO"/>
        </w:rPr>
      </w:pPr>
    </w:p>
    <w:p w14:paraId="5DDB0C6E" w14:textId="77777777" w:rsidR="005F66CA" w:rsidRDefault="005F66CA" w:rsidP="005F66CA">
      <w:pPr>
        <w:spacing w:line="360" w:lineRule="auto"/>
        <w:jc w:val="center"/>
        <w:rPr>
          <w:rFonts w:ascii="Aptos Display" w:hAnsi="Aptos Display"/>
          <w:sz w:val="28"/>
          <w:szCs w:val="28"/>
          <w:lang w:val="es-BO"/>
        </w:rPr>
      </w:pPr>
    </w:p>
    <w:p w14:paraId="2F9F90BC" w14:textId="77777777" w:rsidR="005F66CA" w:rsidRDefault="005F66CA" w:rsidP="005F66CA">
      <w:pPr>
        <w:spacing w:line="360" w:lineRule="auto"/>
        <w:jc w:val="center"/>
        <w:rPr>
          <w:rFonts w:ascii="Aptos Display" w:hAnsi="Aptos Display"/>
          <w:sz w:val="28"/>
          <w:szCs w:val="28"/>
          <w:lang w:val="es-BO"/>
        </w:rPr>
      </w:pPr>
    </w:p>
    <w:p w14:paraId="31F0E8D4" w14:textId="77777777" w:rsidR="005F66CA" w:rsidRDefault="005F66CA" w:rsidP="005F66CA">
      <w:pPr>
        <w:spacing w:line="360" w:lineRule="auto"/>
        <w:jc w:val="center"/>
        <w:rPr>
          <w:rFonts w:ascii="Aptos Display" w:hAnsi="Aptos Display"/>
          <w:sz w:val="28"/>
          <w:szCs w:val="28"/>
          <w:lang w:val="es-BO"/>
        </w:rPr>
      </w:pPr>
    </w:p>
    <w:p w14:paraId="3FA4BB01" w14:textId="77777777" w:rsidR="005F66CA" w:rsidRDefault="005F66CA" w:rsidP="005F66CA">
      <w:pPr>
        <w:spacing w:line="360" w:lineRule="auto"/>
        <w:jc w:val="center"/>
        <w:rPr>
          <w:rFonts w:ascii="Aptos Display" w:hAnsi="Aptos Display"/>
          <w:sz w:val="28"/>
          <w:szCs w:val="28"/>
          <w:lang w:val="es-BO"/>
        </w:rPr>
      </w:pPr>
    </w:p>
    <w:p w14:paraId="689F137A" w14:textId="77777777" w:rsidR="005F66CA" w:rsidRPr="005F66CA" w:rsidRDefault="005F66CA" w:rsidP="005F66CA">
      <w:pPr>
        <w:spacing w:line="360" w:lineRule="auto"/>
        <w:jc w:val="center"/>
        <w:rPr>
          <w:rFonts w:ascii="Aptos Display" w:hAnsi="Aptos Display"/>
          <w:sz w:val="28"/>
          <w:szCs w:val="28"/>
          <w:lang w:val="es-BO"/>
        </w:rPr>
      </w:pPr>
    </w:p>
    <w:p w14:paraId="799B8E3A" w14:textId="2AEB5BD8" w:rsidR="00851F37" w:rsidRDefault="005F66CA" w:rsidP="005F66CA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  <w:r>
        <w:rPr>
          <w:rFonts w:ascii="Aptos Display" w:hAnsi="Aptos Display"/>
          <w:sz w:val="24"/>
          <w:szCs w:val="24"/>
          <w:lang w:val="es-BO"/>
        </w:rPr>
        <w:t>La Paz, 12 de septiembre de 2026</w:t>
      </w:r>
    </w:p>
    <w:sdt>
      <w:sdtPr>
        <w:rPr>
          <w:sz w:val="28"/>
          <w:lang w:val="es-ES"/>
        </w:rPr>
        <w:id w:val="527767303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  <w:sz w:val="24"/>
          <w:szCs w:val="24"/>
        </w:rPr>
      </w:sdtEndPr>
      <w:sdtContent>
        <w:p w14:paraId="25069361" w14:textId="4FF9711B" w:rsidR="005F66CA" w:rsidRPr="005F66CA" w:rsidRDefault="005F66CA" w:rsidP="005F66CA">
          <w:pPr>
            <w:pStyle w:val="TtuloTDC"/>
            <w:spacing w:line="360" w:lineRule="auto"/>
            <w:rPr>
              <w:sz w:val="28"/>
            </w:rPr>
          </w:pPr>
          <w:r w:rsidRPr="005F66CA">
            <w:rPr>
              <w:sz w:val="28"/>
              <w:lang w:val="es-ES"/>
            </w:rPr>
            <w:t>INDICE DE CONTENIDO</w:t>
          </w:r>
        </w:p>
        <w:p w14:paraId="190B27F0" w14:textId="21CAEABA" w:rsidR="005F66CA" w:rsidRPr="005F66CA" w:rsidRDefault="005F66CA" w:rsidP="005F66CA">
          <w:pPr>
            <w:pStyle w:val="TDC1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r w:rsidRPr="005F66CA">
            <w:rPr>
              <w:rFonts w:ascii="Aptos Display" w:hAnsi="Aptos Display"/>
              <w:b/>
              <w:bCs/>
              <w:sz w:val="24"/>
              <w:szCs w:val="24"/>
            </w:rPr>
            <w:fldChar w:fldCharType="begin"/>
          </w:r>
          <w:r w:rsidRPr="005F66CA">
            <w:rPr>
              <w:rFonts w:ascii="Aptos Display" w:hAnsi="Aptos Display"/>
              <w:b/>
              <w:bCs/>
              <w:sz w:val="24"/>
              <w:szCs w:val="24"/>
            </w:rPr>
            <w:instrText xml:space="preserve"> TOC \o "1-3" \h \z \u </w:instrText>
          </w:r>
          <w:r w:rsidRPr="005F66CA">
            <w:rPr>
              <w:rFonts w:ascii="Aptos Display" w:hAnsi="Aptos Display"/>
              <w:b/>
              <w:bCs/>
              <w:sz w:val="24"/>
              <w:szCs w:val="24"/>
            </w:rPr>
            <w:fldChar w:fldCharType="separate"/>
          </w:r>
          <w:hyperlink w:anchor="_Toc240966727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 xml:space="preserve">1. RESUMEN </w:t>
            </w:r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C</w:t>
            </w:r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ONCEPTUAL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_Toc240966727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07EF70" w14:textId="6B86A0F8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28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Objetivo.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_Toc240966728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797FF1" w14:textId="1D13DD56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29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¿Qué es XP?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_Toc240966729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E1BBD" w14:textId="215F88AF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0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¿Qué es una Historia de Usuario?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_Toc240966730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EAFDAC" w14:textId="7288885E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1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¿Qué es un Product Backlog?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_Toc240966731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128B6C" w14:textId="27B3D858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2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¿Qué es un Sprint?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_Toc240966732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7B8333" w14:textId="6684EED7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3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¿Qué beneficios aporta la planificación ágil?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_Toc240966733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653AFB" w14:textId="64C2A02E" w:rsidR="005F66CA" w:rsidRPr="005F66CA" w:rsidRDefault="005F66CA" w:rsidP="005F66CA">
          <w:pPr>
            <w:pStyle w:val="TDC1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0966734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2. PRODUCT BACKLOG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_Toc240966734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9487F9" w14:textId="0F45F84F" w:rsidR="005F66CA" w:rsidRPr="005F66CA" w:rsidRDefault="005F66CA" w:rsidP="005F66CA">
          <w:pPr>
            <w:pStyle w:val="TDC1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0966735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3. PLANIFICACIÓN DEL SPRINT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_Toc240966735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313EAA" w14:textId="4508AF74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6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3.1 Selección de historias para el Sprint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_Toc240966736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3DC61E" w14:textId="1D1465F7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7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3.2 Justificación de la selección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_Toc240966737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E635E2" w14:textId="1EB6EA57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8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3.3 Sprint Backlog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_Toc240966738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ADCF6F" w14:textId="035E9FBD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39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3.4 Orden propuesto de trabajo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_Toc240966739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FB8EDF" w14:textId="2EAB367F" w:rsidR="005F66CA" w:rsidRPr="005F66CA" w:rsidRDefault="005F66CA" w:rsidP="005F66CA">
          <w:pPr>
            <w:pStyle w:val="TDC1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0966740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4. REFLEXIÓN Y ANÁLISIS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_Toc240966740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A4C7AC" w14:textId="03874D61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41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4.1. ¿Qué criterio utilizó para priorizar las historias?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_Toc240966741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CDB7B" w14:textId="1BCCF65C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42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4.2. ¿Qué riesgos podrían afectar el Sprint?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_Toc240966742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CCAC2E" w14:textId="15B54DB5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43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4.3. ¿Qué valores de XP se reflejan en esta planificación?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_Toc240966743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61C2B" w14:textId="3B147977" w:rsidR="005F66CA" w:rsidRPr="005F66CA" w:rsidRDefault="005F66CA" w:rsidP="005F66CA">
          <w:pPr>
            <w:pStyle w:val="TDC2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sz w:val="24"/>
              <w:szCs w:val="24"/>
            </w:rPr>
          </w:pPr>
          <w:hyperlink w:anchor="_Toc240966744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4.4. ¿Cómo contribuiría la comunicación con el cliente al éxito del proyecto?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_Toc240966744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A36956" w14:textId="4C6E8300" w:rsidR="005F66CA" w:rsidRPr="005F66CA" w:rsidRDefault="005F66CA" w:rsidP="005F66CA">
          <w:pPr>
            <w:pStyle w:val="TDC1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0966745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  <w:lang w:val="es-BO"/>
              </w:rPr>
              <w:t>5. CRITERIO DE PRIORIZACIÓN Y RESULTADO ESPERADO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_Toc240966745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0CE3EB" w14:textId="2FABE135" w:rsidR="005F66CA" w:rsidRPr="005F66CA" w:rsidRDefault="005F66CA" w:rsidP="005F66CA">
          <w:pPr>
            <w:pStyle w:val="TDC1"/>
            <w:tabs>
              <w:tab w:val="right" w:leader="dot" w:pos="10070"/>
            </w:tabs>
            <w:spacing w:line="360" w:lineRule="auto"/>
            <w:rPr>
              <w:rFonts w:ascii="Aptos Display" w:hAnsi="Aptos Display"/>
              <w:b/>
              <w:bCs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0966746" w:history="1">
            <w:r w:rsidRPr="005F66CA">
              <w:rPr>
                <w:rStyle w:val="Hipervnculo"/>
                <w:rFonts w:ascii="Aptos Display" w:hAnsi="Aptos Display"/>
                <w:b/>
                <w:bCs/>
                <w:noProof/>
                <w:sz w:val="24"/>
                <w:szCs w:val="24"/>
              </w:rPr>
              <w:t>6. BIBLIOGRAFÍA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ab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instrText xml:space="preserve"> PAGEREF _Toc240966746 \h </w:instrTex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5F66CA">
              <w:rPr>
                <w:rFonts w:ascii="Aptos Display" w:hAnsi="Aptos Display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50C283" w14:textId="6FEB77E8" w:rsidR="005F66CA" w:rsidRDefault="005F66CA" w:rsidP="005F66CA">
          <w:pPr>
            <w:spacing w:line="360" w:lineRule="auto"/>
          </w:pPr>
          <w:r w:rsidRPr="005F66CA">
            <w:rPr>
              <w:rFonts w:ascii="Aptos Display" w:hAnsi="Aptos Display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838ABAC" w14:textId="77777777" w:rsidR="005F66CA" w:rsidRDefault="005F66CA" w:rsidP="005F66CA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14:paraId="7AFABFD6" w14:textId="77777777" w:rsidR="005F66CA" w:rsidRDefault="005F66CA" w:rsidP="005F66CA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14:paraId="0992205C" w14:textId="77777777" w:rsidR="005F66CA" w:rsidRDefault="005F66CA" w:rsidP="005F66CA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14:paraId="5FAC34B0" w14:textId="77777777" w:rsidR="00851F37" w:rsidRPr="005F66CA" w:rsidRDefault="00000000" w:rsidP="005F66CA">
      <w:pPr>
        <w:pStyle w:val="Ttulo1"/>
        <w:spacing w:line="360" w:lineRule="auto"/>
        <w:rPr>
          <w:szCs w:val="24"/>
          <w:lang w:val="es-BO"/>
        </w:rPr>
      </w:pPr>
      <w:bookmarkStart w:id="0" w:name="_Toc240966727"/>
      <w:r w:rsidRPr="005F66CA">
        <w:rPr>
          <w:szCs w:val="24"/>
          <w:lang w:val="es-BO"/>
        </w:rPr>
        <w:lastRenderedPageBreak/>
        <w:t>1. RESUMEN CONCEPTUAL</w:t>
      </w:r>
      <w:bookmarkEnd w:id="0"/>
    </w:p>
    <w:p w14:paraId="618DAE3D" w14:textId="77777777" w:rsidR="00AE2E3F" w:rsidRPr="005F66CA" w:rsidRDefault="00000000" w:rsidP="005F66CA">
      <w:pPr>
        <w:pStyle w:val="Ttulo2"/>
        <w:spacing w:line="360" w:lineRule="auto"/>
        <w:rPr>
          <w:szCs w:val="24"/>
        </w:rPr>
      </w:pPr>
      <w:bookmarkStart w:id="1" w:name="_Toc240966728"/>
      <w:proofErr w:type="spellStart"/>
      <w:r w:rsidRPr="005F66CA">
        <w:rPr>
          <w:szCs w:val="24"/>
        </w:rPr>
        <w:t>Objetivo</w:t>
      </w:r>
      <w:proofErr w:type="spellEnd"/>
      <w:r w:rsidRPr="005F66CA">
        <w:rPr>
          <w:szCs w:val="24"/>
        </w:rPr>
        <w:t>.</w:t>
      </w:r>
      <w:bookmarkEnd w:id="1"/>
      <w:r w:rsidRPr="005F66CA">
        <w:rPr>
          <w:szCs w:val="24"/>
        </w:rPr>
        <w:t xml:space="preserve"> </w:t>
      </w:r>
    </w:p>
    <w:p w14:paraId="6C6E3A3F" w14:textId="6330C8A1" w:rsidR="00851F37" w:rsidRPr="005F66CA" w:rsidRDefault="00000000" w:rsidP="005F66CA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 xml:space="preserve">Aplicar conceptos de planificación ágil a un sistema web de pedidos en línea, transformando los requerimientos del cliente en historias de usuario, un </w:t>
      </w:r>
      <w:proofErr w:type="spellStart"/>
      <w:r w:rsidRPr="005F66CA">
        <w:rPr>
          <w:rFonts w:ascii="Aptos Display" w:hAnsi="Aptos Display"/>
          <w:sz w:val="24"/>
          <w:szCs w:val="24"/>
          <w:lang w:val="es-BO"/>
        </w:rPr>
        <w:t>Product</w:t>
      </w:r>
      <w:proofErr w:type="spellEnd"/>
      <w:r w:rsidRPr="005F66CA">
        <w:rPr>
          <w:rFonts w:ascii="Aptos Display" w:hAnsi="Aptos Display"/>
          <w:sz w:val="24"/>
          <w:szCs w:val="24"/>
          <w:lang w:val="es-BO"/>
        </w:rPr>
        <w:t xml:space="preserve"> Backlog priorizado y un Sprint Backlog ajustado a una capacidad de 20 puntos.</w:t>
      </w:r>
    </w:p>
    <w:p w14:paraId="3D48C971" w14:textId="77777777" w:rsidR="00AE2E3F" w:rsidRPr="005F66CA" w:rsidRDefault="00000000" w:rsidP="005F66CA">
      <w:pPr>
        <w:pStyle w:val="Ttulo2"/>
        <w:spacing w:line="360" w:lineRule="auto"/>
        <w:rPr>
          <w:szCs w:val="24"/>
        </w:rPr>
      </w:pPr>
      <w:bookmarkStart w:id="2" w:name="_Toc240966729"/>
      <w:r w:rsidRPr="005F66CA">
        <w:rPr>
          <w:szCs w:val="24"/>
        </w:rPr>
        <w:t>¿</w:t>
      </w:r>
      <w:proofErr w:type="spellStart"/>
      <w:r w:rsidRPr="005F66CA">
        <w:rPr>
          <w:szCs w:val="24"/>
        </w:rPr>
        <w:t>Qué</w:t>
      </w:r>
      <w:proofErr w:type="spellEnd"/>
      <w:r w:rsidRPr="005F66CA">
        <w:rPr>
          <w:szCs w:val="24"/>
        </w:rPr>
        <w:t xml:space="preserve"> es XP?</w:t>
      </w:r>
      <w:bookmarkEnd w:id="2"/>
      <w:r w:rsidRPr="005F66CA">
        <w:rPr>
          <w:szCs w:val="24"/>
        </w:rPr>
        <w:t xml:space="preserve"> </w:t>
      </w:r>
    </w:p>
    <w:p w14:paraId="5BBD7BD2" w14:textId="13624DA1" w:rsidR="00851F37" w:rsidRPr="005F66CA" w:rsidRDefault="00000000" w:rsidP="005F66CA">
      <w:pPr>
        <w:spacing w:after="8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 xml:space="preserve">Extreme </w:t>
      </w:r>
      <w:proofErr w:type="spellStart"/>
      <w:r w:rsidRPr="005F66CA">
        <w:rPr>
          <w:rFonts w:ascii="Aptos Display" w:hAnsi="Aptos Display"/>
          <w:sz w:val="24"/>
          <w:szCs w:val="24"/>
          <w:lang w:val="es-BO"/>
        </w:rPr>
        <w:t>Programming</w:t>
      </w:r>
      <w:proofErr w:type="spellEnd"/>
      <w:r w:rsidRPr="005F66CA">
        <w:rPr>
          <w:rFonts w:ascii="Aptos Display" w:hAnsi="Aptos Display"/>
          <w:sz w:val="24"/>
          <w:szCs w:val="24"/>
          <w:lang w:val="es-BO"/>
        </w:rPr>
        <w:t xml:space="preserve"> (XP) es una metodología ágil de desarrollo de software que busca entregar software de calidad mediante ciclos cortos, retroalimentación frecuente, colaboración cercana con el cliente y prácticas técnicas que facilitan cambios continuos. Entre sus valores se encuentran comunicación, simplicidad, retroalimentación, valentía y respeto.</w:t>
      </w:r>
    </w:p>
    <w:p w14:paraId="33AB64F3" w14:textId="77777777" w:rsidR="00AE2E3F" w:rsidRPr="005F66CA" w:rsidRDefault="00000000" w:rsidP="005F66CA">
      <w:pPr>
        <w:pStyle w:val="Ttulo2"/>
        <w:spacing w:line="360" w:lineRule="auto"/>
        <w:rPr>
          <w:szCs w:val="24"/>
        </w:rPr>
      </w:pPr>
      <w:bookmarkStart w:id="3" w:name="_Toc240966730"/>
      <w:r w:rsidRPr="005F66CA">
        <w:rPr>
          <w:szCs w:val="24"/>
        </w:rPr>
        <w:t>¿</w:t>
      </w:r>
      <w:proofErr w:type="spellStart"/>
      <w:r w:rsidRPr="005F66CA">
        <w:rPr>
          <w:szCs w:val="24"/>
        </w:rPr>
        <w:t>Qué</w:t>
      </w:r>
      <w:proofErr w:type="spellEnd"/>
      <w:r w:rsidRPr="005F66CA">
        <w:rPr>
          <w:szCs w:val="24"/>
        </w:rPr>
        <w:t xml:space="preserve"> es </w:t>
      </w:r>
      <w:proofErr w:type="spellStart"/>
      <w:r w:rsidRPr="005F66CA">
        <w:rPr>
          <w:szCs w:val="24"/>
        </w:rPr>
        <w:t>una</w:t>
      </w:r>
      <w:proofErr w:type="spellEnd"/>
      <w:r w:rsidRPr="005F66CA">
        <w:rPr>
          <w:szCs w:val="24"/>
        </w:rPr>
        <w:t xml:space="preserve"> Historia de </w:t>
      </w:r>
      <w:proofErr w:type="spellStart"/>
      <w:r w:rsidRPr="005F66CA">
        <w:rPr>
          <w:szCs w:val="24"/>
        </w:rPr>
        <w:t>Usuario</w:t>
      </w:r>
      <w:proofErr w:type="spellEnd"/>
      <w:r w:rsidRPr="005F66CA">
        <w:rPr>
          <w:szCs w:val="24"/>
        </w:rPr>
        <w:t>?</w:t>
      </w:r>
      <w:bookmarkEnd w:id="3"/>
      <w:r w:rsidRPr="005F66CA">
        <w:rPr>
          <w:szCs w:val="24"/>
        </w:rPr>
        <w:t xml:space="preserve"> </w:t>
      </w:r>
    </w:p>
    <w:p w14:paraId="0F4407BA" w14:textId="2C64D77B" w:rsidR="00851F37" w:rsidRPr="005F66CA" w:rsidRDefault="00000000" w:rsidP="005F66CA">
      <w:pPr>
        <w:spacing w:after="8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Es una descripción breve de una necesidad desde la perspectiva del usuario. Una forma habitual es: «Como [tipo de usuario], quiero [funcionalidad], para [beneficio]». Permite expresar el valor esperado sin convertir inicialmente el requerimiento en una especificación técnica extensa.</w:t>
      </w:r>
    </w:p>
    <w:p w14:paraId="7E137B01" w14:textId="77777777" w:rsidR="00AE2E3F" w:rsidRPr="005F66CA" w:rsidRDefault="00000000" w:rsidP="005F66CA">
      <w:pPr>
        <w:pStyle w:val="Ttulo2"/>
        <w:spacing w:line="360" w:lineRule="auto"/>
        <w:rPr>
          <w:szCs w:val="24"/>
        </w:rPr>
      </w:pPr>
      <w:bookmarkStart w:id="4" w:name="_Toc240966731"/>
      <w:r w:rsidRPr="005F66CA">
        <w:rPr>
          <w:szCs w:val="24"/>
        </w:rPr>
        <w:t>¿</w:t>
      </w:r>
      <w:proofErr w:type="spellStart"/>
      <w:r w:rsidRPr="005F66CA">
        <w:rPr>
          <w:szCs w:val="24"/>
        </w:rPr>
        <w:t>Qué</w:t>
      </w:r>
      <w:proofErr w:type="spellEnd"/>
      <w:r w:rsidRPr="005F66CA">
        <w:rPr>
          <w:szCs w:val="24"/>
        </w:rPr>
        <w:t xml:space="preserve"> es </w:t>
      </w:r>
      <w:proofErr w:type="gramStart"/>
      <w:r w:rsidRPr="005F66CA">
        <w:rPr>
          <w:szCs w:val="24"/>
        </w:rPr>
        <w:t>un Product</w:t>
      </w:r>
      <w:proofErr w:type="gramEnd"/>
      <w:r w:rsidRPr="005F66CA">
        <w:rPr>
          <w:szCs w:val="24"/>
        </w:rPr>
        <w:t xml:space="preserve"> Backlog?</w:t>
      </w:r>
      <w:bookmarkEnd w:id="4"/>
      <w:r w:rsidRPr="005F66CA">
        <w:rPr>
          <w:szCs w:val="24"/>
        </w:rPr>
        <w:t xml:space="preserve"> </w:t>
      </w:r>
    </w:p>
    <w:p w14:paraId="3FE91548" w14:textId="514C7AE5" w:rsidR="00851F37" w:rsidRPr="005F66CA" w:rsidRDefault="00000000" w:rsidP="005F66CA">
      <w:pPr>
        <w:spacing w:after="8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Es una lista ordenada y evolutiva de funcionalidades, necesidades, mejoras u otros trabajos pendientes del producto. En esta actividad se representa principalmente mediante historias de usuario, cada una con prioridad y una estimación de esfuerzo.</w:t>
      </w:r>
    </w:p>
    <w:p w14:paraId="05FB7530" w14:textId="77777777" w:rsidR="00AE2E3F" w:rsidRPr="005F66CA" w:rsidRDefault="00000000" w:rsidP="005F66CA">
      <w:pPr>
        <w:pStyle w:val="Ttulo2"/>
        <w:spacing w:line="360" w:lineRule="auto"/>
        <w:rPr>
          <w:szCs w:val="24"/>
        </w:rPr>
      </w:pPr>
      <w:bookmarkStart w:id="5" w:name="_Toc240966732"/>
      <w:r w:rsidRPr="005F66CA">
        <w:rPr>
          <w:szCs w:val="24"/>
        </w:rPr>
        <w:t>¿</w:t>
      </w:r>
      <w:proofErr w:type="spellStart"/>
      <w:r w:rsidRPr="005F66CA">
        <w:rPr>
          <w:szCs w:val="24"/>
        </w:rPr>
        <w:t>Qué</w:t>
      </w:r>
      <w:proofErr w:type="spellEnd"/>
      <w:r w:rsidRPr="005F66CA">
        <w:rPr>
          <w:szCs w:val="24"/>
        </w:rPr>
        <w:t xml:space="preserve"> es </w:t>
      </w:r>
      <w:proofErr w:type="gramStart"/>
      <w:r w:rsidRPr="005F66CA">
        <w:rPr>
          <w:szCs w:val="24"/>
        </w:rPr>
        <w:t>un Sprint</w:t>
      </w:r>
      <w:proofErr w:type="gramEnd"/>
      <w:r w:rsidRPr="005F66CA">
        <w:rPr>
          <w:szCs w:val="24"/>
        </w:rPr>
        <w:t>?</w:t>
      </w:r>
      <w:bookmarkEnd w:id="5"/>
      <w:r w:rsidRPr="005F66CA">
        <w:rPr>
          <w:szCs w:val="24"/>
        </w:rPr>
        <w:t xml:space="preserve"> </w:t>
      </w:r>
    </w:p>
    <w:p w14:paraId="6BE23329" w14:textId="4C62D112" w:rsidR="00851F37" w:rsidRPr="005F66CA" w:rsidRDefault="00000000" w:rsidP="005F66CA">
      <w:pPr>
        <w:spacing w:after="8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 xml:space="preserve">En la actividad, el Sprint representa un periodo de trabajo con duración definida durante el cual el equipo selecciona una parte priorizada del </w:t>
      </w:r>
      <w:proofErr w:type="spellStart"/>
      <w:r w:rsidRPr="005F66CA">
        <w:rPr>
          <w:rFonts w:ascii="Aptos Display" w:hAnsi="Aptos Display"/>
          <w:sz w:val="24"/>
          <w:szCs w:val="24"/>
          <w:lang w:val="es-BO"/>
        </w:rPr>
        <w:t>Product</w:t>
      </w:r>
      <w:proofErr w:type="spellEnd"/>
      <w:r w:rsidRPr="005F66CA">
        <w:rPr>
          <w:rFonts w:ascii="Aptos Display" w:hAnsi="Aptos Display"/>
          <w:sz w:val="24"/>
          <w:szCs w:val="24"/>
          <w:lang w:val="es-BO"/>
        </w:rPr>
        <w:t xml:space="preserve"> Backlog y busca producir un incremento del producto. Aunque Sprint es un término especialmente asociado con Scrum, la consigna solicita utilizarlo para organizar una primera iteración bajo XP.</w:t>
      </w:r>
    </w:p>
    <w:p w14:paraId="05DB4D29" w14:textId="77777777" w:rsidR="00AE2E3F" w:rsidRPr="005F66CA" w:rsidRDefault="00000000" w:rsidP="005F66CA">
      <w:pPr>
        <w:pStyle w:val="Ttulo2"/>
        <w:spacing w:line="360" w:lineRule="auto"/>
        <w:rPr>
          <w:szCs w:val="24"/>
        </w:rPr>
      </w:pPr>
      <w:bookmarkStart w:id="6" w:name="_Toc240966733"/>
      <w:r w:rsidRPr="005F66CA">
        <w:rPr>
          <w:szCs w:val="24"/>
        </w:rPr>
        <w:lastRenderedPageBreak/>
        <w:t>¿</w:t>
      </w:r>
      <w:proofErr w:type="spellStart"/>
      <w:r w:rsidRPr="005F66CA">
        <w:rPr>
          <w:szCs w:val="24"/>
        </w:rPr>
        <w:t>Qué</w:t>
      </w:r>
      <w:proofErr w:type="spellEnd"/>
      <w:r w:rsidRPr="005F66CA">
        <w:rPr>
          <w:szCs w:val="24"/>
        </w:rPr>
        <w:t xml:space="preserve"> </w:t>
      </w:r>
      <w:proofErr w:type="spellStart"/>
      <w:r w:rsidRPr="005F66CA">
        <w:rPr>
          <w:szCs w:val="24"/>
        </w:rPr>
        <w:t>beneficios</w:t>
      </w:r>
      <w:proofErr w:type="spellEnd"/>
      <w:r w:rsidRPr="005F66CA">
        <w:rPr>
          <w:szCs w:val="24"/>
        </w:rPr>
        <w:t xml:space="preserve"> </w:t>
      </w:r>
      <w:proofErr w:type="spellStart"/>
      <w:r w:rsidRPr="005F66CA">
        <w:rPr>
          <w:szCs w:val="24"/>
        </w:rPr>
        <w:t>aporta</w:t>
      </w:r>
      <w:proofErr w:type="spellEnd"/>
      <w:r w:rsidRPr="005F66CA">
        <w:rPr>
          <w:szCs w:val="24"/>
        </w:rPr>
        <w:t xml:space="preserve"> la </w:t>
      </w:r>
      <w:proofErr w:type="spellStart"/>
      <w:r w:rsidRPr="005F66CA">
        <w:rPr>
          <w:szCs w:val="24"/>
        </w:rPr>
        <w:t>planificación</w:t>
      </w:r>
      <w:proofErr w:type="spellEnd"/>
      <w:r w:rsidRPr="005F66CA">
        <w:rPr>
          <w:szCs w:val="24"/>
        </w:rPr>
        <w:t xml:space="preserve"> </w:t>
      </w:r>
      <w:proofErr w:type="spellStart"/>
      <w:r w:rsidRPr="005F66CA">
        <w:rPr>
          <w:szCs w:val="24"/>
        </w:rPr>
        <w:t>ágil</w:t>
      </w:r>
      <w:proofErr w:type="spellEnd"/>
      <w:r w:rsidRPr="005F66CA">
        <w:rPr>
          <w:szCs w:val="24"/>
        </w:rPr>
        <w:t>?</w:t>
      </w:r>
      <w:bookmarkEnd w:id="6"/>
      <w:r w:rsidRPr="005F66CA">
        <w:rPr>
          <w:szCs w:val="24"/>
        </w:rPr>
        <w:t xml:space="preserve"> </w:t>
      </w:r>
    </w:p>
    <w:p w14:paraId="5FD19B16" w14:textId="1ACB5728" w:rsidR="00851F37" w:rsidRPr="005F66CA" w:rsidRDefault="00000000" w:rsidP="005F66CA">
      <w:pPr>
        <w:spacing w:line="360" w:lineRule="auto"/>
        <w:jc w:val="both"/>
        <w:rPr>
          <w:rFonts w:ascii="Aptos Display" w:hAnsi="Aptos Display"/>
          <w:sz w:val="24"/>
          <w:szCs w:val="24"/>
        </w:rPr>
      </w:pPr>
      <w:proofErr w:type="spellStart"/>
      <w:r w:rsidRPr="005F66CA">
        <w:rPr>
          <w:rFonts w:ascii="Aptos Display" w:hAnsi="Aptos Display"/>
          <w:sz w:val="24"/>
          <w:szCs w:val="24"/>
        </w:rPr>
        <w:t>Permite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ordenar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el </w:t>
      </w:r>
      <w:proofErr w:type="spellStart"/>
      <w:r w:rsidRPr="005F66CA">
        <w:rPr>
          <w:rFonts w:ascii="Aptos Display" w:hAnsi="Aptos Display"/>
          <w:sz w:val="24"/>
          <w:szCs w:val="24"/>
        </w:rPr>
        <w:t>trabajo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según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el valor y las </w:t>
      </w:r>
      <w:proofErr w:type="spellStart"/>
      <w:r w:rsidRPr="005F66CA">
        <w:rPr>
          <w:rFonts w:ascii="Aptos Display" w:hAnsi="Aptos Display"/>
          <w:sz w:val="24"/>
          <w:szCs w:val="24"/>
        </w:rPr>
        <w:t>necesidades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más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importantes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5F66CA">
        <w:rPr>
          <w:rFonts w:ascii="Aptos Display" w:hAnsi="Aptos Display"/>
          <w:sz w:val="24"/>
          <w:szCs w:val="24"/>
        </w:rPr>
        <w:t>hacer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visible la </w:t>
      </w:r>
      <w:proofErr w:type="spellStart"/>
      <w:r w:rsidRPr="005F66CA">
        <w:rPr>
          <w:rFonts w:ascii="Aptos Display" w:hAnsi="Aptos Display"/>
          <w:sz w:val="24"/>
          <w:szCs w:val="24"/>
        </w:rPr>
        <w:t>capacidad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disponible, </w:t>
      </w:r>
      <w:proofErr w:type="spellStart"/>
      <w:r w:rsidRPr="005F66CA">
        <w:rPr>
          <w:rFonts w:ascii="Aptos Display" w:hAnsi="Aptos Display"/>
          <w:sz w:val="24"/>
          <w:szCs w:val="24"/>
        </w:rPr>
        <w:t>dividir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el </w:t>
      </w:r>
      <w:proofErr w:type="spellStart"/>
      <w:r w:rsidRPr="005F66CA">
        <w:rPr>
          <w:rFonts w:ascii="Aptos Display" w:hAnsi="Aptos Display"/>
          <w:sz w:val="24"/>
          <w:szCs w:val="24"/>
        </w:rPr>
        <w:t>desarrollo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en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incrementos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manejables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5F66CA">
        <w:rPr>
          <w:rFonts w:ascii="Aptos Display" w:hAnsi="Aptos Display"/>
          <w:sz w:val="24"/>
          <w:szCs w:val="24"/>
        </w:rPr>
        <w:t>obtener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retroalimentación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temprana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y </w:t>
      </w:r>
      <w:proofErr w:type="spellStart"/>
      <w:r w:rsidRPr="005F66CA">
        <w:rPr>
          <w:rFonts w:ascii="Aptos Display" w:hAnsi="Aptos Display"/>
          <w:sz w:val="24"/>
          <w:szCs w:val="24"/>
        </w:rPr>
        <w:t>detectar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riesgos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o </w:t>
      </w:r>
      <w:proofErr w:type="spellStart"/>
      <w:r w:rsidRPr="005F66CA">
        <w:rPr>
          <w:rFonts w:ascii="Aptos Display" w:hAnsi="Aptos Display"/>
          <w:sz w:val="24"/>
          <w:szCs w:val="24"/>
        </w:rPr>
        <w:t>cambios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antes de </w:t>
      </w:r>
      <w:proofErr w:type="spellStart"/>
      <w:r w:rsidRPr="005F66CA">
        <w:rPr>
          <w:rFonts w:ascii="Aptos Display" w:hAnsi="Aptos Display"/>
          <w:sz w:val="24"/>
          <w:szCs w:val="24"/>
        </w:rPr>
        <w:t>comprometer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todo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el </w:t>
      </w:r>
      <w:proofErr w:type="spellStart"/>
      <w:r w:rsidRPr="005F66CA">
        <w:rPr>
          <w:rFonts w:ascii="Aptos Display" w:hAnsi="Aptos Display"/>
          <w:sz w:val="24"/>
          <w:szCs w:val="24"/>
        </w:rPr>
        <w:t>proyecto</w:t>
      </w:r>
      <w:proofErr w:type="spellEnd"/>
      <w:r w:rsidRPr="005F66CA">
        <w:rPr>
          <w:rFonts w:ascii="Aptos Display" w:hAnsi="Aptos Display"/>
          <w:sz w:val="24"/>
          <w:szCs w:val="24"/>
        </w:rPr>
        <w:t>.</w:t>
      </w:r>
    </w:p>
    <w:p w14:paraId="07378A1D" w14:textId="77777777" w:rsidR="00851F37" w:rsidRPr="005F66CA" w:rsidRDefault="00000000" w:rsidP="005F66CA">
      <w:pPr>
        <w:pStyle w:val="Ttulo1"/>
        <w:spacing w:line="360" w:lineRule="auto"/>
        <w:rPr>
          <w:szCs w:val="24"/>
          <w:lang w:val="es-BO"/>
        </w:rPr>
      </w:pPr>
      <w:bookmarkStart w:id="7" w:name="_Toc240966734"/>
      <w:r w:rsidRPr="005F66CA">
        <w:rPr>
          <w:szCs w:val="24"/>
          <w:lang w:val="es-BO"/>
        </w:rPr>
        <w:t>2. PRODUCT BACKLOG</w:t>
      </w:r>
      <w:bookmarkEnd w:id="7"/>
    </w:p>
    <w:p w14:paraId="78BA3C52" w14:textId="026EDD96" w:rsidR="00851F37" w:rsidRPr="005F66CA" w:rsidRDefault="00AE2E3F" w:rsidP="005F66CA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proofErr w:type="gramStart"/>
      <w:r w:rsidRPr="005F66CA">
        <w:rPr>
          <w:rFonts w:ascii="Aptos Display" w:hAnsi="Aptos Display"/>
          <w:sz w:val="24"/>
          <w:szCs w:val="24"/>
          <w:lang w:val="es-BO"/>
        </w:rPr>
        <w:t>El startup</w:t>
      </w:r>
      <w:proofErr w:type="gramEnd"/>
      <w:r w:rsidR="00000000" w:rsidRPr="005F66CA">
        <w:rPr>
          <w:rFonts w:ascii="Aptos Display" w:hAnsi="Aptos Display"/>
          <w:sz w:val="24"/>
          <w:szCs w:val="24"/>
          <w:lang w:val="es-BO"/>
        </w:rPr>
        <w:t xml:space="preserve"> desea desarrollar un Sistema Web para gestionar pedidos en línea de productos tecnológicos. El backlog transforma los requerimientos proporcionados por la docente en historias de usuario.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51F37" w:rsidRPr="005F66CA" w14:paraId="6C24FD1D" w14:textId="77777777" w:rsidTr="00AE2E3F">
        <w:trPr>
          <w:tblHeader/>
          <w:jc w:val="center"/>
        </w:trPr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BA90210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ID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3DC0E56C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Historia de Usuario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C2E304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Prioridad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02FE2D8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Puntos</w:t>
            </w:r>
          </w:p>
        </w:tc>
      </w:tr>
      <w:tr w:rsidR="00851F37" w:rsidRPr="005F66CA" w14:paraId="5DAB3F1A" w14:textId="77777777">
        <w:trPr>
          <w:jc w:val="center"/>
        </w:trPr>
        <w:tc>
          <w:tcPr>
            <w:tcW w:w="2520" w:type="dxa"/>
            <w:vAlign w:val="center"/>
          </w:tcPr>
          <w:p w14:paraId="620F2B6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HU-01</w:t>
            </w:r>
          </w:p>
        </w:tc>
        <w:tc>
          <w:tcPr>
            <w:tcW w:w="2520" w:type="dxa"/>
            <w:vAlign w:val="center"/>
          </w:tcPr>
          <w:p w14:paraId="7B013EDF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cliente quiero registrarme para crear una cuenta y poder realizar compras.</w:t>
            </w:r>
          </w:p>
        </w:tc>
        <w:tc>
          <w:tcPr>
            <w:tcW w:w="2520" w:type="dxa"/>
            <w:vAlign w:val="center"/>
          </w:tcPr>
          <w:p w14:paraId="79D5E82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1E37CC74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51F37" w:rsidRPr="005F66CA" w14:paraId="0C93F771" w14:textId="77777777">
        <w:trPr>
          <w:jc w:val="center"/>
        </w:trPr>
        <w:tc>
          <w:tcPr>
            <w:tcW w:w="2520" w:type="dxa"/>
            <w:vAlign w:val="center"/>
          </w:tcPr>
          <w:p w14:paraId="0DA0B4CC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HU-02</w:t>
            </w:r>
          </w:p>
        </w:tc>
        <w:tc>
          <w:tcPr>
            <w:tcW w:w="2520" w:type="dxa"/>
            <w:vAlign w:val="center"/>
          </w:tcPr>
          <w:p w14:paraId="69449C3F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cliente quiero iniciar sesión para acceder de forma segura a mi cuenta.</w:t>
            </w:r>
          </w:p>
        </w:tc>
        <w:tc>
          <w:tcPr>
            <w:tcW w:w="2520" w:type="dxa"/>
            <w:vAlign w:val="center"/>
          </w:tcPr>
          <w:p w14:paraId="082B0830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75E5D11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51F37" w:rsidRPr="005F66CA" w14:paraId="4D1FE27C" w14:textId="77777777">
        <w:trPr>
          <w:jc w:val="center"/>
        </w:trPr>
        <w:tc>
          <w:tcPr>
            <w:tcW w:w="2520" w:type="dxa"/>
            <w:vAlign w:val="center"/>
          </w:tcPr>
          <w:p w14:paraId="23885CA1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HU-03</w:t>
            </w:r>
          </w:p>
        </w:tc>
        <w:tc>
          <w:tcPr>
            <w:tcW w:w="2520" w:type="dxa"/>
            <w:vAlign w:val="center"/>
          </w:tcPr>
          <w:p w14:paraId="41565744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administrador quiero gestionar los productos para mantener actualizado el catálogo.</w:t>
            </w:r>
          </w:p>
        </w:tc>
        <w:tc>
          <w:tcPr>
            <w:tcW w:w="2520" w:type="dxa"/>
            <w:vAlign w:val="center"/>
          </w:tcPr>
          <w:p w14:paraId="285EB02F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2520" w:type="dxa"/>
            <w:vAlign w:val="center"/>
          </w:tcPr>
          <w:p w14:paraId="5399C4CE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</w:tr>
      <w:tr w:rsidR="00851F37" w:rsidRPr="005F66CA" w14:paraId="09FB91E4" w14:textId="77777777">
        <w:trPr>
          <w:jc w:val="center"/>
        </w:trPr>
        <w:tc>
          <w:tcPr>
            <w:tcW w:w="2520" w:type="dxa"/>
            <w:vAlign w:val="center"/>
          </w:tcPr>
          <w:p w14:paraId="5B408C1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HU-04</w:t>
            </w:r>
          </w:p>
        </w:tc>
        <w:tc>
          <w:tcPr>
            <w:tcW w:w="2520" w:type="dxa"/>
            <w:vAlign w:val="center"/>
          </w:tcPr>
          <w:p w14:paraId="564BD893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cliente quiero consultar los productos disponibles para conocer sus características y precios.</w:t>
            </w:r>
          </w:p>
        </w:tc>
        <w:tc>
          <w:tcPr>
            <w:tcW w:w="2520" w:type="dxa"/>
            <w:vAlign w:val="center"/>
          </w:tcPr>
          <w:p w14:paraId="36C06767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0E4BB8C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51F37" w:rsidRPr="005F66CA" w14:paraId="2AD44BF6" w14:textId="77777777">
        <w:trPr>
          <w:jc w:val="center"/>
        </w:trPr>
        <w:tc>
          <w:tcPr>
            <w:tcW w:w="2520" w:type="dxa"/>
            <w:vAlign w:val="center"/>
          </w:tcPr>
          <w:p w14:paraId="1318A023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HU-05</w:t>
            </w:r>
          </w:p>
        </w:tc>
        <w:tc>
          <w:tcPr>
            <w:tcW w:w="2520" w:type="dxa"/>
            <w:vAlign w:val="center"/>
          </w:tcPr>
          <w:p w14:paraId="32C41D0E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 xml:space="preserve">Como cliente quiero </w:t>
            </w: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lastRenderedPageBreak/>
              <w:t>agregar productos a un carrito para preparar mi compra antes de realizar el pedido.</w:t>
            </w:r>
          </w:p>
        </w:tc>
        <w:tc>
          <w:tcPr>
            <w:tcW w:w="2520" w:type="dxa"/>
            <w:vAlign w:val="center"/>
          </w:tcPr>
          <w:p w14:paraId="289B80B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lastRenderedPageBreak/>
              <w:t>Alta</w:t>
            </w:r>
          </w:p>
        </w:tc>
        <w:tc>
          <w:tcPr>
            <w:tcW w:w="2520" w:type="dxa"/>
            <w:vAlign w:val="center"/>
          </w:tcPr>
          <w:p w14:paraId="70A5FC7D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51F37" w:rsidRPr="005F66CA" w14:paraId="5FFB8D4B" w14:textId="77777777">
        <w:trPr>
          <w:jc w:val="center"/>
        </w:trPr>
        <w:tc>
          <w:tcPr>
            <w:tcW w:w="2520" w:type="dxa"/>
            <w:vAlign w:val="center"/>
          </w:tcPr>
          <w:p w14:paraId="2D72DC48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HU-06</w:t>
            </w:r>
          </w:p>
        </w:tc>
        <w:tc>
          <w:tcPr>
            <w:tcW w:w="2520" w:type="dxa"/>
            <w:vAlign w:val="center"/>
          </w:tcPr>
          <w:p w14:paraId="2A798DAD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cliente quiero realizar un pedido con los productos de mi carrito para completar mi compra.</w:t>
            </w:r>
          </w:p>
        </w:tc>
        <w:tc>
          <w:tcPr>
            <w:tcW w:w="2520" w:type="dxa"/>
            <w:vAlign w:val="center"/>
          </w:tcPr>
          <w:p w14:paraId="143CDF5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7E500C7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51F37" w:rsidRPr="005F66CA" w14:paraId="3A057F6F" w14:textId="77777777">
        <w:trPr>
          <w:jc w:val="center"/>
        </w:trPr>
        <w:tc>
          <w:tcPr>
            <w:tcW w:w="2520" w:type="dxa"/>
            <w:vAlign w:val="center"/>
          </w:tcPr>
          <w:p w14:paraId="50686284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HU-07</w:t>
            </w:r>
          </w:p>
        </w:tc>
        <w:tc>
          <w:tcPr>
            <w:tcW w:w="2520" w:type="dxa"/>
            <w:vAlign w:val="center"/>
          </w:tcPr>
          <w:p w14:paraId="4F984DD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cliente quiero consultar el estado de mi pedido para conocer su avance.</w:t>
            </w:r>
          </w:p>
        </w:tc>
        <w:tc>
          <w:tcPr>
            <w:tcW w:w="2520" w:type="dxa"/>
            <w:vAlign w:val="center"/>
          </w:tcPr>
          <w:p w14:paraId="20EF6D41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2520" w:type="dxa"/>
            <w:vAlign w:val="center"/>
          </w:tcPr>
          <w:p w14:paraId="1C3F0DE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51F37" w:rsidRPr="005F66CA" w14:paraId="2B896643" w14:textId="77777777">
        <w:trPr>
          <w:jc w:val="center"/>
        </w:trPr>
        <w:tc>
          <w:tcPr>
            <w:tcW w:w="2520" w:type="dxa"/>
            <w:vAlign w:val="center"/>
          </w:tcPr>
          <w:p w14:paraId="7FF68C5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HU-08</w:t>
            </w:r>
          </w:p>
        </w:tc>
        <w:tc>
          <w:tcPr>
            <w:tcW w:w="2520" w:type="dxa"/>
            <w:vAlign w:val="center"/>
          </w:tcPr>
          <w:p w14:paraId="30736064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cliente quiero realizar el pago de mi pedido para completar la compra en línea.</w:t>
            </w:r>
          </w:p>
        </w:tc>
        <w:tc>
          <w:tcPr>
            <w:tcW w:w="2520" w:type="dxa"/>
            <w:vAlign w:val="center"/>
          </w:tcPr>
          <w:p w14:paraId="5545B45E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6E25646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</w:tr>
      <w:tr w:rsidR="00851F37" w:rsidRPr="005F66CA" w14:paraId="51880526" w14:textId="77777777">
        <w:trPr>
          <w:jc w:val="center"/>
        </w:trPr>
        <w:tc>
          <w:tcPr>
            <w:tcW w:w="2520" w:type="dxa"/>
            <w:vAlign w:val="center"/>
          </w:tcPr>
          <w:p w14:paraId="5124DDA6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HU-09</w:t>
            </w:r>
          </w:p>
        </w:tc>
        <w:tc>
          <w:tcPr>
            <w:tcW w:w="2520" w:type="dxa"/>
            <w:vAlign w:val="center"/>
          </w:tcPr>
          <w:p w14:paraId="0E5803D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administrador quiero gestionar el inventario para conocer y actualizar las existencias disponibles.</w:t>
            </w:r>
          </w:p>
        </w:tc>
        <w:tc>
          <w:tcPr>
            <w:tcW w:w="2520" w:type="dxa"/>
            <w:vAlign w:val="center"/>
          </w:tcPr>
          <w:p w14:paraId="619752F3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2520" w:type="dxa"/>
            <w:vAlign w:val="center"/>
          </w:tcPr>
          <w:p w14:paraId="05560EF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51F37" w:rsidRPr="005F66CA" w14:paraId="242D0AE0" w14:textId="77777777">
        <w:trPr>
          <w:jc w:val="center"/>
        </w:trPr>
        <w:tc>
          <w:tcPr>
            <w:tcW w:w="2520" w:type="dxa"/>
            <w:vAlign w:val="center"/>
          </w:tcPr>
          <w:p w14:paraId="6A3A553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HU-10</w:t>
            </w:r>
          </w:p>
        </w:tc>
        <w:tc>
          <w:tcPr>
            <w:tcW w:w="2520" w:type="dxa"/>
            <w:vAlign w:val="center"/>
          </w:tcPr>
          <w:p w14:paraId="5AE4646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Como cliente quiero recibir notificaciones por correo sobre mi pedido para mantenerme informado.</w:t>
            </w:r>
          </w:p>
        </w:tc>
        <w:tc>
          <w:tcPr>
            <w:tcW w:w="2520" w:type="dxa"/>
            <w:vAlign w:val="center"/>
          </w:tcPr>
          <w:p w14:paraId="06ED2841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2520" w:type="dxa"/>
            <w:vAlign w:val="center"/>
          </w:tcPr>
          <w:p w14:paraId="532DEEC0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</w:tbl>
    <w:p w14:paraId="6F070605" w14:textId="77777777" w:rsidR="00851F37" w:rsidRPr="005F66CA" w:rsidRDefault="00851F37" w:rsidP="005F66CA">
      <w:pPr>
        <w:spacing w:line="360" w:lineRule="auto"/>
        <w:jc w:val="both"/>
        <w:rPr>
          <w:rFonts w:ascii="Aptos Display" w:hAnsi="Aptos Display"/>
          <w:sz w:val="24"/>
          <w:szCs w:val="24"/>
        </w:rPr>
      </w:pPr>
    </w:p>
    <w:p w14:paraId="4BC0D2B4" w14:textId="77777777" w:rsidR="00851F37" w:rsidRPr="005F66CA" w:rsidRDefault="00000000" w:rsidP="005F66CA">
      <w:pPr>
        <w:pStyle w:val="Ttulo1"/>
        <w:spacing w:line="360" w:lineRule="auto"/>
        <w:rPr>
          <w:szCs w:val="24"/>
          <w:lang w:val="es-BO"/>
        </w:rPr>
      </w:pPr>
      <w:bookmarkStart w:id="8" w:name="_Toc240966735"/>
      <w:r w:rsidRPr="005F66CA">
        <w:rPr>
          <w:szCs w:val="24"/>
          <w:lang w:val="es-BO"/>
        </w:rPr>
        <w:lastRenderedPageBreak/>
        <w:t>3. PLANIFICACIÓN DEL SPRINT</w:t>
      </w:r>
      <w:bookmarkEnd w:id="8"/>
    </w:p>
    <w:p w14:paraId="3F602207" w14:textId="77777777" w:rsidR="00851F37" w:rsidRPr="005F66CA" w:rsidRDefault="00000000" w:rsidP="005F66CA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b/>
          <w:sz w:val="24"/>
          <w:szCs w:val="24"/>
          <w:lang w:val="es-BO"/>
        </w:rPr>
        <w:t xml:space="preserve">Condiciones de la actividad. </w:t>
      </w:r>
      <w:r w:rsidRPr="005F66CA">
        <w:rPr>
          <w:rFonts w:ascii="Aptos Display" w:hAnsi="Aptos Display"/>
          <w:sz w:val="24"/>
          <w:szCs w:val="24"/>
          <w:lang w:val="es-BO"/>
        </w:rPr>
        <w:t>Duración: 2 semanas. Capacidad total: 20 puntos de historia.</w:t>
      </w:r>
    </w:p>
    <w:p w14:paraId="660629D4" w14:textId="77777777" w:rsidR="00851F37" w:rsidRPr="005F66CA" w:rsidRDefault="00000000" w:rsidP="005F66CA">
      <w:pPr>
        <w:pStyle w:val="Ttulo2"/>
        <w:spacing w:line="360" w:lineRule="auto"/>
        <w:rPr>
          <w:szCs w:val="24"/>
          <w:lang w:val="es-BO"/>
        </w:rPr>
      </w:pPr>
      <w:bookmarkStart w:id="9" w:name="_Toc240966736"/>
      <w:r w:rsidRPr="005F66CA">
        <w:rPr>
          <w:szCs w:val="24"/>
          <w:lang w:val="es-BO"/>
        </w:rPr>
        <w:t>3.1 Selección de historias para el Sprint</w:t>
      </w:r>
      <w:bookmarkEnd w:id="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51F37" w:rsidRPr="005F66CA" w14:paraId="6CCCDD0A" w14:textId="77777777" w:rsidTr="00AE2E3F">
        <w:trPr>
          <w:tblHeader/>
          <w:jc w:val="center"/>
        </w:trPr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57F8834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ID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898F2B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Historia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7EA4C07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Prioridad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17912A4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Puntos</w:t>
            </w:r>
          </w:p>
        </w:tc>
      </w:tr>
      <w:tr w:rsidR="00851F37" w:rsidRPr="005F66CA" w14:paraId="6C863879" w14:textId="77777777">
        <w:trPr>
          <w:jc w:val="center"/>
        </w:trPr>
        <w:tc>
          <w:tcPr>
            <w:tcW w:w="2520" w:type="dxa"/>
            <w:vAlign w:val="center"/>
          </w:tcPr>
          <w:p w14:paraId="0A48C31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HU-01</w:t>
            </w:r>
          </w:p>
        </w:tc>
        <w:tc>
          <w:tcPr>
            <w:tcW w:w="2520" w:type="dxa"/>
            <w:vAlign w:val="center"/>
          </w:tcPr>
          <w:p w14:paraId="24703586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Registro de usuarios</w:t>
            </w:r>
          </w:p>
        </w:tc>
        <w:tc>
          <w:tcPr>
            <w:tcW w:w="2520" w:type="dxa"/>
            <w:vAlign w:val="center"/>
          </w:tcPr>
          <w:p w14:paraId="7FC2210E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557B0BF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51F37" w:rsidRPr="005F66CA" w14:paraId="70E36CF4" w14:textId="77777777">
        <w:trPr>
          <w:jc w:val="center"/>
        </w:trPr>
        <w:tc>
          <w:tcPr>
            <w:tcW w:w="2520" w:type="dxa"/>
            <w:vAlign w:val="center"/>
          </w:tcPr>
          <w:p w14:paraId="743179EF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HU-02</w:t>
            </w:r>
          </w:p>
        </w:tc>
        <w:tc>
          <w:tcPr>
            <w:tcW w:w="2520" w:type="dxa"/>
            <w:vAlign w:val="center"/>
          </w:tcPr>
          <w:p w14:paraId="291FA8F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Inicio de sesión</w:t>
            </w:r>
          </w:p>
        </w:tc>
        <w:tc>
          <w:tcPr>
            <w:tcW w:w="2520" w:type="dxa"/>
            <w:vAlign w:val="center"/>
          </w:tcPr>
          <w:p w14:paraId="3EA17E78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547D95A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51F37" w:rsidRPr="005F66CA" w14:paraId="29D459EF" w14:textId="77777777">
        <w:trPr>
          <w:jc w:val="center"/>
        </w:trPr>
        <w:tc>
          <w:tcPr>
            <w:tcW w:w="2520" w:type="dxa"/>
            <w:vAlign w:val="center"/>
          </w:tcPr>
          <w:p w14:paraId="5FD7B07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HU-04</w:t>
            </w:r>
          </w:p>
        </w:tc>
        <w:tc>
          <w:tcPr>
            <w:tcW w:w="2520" w:type="dxa"/>
            <w:vAlign w:val="center"/>
          </w:tcPr>
          <w:p w14:paraId="7098DD27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Consulta de productos</w:t>
            </w:r>
          </w:p>
        </w:tc>
        <w:tc>
          <w:tcPr>
            <w:tcW w:w="2520" w:type="dxa"/>
            <w:vAlign w:val="center"/>
          </w:tcPr>
          <w:p w14:paraId="336915E8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617A3F1E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51F37" w:rsidRPr="005F66CA" w14:paraId="03276247" w14:textId="77777777">
        <w:trPr>
          <w:jc w:val="center"/>
        </w:trPr>
        <w:tc>
          <w:tcPr>
            <w:tcW w:w="2520" w:type="dxa"/>
            <w:vAlign w:val="center"/>
          </w:tcPr>
          <w:p w14:paraId="528AFF36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HU-05</w:t>
            </w:r>
          </w:p>
        </w:tc>
        <w:tc>
          <w:tcPr>
            <w:tcW w:w="2520" w:type="dxa"/>
            <w:vAlign w:val="center"/>
          </w:tcPr>
          <w:p w14:paraId="396DAF3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Carrito de compras</w:t>
            </w:r>
          </w:p>
        </w:tc>
        <w:tc>
          <w:tcPr>
            <w:tcW w:w="2520" w:type="dxa"/>
            <w:vAlign w:val="center"/>
          </w:tcPr>
          <w:p w14:paraId="3FE7500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27F528B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51F37" w:rsidRPr="005F66CA" w14:paraId="00E24C45" w14:textId="77777777">
        <w:trPr>
          <w:jc w:val="center"/>
        </w:trPr>
        <w:tc>
          <w:tcPr>
            <w:tcW w:w="2520" w:type="dxa"/>
            <w:vAlign w:val="center"/>
          </w:tcPr>
          <w:p w14:paraId="18F1EBF4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HU-06</w:t>
            </w:r>
          </w:p>
        </w:tc>
        <w:tc>
          <w:tcPr>
            <w:tcW w:w="2520" w:type="dxa"/>
            <w:vAlign w:val="center"/>
          </w:tcPr>
          <w:p w14:paraId="13F59EED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Realización de pedidos</w:t>
            </w:r>
          </w:p>
        </w:tc>
        <w:tc>
          <w:tcPr>
            <w:tcW w:w="2520" w:type="dxa"/>
            <w:vAlign w:val="center"/>
          </w:tcPr>
          <w:p w14:paraId="50DEA5D1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2520" w:type="dxa"/>
            <w:vAlign w:val="center"/>
          </w:tcPr>
          <w:p w14:paraId="088C13D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</w:tbl>
    <w:p w14:paraId="04949DC8" w14:textId="77777777" w:rsidR="00851F37" w:rsidRPr="005F66CA" w:rsidRDefault="00851F37" w:rsidP="005F66CA">
      <w:pPr>
        <w:spacing w:line="360" w:lineRule="auto"/>
        <w:jc w:val="both"/>
        <w:rPr>
          <w:rFonts w:ascii="Aptos Display" w:hAnsi="Aptos Display"/>
          <w:sz w:val="24"/>
          <w:szCs w:val="24"/>
        </w:rPr>
      </w:pPr>
    </w:p>
    <w:p w14:paraId="4006954D" w14:textId="77777777" w:rsidR="00851F37" w:rsidRPr="005F66CA" w:rsidRDefault="00000000" w:rsidP="005F66CA">
      <w:pPr>
        <w:pStyle w:val="Ttulo2"/>
        <w:spacing w:line="360" w:lineRule="auto"/>
        <w:rPr>
          <w:szCs w:val="24"/>
        </w:rPr>
      </w:pPr>
      <w:bookmarkStart w:id="10" w:name="_Toc240966737"/>
      <w:r w:rsidRPr="005F66CA">
        <w:rPr>
          <w:szCs w:val="24"/>
        </w:rPr>
        <w:t xml:space="preserve">3.2 </w:t>
      </w:r>
      <w:proofErr w:type="spellStart"/>
      <w:r w:rsidRPr="005F66CA">
        <w:rPr>
          <w:szCs w:val="24"/>
        </w:rPr>
        <w:t>Justificación</w:t>
      </w:r>
      <w:proofErr w:type="spellEnd"/>
      <w:r w:rsidRPr="005F66CA">
        <w:rPr>
          <w:szCs w:val="24"/>
        </w:rPr>
        <w:t xml:space="preserve"> de la selección</w:t>
      </w:r>
      <w:bookmarkEnd w:id="10"/>
    </w:p>
    <w:p w14:paraId="579A7AC5" w14:textId="77777777" w:rsidR="00851F37" w:rsidRPr="005F66CA" w:rsidRDefault="00000000" w:rsidP="005F66CA">
      <w:pPr>
        <w:pStyle w:val="Listaconvietas"/>
        <w:numPr>
          <w:ilvl w:val="0"/>
          <w:numId w:val="10"/>
        </w:numPr>
        <w:spacing w:after="4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Se priorizan historias que permiten construir un flujo inicial de compra: crear una cuenta, acceder, consultar el catálogo, preparar un carrito y generar un pedido.</w:t>
      </w:r>
    </w:p>
    <w:p w14:paraId="5C64C290" w14:textId="77777777" w:rsidR="00851F37" w:rsidRPr="005F66CA" w:rsidRDefault="00000000" w:rsidP="005F66CA">
      <w:pPr>
        <w:pStyle w:val="Listaconvietas"/>
        <w:numPr>
          <w:ilvl w:val="0"/>
          <w:numId w:val="10"/>
        </w:numPr>
        <w:spacing w:after="4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Las historias seleccionadas concentran valor directo para el cliente y permiten obtener un incremento funcional en lugar de desarrollar módulos aislados.</w:t>
      </w:r>
    </w:p>
    <w:p w14:paraId="2088F6D7" w14:textId="77777777" w:rsidR="00851F37" w:rsidRPr="005F66CA" w:rsidRDefault="00000000" w:rsidP="005F66CA">
      <w:pPr>
        <w:pStyle w:val="Listaconvietas"/>
        <w:numPr>
          <w:ilvl w:val="0"/>
          <w:numId w:val="10"/>
        </w:numPr>
        <w:spacing w:after="4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HU-08 Gestión de pagos no se incorpora al primer Sprint porque tiene una estimación de 8 puntos y requiere una integración sensible que puede aumentar el riesgo de la primera iteración.</w:t>
      </w:r>
    </w:p>
    <w:p w14:paraId="4172587E" w14:textId="77777777" w:rsidR="00851F37" w:rsidRPr="005F66CA" w:rsidRDefault="00000000" w:rsidP="005F66CA">
      <w:pPr>
        <w:pStyle w:val="Listaconvietas"/>
        <w:numPr>
          <w:ilvl w:val="0"/>
          <w:numId w:val="10"/>
        </w:numPr>
        <w:spacing w:after="4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HU-07 Seguimiento, HU-09 Inventario y HU-10 Notificaciones quedan para iteraciones posteriores, una vez disponible el flujo básico de pedidos.</w:t>
      </w:r>
    </w:p>
    <w:p w14:paraId="5AB9B110" w14:textId="77777777" w:rsidR="00851F37" w:rsidRPr="005F66CA" w:rsidRDefault="00000000" w:rsidP="005F66CA">
      <w:pPr>
        <w:pStyle w:val="Ttulo2"/>
        <w:spacing w:line="360" w:lineRule="auto"/>
        <w:rPr>
          <w:szCs w:val="24"/>
        </w:rPr>
      </w:pPr>
      <w:bookmarkStart w:id="11" w:name="_Toc240966738"/>
      <w:r w:rsidRPr="005F66CA">
        <w:rPr>
          <w:szCs w:val="24"/>
        </w:rPr>
        <w:t>3.3 Sprint Backlog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51F37" w:rsidRPr="005F66CA" w14:paraId="0F4FA689" w14:textId="77777777" w:rsidTr="00AE2E3F">
        <w:trPr>
          <w:tblHeader/>
          <w:jc w:val="center"/>
        </w:trPr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0CAA41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Historia de Usuario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9066BDD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Tareas Técnicas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664BEC6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Responsable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01F7825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Horas estimadas</w:t>
            </w:r>
          </w:p>
        </w:tc>
      </w:tr>
      <w:tr w:rsidR="00851F37" w:rsidRPr="005F66CA" w14:paraId="667CC329" w14:textId="77777777">
        <w:trPr>
          <w:jc w:val="center"/>
        </w:trPr>
        <w:tc>
          <w:tcPr>
            <w:tcW w:w="2520" w:type="dxa"/>
            <w:vAlign w:val="center"/>
          </w:tcPr>
          <w:p w14:paraId="7DB49D53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HU-01 — Registro</w:t>
            </w:r>
          </w:p>
        </w:tc>
        <w:tc>
          <w:tcPr>
            <w:tcW w:w="2520" w:type="dxa"/>
            <w:vAlign w:val="center"/>
          </w:tcPr>
          <w:p w14:paraId="15047BE8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Diseñar formulario; validar campos; crear modelo de usuario; implementar almacenamiento; probar registro.</w:t>
            </w:r>
          </w:p>
        </w:tc>
        <w:tc>
          <w:tcPr>
            <w:tcW w:w="2520" w:type="dxa"/>
            <w:vAlign w:val="center"/>
          </w:tcPr>
          <w:p w14:paraId="68122568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Desarrollo / BD</w:t>
            </w:r>
          </w:p>
        </w:tc>
        <w:tc>
          <w:tcPr>
            <w:tcW w:w="2520" w:type="dxa"/>
            <w:vAlign w:val="center"/>
          </w:tcPr>
          <w:p w14:paraId="1B31F47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6</w:t>
            </w:r>
          </w:p>
        </w:tc>
      </w:tr>
      <w:tr w:rsidR="00851F37" w:rsidRPr="005F66CA" w14:paraId="294910B5" w14:textId="77777777">
        <w:trPr>
          <w:jc w:val="center"/>
        </w:trPr>
        <w:tc>
          <w:tcPr>
            <w:tcW w:w="2520" w:type="dxa"/>
            <w:vAlign w:val="center"/>
          </w:tcPr>
          <w:p w14:paraId="5B57E9BD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lastRenderedPageBreak/>
              <w:t>HU-02 — Inicio de sesión</w:t>
            </w:r>
          </w:p>
        </w:tc>
        <w:tc>
          <w:tcPr>
            <w:tcW w:w="2520" w:type="dxa"/>
            <w:vAlign w:val="center"/>
          </w:tcPr>
          <w:p w14:paraId="56AEDC70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Diseñar pantalla; validar credenciales; implementar autenticación; controlar sesión; probar accesos.</w:t>
            </w:r>
          </w:p>
        </w:tc>
        <w:tc>
          <w:tcPr>
            <w:tcW w:w="2520" w:type="dxa"/>
            <w:vAlign w:val="center"/>
          </w:tcPr>
          <w:p w14:paraId="0D4B9A4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 xml:space="preserve">Desarrollo / </w:t>
            </w:r>
            <w:proofErr w:type="spellStart"/>
            <w:r w:rsidRPr="005F66CA">
              <w:rPr>
                <w:rFonts w:ascii="Aptos Display" w:hAnsi="Aptos Display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2520" w:type="dxa"/>
            <w:vAlign w:val="center"/>
          </w:tcPr>
          <w:p w14:paraId="286AEE6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6</w:t>
            </w:r>
          </w:p>
        </w:tc>
      </w:tr>
      <w:tr w:rsidR="00851F37" w:rsidRPr="005F66CA" w14:paraId="2D3B9469" w14:textId="77777777">
        <w:trPr>
          <w:jc w:val="center"/>
        </w:trPr>
        <w:tc>
          <w:tcPr>
            <w:tcW w:w="2520" w:type="dxa"/>
            <w:vAlign w:val="center"/>
          </w:tcPr>
          <w:p w14:paraId="7312AC1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HU-04 — Consulta de productos</w:t>
            </w:r>
          </w:p>
        </w:tc>
        <w:tc>
          <w:tcPr>
            <w:tcW w:w="2520" w:type="dxa"/>
            <w:vAlign w:val="center"/>
          </w:tcPr>
          <w:p w14:paraId="2E6010D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Crear modelo de producto; preparar consulta; diseñar listado; mostrar precio y características; probar consulta.</w:t>
            </w:r>
          </w:p>
        </w:tc>
        <w:tc>
          <w:tcPr>
            <w:tcW w:w="2520" w:type="dxa"/>
            <w:vAlign w:val="center"/>
          </w:tcPr>
          <w:p w14:paraId="3673144C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Backend / Frontend</w:t>
            </w:r>
          </w:p>
        </w:tc>
        <w:tc>
          <w:tcPr>
            <w:tcW w:w="2520" w:type="dxa"/>
            <w:vAlign w:val="center"/>
          </w:tcPr>
          <w:p w14:paraId="77DE7BAD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7</w:t>
            </w:r>
          </w:p>
        </w:tc>
      </w:tr>
      <w:tr w:rsidR="00851F37" w:rsidRPr="005F66CA" w14:paraId="0FDD27F5" w14:textId="77777777">
        <w:trPr>
          <w:jc w:val="center"/>
        </w:trPr>
        <w:tc>
          <w:tcPr>
            <w:tcW w:w="2520" w:type="dxa"/>
            <w:vAlign w:val="center"/>
          </w:tcPr>
          <w:p w14:paraId="61B93DA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HU-05 — Carrito</w:t>
            </w:r>
          </w:p>
        </w:tc>
        <w:tc>
          <w:tcPr>
            <w:tcW w:w="2520" w:type="dxa"/>
            <w:vAlign w:val="center"/>
          </w:tcPr>
          <w:p w14:paraId="1A7F5B1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Crear estructura del carrito; agregar/quitar productos; calcular subtotal; actualizar cantidades; validar carrito.</w:t>
            </w:r>
          </w:p>
        </w:tc>
        <w:tc>
          <w:tcPr>
            <w:tcW w:w="2520" w:type="dxa"/>
            <w:vAlign w:val="center"/>
          </w:tcPr>
          <w:p w14:paraId="22D6E511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Frontend / Backend</w:t>
            </w:r>
          </w:p>
        </w:tc>
        <w:tc>
          <w:tcPr>
            <w:tcW w:w="2520" w:type="dxa"/>
            <w:vAlign w:val="center"/>
          </w:tcPr>
          <w:p w14:paraId="291E70E1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</w:tr>
      <w:tr w:rsidR="00851F37" w:rsidRPr="005F66CA" w14:paraId="7754F904" w14:textId="77777777">
        <w:trPr>
          <w:jc w:val="center"/>
        </w:trPr>
        <w:tc>
          <w:tcPr>
            <w:tcW w:w="2520" w:type="dxa"/>
            <w:vAlign w:val="center"/>
          </w:tcPr>
          <w:p w14:paraId="325288A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HU-06 — Pedido</w:t>
            </w:r>
          </w:p>
        </w:tc>
        <w:tc>
          <w:tcPr>
            <w:tcW w:w="2520" w:type="dxa"/>
            <w:vAlign w:val="center"/>
          </w:tcPr>
          <w:p w14:paraId="2351D77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Crear modelo de pedido; convertir carrito en pedido; calcular total; guardar pedido; mostrar confirmación; probar flujo.</w:t>
            </w:r>
          </w:p>
        </w:tc>
        <w:tc>
          <w:tcPr>
            <w:tcW w:w="2520" w:type="dxa"/>
            <w:vAlign w:val="center"/>
          </w:tcPr>
          <w:p w14:paraId="15C3FE26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Backend / Frontend</w:t>
            </w:r>
          </w:p>
        </w:tc>
        <w:tc>
          <w:tcPr>
            <w:tcW w:w="2520" w:type="dxa"/>
            <w:vAlign w:val="center"/>
          </w:tcPr>
          <w:p w14:paraId="1AF9AC5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9</w:t>
            </w:r>
          </w:p>
        </w:tc>
      </w:tr>
    </w:tbl>
    <w:p w14:paraId="11E1FAE1" w14:textId="77777777" w:rsidR="00851F37" w:rsidRPr="005F66CA" w:rsidRDefault="00851F37" w:rsidP="005F66CA">
      <w:pPr>
        <w:spacing w:line="360" w:lineRule="auto"/>
        <w:jc w:val="both"/>
        <w:rPr>
          <w:rFonts w:ascii="Aptos Display" w:hAnsi="Aptos Display"/>
          <w:sz w:val="24"/>
          <w:szCs w:val="24"/>
        </w:rPr>
      </w:pPr>
    </w:p>
    <w:p w14:paraId="43E1C384" w14:textId="77777777" w:rsidR="00851F37" w:rsidRPr="005F66CA" w:rsidRDefault="00000000" w:rsidP="005F66CA">
      <w:pPr>
        <w:pStyle w:val="Ttulo2"/>
        <w:spacing w:line="360" w:lineRule="auto"/>
        <w:rPr>
          <w:szCs w:val="24"/>
        </w:rPr>
      </w:pPr>
      <w:bookmarkStart w:id="12" w:name="_Toc240966739"/>
      <w:r w:rsidRPr="005F66CA">
        <w:rPr>
          <w:szCs w:val="24"/>
        </w:rPr>
        <w:t xml:space="preserve">3.4 Orden </w:t>
      </w:r>
      <w:proofErr w:type="spellStart"/>
      <w:r w:rsidRPr="005F66CA">
        <w:rPr>
          <w:szCs w:val="24"/>
        </w:rPr>
        <w:t>propuesto</w:t>
      </w:r>
      <w:proofErr w:type="spellEnd"/>
      <w:r w:rsidRPr="005F66CA">
        <w:rPr>
          <w:szCs w:val="24"/>
        </w:rPr>
        <w:t xml:space="preserve"> de trabajo</w:t>
      </w:r>
      <w:bookmarkEnd w:id="12"/>
    </w:p>
    <w:p w14:paraId="4716793E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Preparar estructura base del proyecto y modelo de datos mínimo.</w:t>
      </w:r>
    </w:p>
    <w:p w14:paraId="443614A4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</w:rPr>
      </w:pPr>
      <w:proofErr w:type="spellStart"/>
      <w:r w:rsidRPr="005F66CA">
        <w:rPr>
          <w:rFonts w:ascii="Aptos Display" w:hAnsi="Aptos Display"/>
          <w:sz w:val="24"/>
          <w:szCs w:val="24"/>
        </w:rPr>
        <w:t>Implementar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registro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de </w:t>
      </w:r>
      <w:proofErr w:type="spellStart"/>
      <w:r w:rsidRPr="005F66CA">
        <w:rPr>
          <w:rFonts w:ascii="Aptos Display" w:hAnsi="Aptos Display"/>
          <w:sz w:val="24"/>
          <w:szCs w:val="24"/>
        </w:rPr>
        <w:t>usuarios</w:t>
      </w:r>
      <w:proofErr w:type="spellEnd"/>
      <w:r w:rsidRPr="005F66CA">
        <w:rPr>
          <w:rFonts w:ascii="Aptos Display" w:hAnsi="Aptos Display"/>
          <w:sz w:val="24"/>
          <w:szCs w:val="24"/>
        </w:rPr>
        <w:t>.</w:t>
      </w:r>
    </w:p>
    <w:p w14:paraId="69C2BE9A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lastRenderedPageBreak/>
        <w:t>Implementar autenticación e inicio de sesión.</w:t>
      </w:r>
    </w:p>
    <w:p w14:paraId="6F1710C7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Construir consulta del catálogo de productos.</w:t>
      </w:r>
    </w:p>
    <w:p w14:paraId="62EBA5A4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</w:rPr>
      </w:pPr>
      <w:proofErr w:type="spellStart"/>
      <w:r w:rsidRPr="005F66CA">
        <w:rPr>
          <w:rFonts w:ascii="Aptos Display" w:hAnsi="Aptos Display"/>
          <w:sz w:val="24"/>
          <w:szCs w:val="24"/>
        </w:rPr>
        <w:t>Implementar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5F66CA">
        <w:rPr>
          <w:rFonts w:ascii="Aptos Display" w:hAnsi="Aptos Display"/>
          <w:sz w:val="24"/>
          <w:szCs w:val="24"/>
        </w:rPr>
        <w:t>carrito</w:t>
      </w:r>
      <w:proofErr w:type="spellEnd"/>
      <w:r w:rsidRPr="005F66CA">
        <w:rPr>
          <w:rFonts w:ascii="Aptos Display" w:hAnsi="Aptos Display"/>
          <w:sz w:val="24"/>
          <w:szCs w:val="24"/>
        </w:rPr>
        <w:t xml:space="preserve"> de </w:t>
      </w:r>
      <w:proofErr w:type="spellStart"/>
      <w:r w:rsidRPr="005F66CA">
        <w:rPr>
          <w:rFonts w:ascii="Aptos Display" w:hAnsi="Aptos Display"/>
          <w:sz w:val="24"/>
          <w:szCs w:val="24"/>
        </w:rPr>
        <w:t>compras</w:t>
      </w:r>
      <w:proofErr w:type="spellEnd"/>
      <w:r w:rsidRPr="005F66CA">
        <w:rPr>
          <w:rFonts w:ascii="Aptos Display" w:hAnsi="Aptos Display"/>
          <w:sz w:val="24"/>
          <w:szCs w:val="24"/>
        </w:rPr>
        <w:t>.</w:t>
      </w:r>
    </w:p>
    <w:p w14:paraId="053E6E75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Implementar generación del pedido a partir del carrito.</w:t>
      </w:r>
    </w:p>
    <w:p w14:paraId="472024DE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Integrar el flujo completo y ejecutar pruebas.</w:t>
      </w:r>
    </w:p>
    <w:p w14:paraId="3733327D" w14:textId="77777777" w:rsidR="00851F37" w:rsidRPr="005F66CA" w:rsidRDefault="00000000" w:rsidP="005F66CA">
      <w:pPr>
        <w:pStyle w:val="Listaconnmeros"/>
        <w:spacing w:after="6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Registrar incidencias y ajustes encontrados antes del cierre del Sprint.</w:t>
      </w:r>
    </w:p>
    <w:p w14:paraId="4224B715" w14:textId="77777777" w:rsidR="00851F37" w:rsidRPr="005F66CA" w:rsidRDefault="00000000" w:rsidP="005F66CA">
      <w:pPr>
        <w:pStyle w:val="Ttulo1"/>
        <w:spacing w:line="360" w:lineRule="auto"/>
        <w:rPr>
          <w:szCs w:val="24"/>
          <w:lang w:val="es-BO"/>
        </w:rPr>
      </w:pPr>
      <w:bookmarkStart w:id="13" w:name="_Toc240966740"/>
      <w:r w:rsidRPr="005F66CA">
        <w:rPr>
          <w:szCs w:val="24"/>
          <w:lang w:val="es-BO"/>
        </w:rPr>
        <w:t>4. REFLEXIÓN Y ANÁLISIS</w:t>
      </w:r>
      <w:bookmarkEnd w:id="13"/>
    </w:p>
    <w:p w14:paraId="15907A05" w14:textId="3F96E356" w:rsidR="00851F37" w:rsidRPr="005F66CA" w:rsidRDefault="00AE2E3F" w:rsidP="005F66CA">
      <w:pPr>
        <w:pStyle w:val="Ttulo2"/>
        <w:spacing w:line="360" w:lineRule="auto"/>
        <w:rPr>
          <w:szCs w:val="24"/>
          <w:lang w:val="es-BO"/>
        </w:rPr>
      </w:pPr>
      <w:bookmarkStart w:id="14" w:name="_Toc240966741"/>
      <w:r w:rsidRPr="005F66CA">
        <w:rPr>
          <w:szCs w:val="24"/>
          <w:lang w:val="es-BO"/>
        </w:rPr>
        <w:t>4.</w:t>
      </w:r>
      <w:r w:rsidR="00000000" w:rsidRPr="005F66CA">
        <w:rPr>
          <w:szCs w:val="24"/>
          <w:lang w:val="es-BO"/>
        </w:rPr>
        <w:t>1. ¿Qué criterio utilizó para priorizar las historias?</w:t>
      </w:r>
      <w:bookmarkEnd w:id="14"/>
    </w:p>
    <w:p w14:paraId="62A5E00A" w14:textId="77777777" w:rsidR="00851F37" w:rsidRPr="005F66CA" w:rsidRDefault="00000000" w:rsidP="005F66CA">
      <w:pPr>
        <w:spacing w:line="360" w:lineRule="auto"/>
        <w:ind w:left="288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Se utilizó principalmente el valor para el cliente, las dependencias funcionales y la necesidad de construir un flujo mínimo completo. Registro e inicio de sesión permiten controlar al cliente; consulta de productos permite conocer la oferta; carrito prepara la compra; y pedido completa el flujo básico. También se consideró el esfuerzo estimado para no superar la capacidad de 20 puntos.</w:t>
      </w:r>
    </w:p>
    <w:p w14:paraId="1090D1C0" w14:textId="7345154B" w:rsidR="00851F37" w:rsidRPr="005F66CA" w:rsidRDefault="00AE2E3F" w:rsidP="005F66CA">
      <w:pPr>
        <w:pStyle w:val="Ttulo2"/>
        <w:spacing w:line="360" w:lineRule="auto"/>
        <w:rPr>
          <w:szCs w:val="24"/>
          <w:lang w:val="es-BO"/>
        </w:rPr>
      </w:pPr>
      <w:bookmarkStart w:id="15" w:name="_Toc240966742"/>
      <w:r w:rsidRPr="005F66CA">
        <w:rPr>
          <w:szCs w:val="24"/>
          <w:lang w:val="es-BO"/>
        </w:rPr>
        <w:t>4.</w:t>
      </w:r>
      <w:r w:rsidR="00000000" w:rsidRPr="005F66CA">
        <w:rPr>
          <w:szCs w:val="24"/>
          <w:lang w:val="es-BO"/>
        </w:rPr>
        <w:t>2. ¿Qué riesgos podrían afectar el Sprint?</w:t>
      </w:r>
      <w:bookmarkEnd w:id="15"/>
    </w:p>
    <w:p w14:paraId="1ECB7EBB" w14:textId="77777777" w:rsidR="00851F37" w:rsidRPr="005F66CA" w:rsidRDefault="00000000" w:rsidP="005F66CA">
      <w:pPr>
        <w:spacing w:line="360" w:lineRule="auto"/>
        <w:ind w:left="288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 xml:space="preserve">Una estimación incorrecta, problemas de integración entre </w:t>
      </w:r>
      <w:proofErr w:type="spellStart"/>
      <w:r w:rsidRPr="005F66CA">
        <w:rPr>
          <w:rFonts w:ascii="Aptos Display" w:hAnsi="Aptos Display"/>
          <w:sz w:val="24"/>
          <w:szCs w:val="24"/>
          <w:lang w:val="es-BO"/>
        </w:rPr>
        <w:t>frontend</w:t>
      </w:r>
      <w:proofErr w:type="spellEnd"/>
      <w:r w:rsidRPr="005F66CA">
        <w:rPr>
          <w:rFonts w:ascii="Aptos Display" w:hAnsi="Aptos Display"/>
          <w:sz w:val="24"/>
          <w:szCs w:val="24"/>
          <w:lang w:val="es-BO"/>
        </w:rPr>
        <w:t xml:space="preserve"> y </w:t>
      </w:r>
      <w:proofErr w:type="spellStart"/>
      <w:r w:rsidRPr="005F66CA">
        <w:rPr>
          <w:rFonts w:ascii="Aptos Display" w:hAnsi="Aptos Display"/>
          <w:sz w:val="24"/>
          <w:szCs w:val="24"/>
          <w:lang w:val="es-BO"/>
        </w:rPr>
        <w:t>backend</w:t>
      </w:r>
      <w:proofErr w:type="spellEnd"/>
      <w:r w:rsidRPr="005F66CA">
        <w:rPr>
          <w:rFonts w:ascii="Aptos Display" w:hAnsi="Aptos Display"/>
          <w:sz w:val="24"/>
          <w:szCs w:val="24"/>
          <w:lang w:val="es-BO"/>
        </w:rPr>
        <w:t>, errores de validación o autenticación, cambios en los requerimientos, dificultades en el modelo de datos y retrasos en las pruebas. Para reducirlos se propone integrar frecuentemente, probar cada funcionalidad y comunicar los bloqueos tan pronto como aparezcan.</w:t>
      </w:r>
    </w:p>
    <w:p w14:paraId="7FC98673" w14:textId="364EAF41" w:rsidR="00851F37" w:rsidRPr="005F66CA" w:rsidRDefault="00AE2E3F" w:rsidP="005F66CA">
      <w:pPr>
        <w:pStyle w:val="Ttulo2"/>
        <w:spacing w:line="360" w:lineRule="auto"/>
        <w:rPr>
          <w:szCs w:val="24"/>
          <w:lang w:val="es-BO"/>
        </w:rPr>
      </w:pPr>
      <w:bookmarkStart w:id="16" w:name="_Toc240966743"/>
      <w:r w:rsidRPr="005F66CA">
        <w:rPr>
          <w:szCs w:val="24"/>
          <w:lang w:val="es-BO"/>
        </w:rPr>
        <w:t>4.</w:t>
      </w:r>
      <w:r w:rsidR="00000000" w:rsidRPr="005F66CA">
        <w:rPr>
          <w:szCs w:val="24"/>
          <w:lang w:val="es-BO"/>
        </w:rPr>
        <w:t>3. ¿Qué valores de XP se reflejan en esta planificación?</w:t>
      </w:r>
      <w:bookmarkEnd w:id="16"/>
    </w:p>
    <w:p w14:paraId="7137E4A8" w14:textId="77777777" w:rsidR="00851F37" w:rsidRPr="005F66CA" w:rsidRDefault="00000000" w:rsidP="005F66CA">
      <w:pPr>
        <w:spacing w:line="360" w:lineRule="auto"/>
        <w:ind w:left="288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>Se reflejan comunicación, simplicidad, retroalimentación, valentía y respeto: comunicación mediante coordinación continua; simplicidad al construir primero un flujo básico; retroalimentación mediante pruebas; valentía para abordar cambios o problemas; y respeto al reconocer responsabilidades y capacidad del equipo.</w:t>
      </w:r>
    </w:p>
    <w:p w14:paraId="084BFD0B" w14:textId="19331041" w:rsidR="00851F37" w:rsidRPr="005F66CA" w:rsidRDefault="00AE2E3F" w:rsidP="005F66CA">
      <w:pPr>
        <w:pStyle w:val="Ttulo2"/>
        <w:spacing w:line="360" w:lineRule="auto"/>
        <w:rPr>
          <w:szCs w:val="24"/>
          <w:lang w:val="es-BO"/>
        </w:rPr>
      </w:pPr>
      <w:bookmarkStart w:id="17" w:name="_Toc240966744"/>
      <w:r w:rsidRPr="005F66CA">
        <w:rPr>
          <w:szCs w:val="24"/>
          <w:lang w:val="es-BO"/>
        </w:rPr>
        <w:t>4.</w:t>
      </w:r>
      <w:r w:rsidR="00000000" w:rsidRPr="005F66CA">
        <w:rPr>
          <w:szCs w:val="24"/>
          <w:lang w:val="es-BO"/>
        </w:rPr>
        <w:t>4. ¿Cómo contribuiría la comunicación con el cliente al éxito del proyecto?</w:t>
      </w:r>
      <w:bookmarkEnd w:id="17"/>
    </w:p>
    <w:p w14:paraId="663733C9" w14:textId="77777777" w:rsidR="00851F37" w:rsidRPr="005F66CA" w:rsidRDefault="00000000" w:rsidP="005F66CA">
      <w:pPr>
        <w:spacing w:line="360" w:lineRule="auto"/>
        <w:ind w:left="288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  <w:lang w:val="es-BO"/>
        </w:rPr>
        <w:t xml:space="preserve">Permitiría comprobar que las historias representan sus necesidades, aclarar dudas, validar el comportamiento esperado y reordenar prioridades cuando aparezcan nuevas necesidades. Una </w:t>
      </w:r>
      <w:r w:rsidRPr="005F66CA">
        <w:rPr>
          <w:rFonts w:ascii="Aptos Display" w:hAnsi="Aptos Display"/>
          <w:sz w:val="24"/>
          <w:szCs w:val="24"/>
          <w:lang w:val="es-BO"/>
        </w:rPr>
        <w:lastRenderedPageBreak/>
        <w:t>comunicación frecuente reduce el riesgo de desarrollar funcionalidades que no aporten el valor esperado.</w:t>
      </w:r>
    </w:p>
    <w:p w14:paraId="6ECA86F9" w14:textId="77777777" w:rsidR="00851F37" w:rsidRPr="005F66CA" w:rsidRDefault="00000000" w:rsidP="005F66CA">
      <w:pPr>
        <w:pStyle w:val="Ttulo1"/>
        <w:spacing w:line="360" w:lineRule="auto"/>
        <w:rPr>
          <w:szCs w:val="24"/>
          <w:lang w:val="es-BO"/>
        </w:rPr>
      </w:pPr>
      <w:bookmarkStart w:id="18" w:name="_Toc240966745"/>
      <w:r w:rsidRPr="005F66CA">
        <w:rPr>
          <w:szCs w:val="24"/>
          <w:lang w:val="es-BO"/>
        </w:rPr>
        <w:t>5. CRITERIO DE PRIORIZACIÓN Y RESULTADO ESPERADO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51F37" w:rsidRPr="005F66CA" w14:paraId="1FAE3E08" w14:textId="77777777" w:rsidTr="00AE2E3F">
        <w:trPr>
          <w:tblHeader/>
          <w:jc w:val="center"/>
        </w:trPr>
        <w:tc>
          <w:tcPr>
            <w:tcW w:w="5040" w:type="dxa"/>
            <w:shd w:val="clear" w:color="auto" w:fill="D9D9D9" w:themeFill="background1" w:themeFillShade="D9"/>
            <w:vAlign w:val="center"/>
          </w:tcPr>
          <w:p w14:paraId="6AA9004E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5F66CA">
              <w:rPr>
                <w:rFonts w:ascii="Aptos Display" w:hAnsi="Aptos Display"/>
                <w:b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5040" w:type="dxa"/>
            <w:shd w:val="clear" w:color="auto" w:fill="D9D9D9" w:themeFill="background1" w:themeFillShade="D9"/>
            <w:vAlign w:val="center"/>
          </w:tcPr>
          <w:p w14:paraId="707DA84B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b/>
                <w:sz w:val="24"/>
                <w:szCs w:val="24"/>
              </w:rPr>
              <w:t>Aplicación</w:t>
            </w:r>
          </w:p>
        </w:tc>
      </w:tr>
      <w:tr w:rsidR="00851F37" w:rsidRPr="005F66CA" w14:paraId="761C6AEB" w14:textId="77777777">
        <w:trPr>
          <w:jc w:val="center"/>
        </w:trPr>
        <w:tc>
          <w:tcPr>
            <w:tcW w:w="5040" w:type="dxa"/>
            <w:vAlign w:val="center"/>
          </w:tcPr>
          <w:p w14:paraId="7A8E8B40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5F66CA">
              <w:rPr>
                <w:rFonts w:ascii="Aptos Display" w:hAnsi="Aptos Display"/>
                <w:sz w:val="24"/>
                <w:szCs w:val="24"/>
              </w:rPr>
              <w:t>Valor para el cliente</w:t>
            </w:r>
          </w:p>
        </w:tc>
        <w:tc>
          <w:tcPr>
            <w:tcW w:w="5040" w:type="dxa"/>
            <w:vAlign w:val="center"/>
          </w:tcPr>
          <w:p w14:paraId="498107FE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Se favorecen funcionalidades que permiten avanzar directamente hacia una compra.</w:t>
            </w:r>
          </w:p>
        </w:tc>
      </w:tr>
      <w:tr w:rsidR="00851F37" w:rsidRPr="005F66CA" w14:paraId="029C5156" w14:textId="77777777">
        <w:trPr>
          <w:jc w:val="center"/>
        </w:trPr>
        <w:tc>
          <w:tcPr>
            <w:tcW w:w="5040" w:type="dxa"/>
            <w:vAlign w:val="center"/>
          </w:tcPr>
          <w:p w14:paraId="3B3EBCCC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5F66CA">
              <w:rPr>
                <w:rFonts w:ascii="Aptos Display" w:hAnsi="Aptos Display"/>
                <w:sz w:val="24"/>
                <w:szCs w:val="24"/>
              </w:rPr>
              <w:t>Dependencias</w:t>
            </w:r>
            <w:proofErr w:type="spellEnd"/>
          </w:p>
        </w:tc>
        <w:tc>
          <w:tcPr>
            <w:tcW w:w="5040" w:type="dxa"/>
            <w:vAlign w:val="center"/>
          </w:tcPr>
          <w:p w14:paraId="70DDA8A9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Se consideran primero registro, acceso y consulta antes de carrito y pedido.</w:t>
            </w:r>
          </w:p>
        </w:tc>
      </w:tr>
      <w:tr w:rsidR="00851F37" w:rsidRPr="005F66CA" w14:paraId="4E9B8C98" w14:textId="77777777">
        <w:trPr>
          <w:jc w:val="center"/>
        </w:trPr>
        <w:tc>
          <w:tcPr>
            <w:tcW w:w="5040" w:type="dxa"/>
            <w:vAlign w:val="center"/>
          </w:tcPr>
          <w:p w14:paraId="41E9001F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5F66CA">
              <w:rPr>
                <w:rFonts w:ascii="Aptos Display" w:hAnsi="Aptos Display"/>
                <w:sz w:val="24"/>
                <w:szCs w:val="24"/>
              </w:rPr>
              <w:t>Esfuerzo</w:t>
            </w:r>
            <w:proofErr w:type="spellEnd"/>
          </w:p>
        </w:tc>
        <w:tc>
          <w:tcPr>
            <w:tcW w:w="5040" w:type="dxa"/>
            <w:vAlign w:val="center"/>
          </w:tcPr>
          <w:p w14:paraId="22B681BA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Se utiliza la escala 1, 2, 3, 5, 8 y 13.</w:t>
            </w:r>
          </w:p>
        </w:tc>
      </w:tr>
      <w:tr w:rsidR="00851F37" w:rsidRPr="005F66CA" w14:paraId="21372917" w14:textId="77777777">
        <w:trPr>
          <w:jc w:val="center"/>
        </w:trPr>
        <w:tc>
          <w:tcPr>
            <w:tcW w:w="5040" w:type="dxa"/>
            <w:vAlign w:val="center"/>
          </w:tcPr>
          <w:p w14:paraId="406D7CC2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5F66CA">
              <w:rPr>
                <w:rFonts w:ascii="Aptos Display" w:hAnsi="Aptos Display"/>
                <w:sz w:val="24"/>
                <w:szCs w:val="24"/>
              </w:rPr>
              <w:t>Capacidad</w:t>
            </w:r>
            <w:proofErr w:type="spellEnd"/>
          </w:p>
        </w:tc>
        <w:tc>
          <w:tcPr>
            <w:tcW w:w="5040" w:type="dxa"/>
            <w:vAlign w:val="center"/>
          </w:tcPr>
          <w:p w14:paraId="4357FAA3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El Sprint no supera los 20 puntos; se seleccionan 19.</w:t>
            </w:r>
          </w:p>
        </w:tc>
      </w:tr>
      <w:tr w:rsidR="00851F37" w:rsidRPr="005F66CA" w14:paraId="1828B445" w14:textId="77777777">
        <w:trPr>
          <w:jc w:val="center"/>
        </w:trPr>
        <w:tc>
          <w:tcPr>
            <w:tcW w:w="5040" w:type="dxa"/>
            <w:vAlign w:val="center"/>
          </w:tcPr>
          <w:p w14:paraId="5C302415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5F66CA">
              <w:rPr>
                <w:rFonts w:ascii="Aptos Display" w:hAnsi="Aptos Display"/>
                <w:sz w:val="24"/>
                <w:szCs w:val="24"/>
              </w:rPr>
              <w:t>Incremento</w:t>
            </w:r>
            <w:proofErr w:type="spellEnd"/>
            <w:r w:rsidRPr="005F66CA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5F66CA">
              <w:rPr>
                <w:rFonts w:ascii="Aptos Display" w:hAnsi="Aptos Display"/>
                <w:sz w:val="24"/>
                <w:szCs w:val="24"/>
              </w:rPr>
              <w:t>funcional</w:t>
            </w:r>
            <w:proofErr w:type="spellEnd"/>
          </w:p>
        </w:tc>
        <w:tc>
          <w:tcPr>
            <w:tcW w:w="5040" w:type="dxa"/>
            <w:vAlign w:val="center"/>
          </w:tcPr>
          <w:p w14:paraId="3DE51378" w14:textId="77777777" w:rsidR="00851F37" w:rsidRPr="005F66CA" w:rsidRDefault="00000000" w:rsidP="005F66CA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5F66CA">
              <w:rPr>
                <w:rFonts w:ascii="Aptos Display" w:hAnsi="Aptos Display"/>
                <w:sz w:val="24"/>
                <w:szCs w:val="24"/>
                <w:lang w:val="es-BO"/>
              </w:rPr>
              <w:t>Las historias seleccionadas forman un flujo integrado y demostrable.</w:t>
            </w:r>
          </w:p>
        </w:tc>
      </w:tr>
    </w:tbl>
    <w:p w14:paraId="6C986E17" w14:textId="77777777" w:rsidR="00851F37" w:rsidRPr="005F66CA" w:rsidRDefault="00851F37" w:rsidP="005F66CA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14:paraId="3E2E7BAB" w14:textId="77777777" w:rsidR="00851F37" w:rsidRPr="005F66CA" w:rsidRDefault="00000000" w:rsidP="005F66CA">
      <w:pPr>
        <w:pStyle w:val="Ttulo1"/>
        <w:spacing w:line="360" w:lineRule="auto"/>
        <w:rPr>
          <w:szCs w:val="24"/>
        </w:rPr>
      </w:pPr>
      <w:bookmarkStart w:id="19" w:name="_Toc240966746"/>
      <w:r w:rsidRPr="005F66CA">
        <w:rPr>
          <w:szCs w:val="24"/>
        </w:rPr>
        <w:t>6. BIBLIOGRAFÍA</w:t>
      </w:r>
      <w:bookmarkEnd w:id="19"/>
    </w:p>
    <w:p w14:paraId="184B1B1A" w14:textId="77777777" w:rsidR="00851F37" w:rsidRPr="005F66CA" w:rsidRDefault="00000000" w:rsidP="005F66CA">
      <w:pPr>
        <w:pStyle w:val="Listaconvietas"/>
        <w:numPr>
          <w:ilvl w:val="0"/>
          <w:numId w:val="12"/>
        </w:numPr>
        <w:spacing w:after="40" w:line="360" w:lineRule="auto"/>
        <w:jc w:val="both"/>
        <w:rPr>
          <w:rFonts w:ascii="Aptos Display" w:hAnsi="Aptos Display"/>
          <w:sz w:val="24"/>
          <w:szCs w:val="24"/>
        </w:rPr>
      </w:pPr>
      <w:r w:rsidRPr="005F66CA">
        <w:rPr>
          <w:rFonts w:ascii="Aptos Display" w:hAnsi="Aptos Display"/>
          <w:sz w:val="24"/>
          <w:szCs w:val="24"/>
        </w:rPr>
        <w:t>Beck, K. (2000). Extreme Programming Explained: Embrace Change. Addison-Wesley.</w:t>
      </w:r>
    </w:p>
    <w:p w14:paraId="145B6EF8" w14:textId="77777777" w:rsidR="00851F37" w:rsidRPr="005F66CA" w:rsidRDefault="00000000" w:rsidP="005F66CA">
      <w:pPr>
        <w:pStyle w:val="Listaconvietas"/>
        <w:numPr>
          <w:ilvl w:val="0"/>
          <w:numId w:val="12"/>
        </w:numPr>
        <w:spacing w:after="40" w:line="360" w:lineRule="auto"/>
        <w:jc w:val="both"/>
        <w:rPr>
          <w:rFonts w:ascii="Aptos Display" w:hAnsi="Aptos Display"/>
          <w:sz w:val="24"/>
          <w:szCs w:val="24"/>
        </w:rPr>
      </w:pPr>
      <w:r w:rsidRPr="005F66CA">
        <w:rPr>
          <w:rFonts w:ascii="Aptos Display" w:hAnsi="Aptos Display"/>
          <w:sz w:val="24"/>
          <w:szCs w:val="24"/>
        </w:rPr>
        <w:t>Beck, K., &amp; Andres, C. (2004). Extreme Programming Explained: Embrace Change (2nd ed.). Addison-Wesley.</w:t>
      </w:r>
    </w:p>
    <w:p w14:paraId="12BCCE41" w14:textId="77777777" w:rsidR="00851F37" w:rsidRPr="005F66CA" w:rsidRDefault="00000000" w:rsidP="005F66CA">
      <w:pPr>
        <w:pStyle w:val="Listaconvietas"/>
        <w:numPr>
          <w:ilvl w:val="0"/>
          <w:numId w:val="12"/>
        </w:numPr>
        <w:spacing w:after="40" w:line="360" w:lineRule="auto"/>
        <w:jc w:val="both"/>
        <w:rPr>
          <w:rFonts w:ascii="Aptos Display" w:hAnsi="Aptos Display"/>
          <w:sz w:val="24"/>
          <w:szCs w:val="24"/>
        </w:rPr>
      </w:pPr>
      <w:r w:rsidRPr="005F66CA">
        <w:rPr>
          <w:rFonts w:ascii="Aptos Display" w:hAnsi="Aptos Display"/>
          <w:sz w:val="24"/>
          <w:szCs w:val="24"/>
        </w:rPr>
        <w:t>Cohn, M. (2004). User Stories Applied: For Agile Software Development. Addison-Wesley.</w:t>
      </w:r>
    </w:p>
    <w:p w14:paraId="704142E4" w14:textId="77777777" w:rsidR="00851F37" w:rsidRPr="005F66CA" w:rsidRDefault="00000000" w:rsidP="005F66CA">
      <w:pPr>
        <w:pStyle w:val="Listaconvietas"/>
        <w:numPr>
          <w:ilvl w:val="0"/>
          <w:numId w:val="12"/>
        </w:numPr>
        <w:spacing w:after="4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</w:rPr>
        <w:t xml:space="preserve">Agile Alliance. (s. f.). Extreme Programming (XP). </w:t>
      </w:r>
      <w:r w:rsidRPr="005F66CA">
        <w:rPr>
          <w:rFonts w:ascii="Aptos Display" w:hAnsi="Aptos Display"/>
          <w:sz w:val="24"/>
          <w:szCs w:val="24"/>
          <w:lang w:val="es-BO"/>
        </w:rPr>
        <w:t>Recurso de referencia sobre principios y prácticas ágiles.</w:t>
      </w:r>
    </w:p>
    <w:p w14:paraId="12B01646" w14:textId="77777777" w:rsidR="00851F37" w:rsidRPr="005F66CA" w:rsidRDefault="00000000" w:rsidP="005F66CA">
      <w:pPr>
        <w:pStyle w:val="Listaconvietas"/>
        <w:numPr>
          <w:ilvl w:val="0"/>
          <w:numId w:val="12"/>
        </w:numPr>
        <w:spacing w:after="40"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5F66CA">
        <w:rPr>
          <w:rFonts w:ascii="Aptos Display" w:hAnsi="Aptos Display"/>
          <w:sz w:val="24"/>
          <w:szCs w:val="24"/>
        </w:rPr>
        <w:t xml:space="preserve">Agile Alliance. (s. f.). User Stories. </w:t>
      </w:r>
      <w:r w:rsidRPr="005F66CA">
        <w:rPr>
          <w:rFonts w:ascii="Aptos Display" w:hAnsi="Aptos Display"/>
          <w:sz w:val="24"/>
          <w:szCs w:val="24"/>
          <w:lang w:val="es-BO"/>
        </w:rPr>
        <w:t>Recurso de referencia sobre historias de usuario y comunicación de necesidades.</w:t>
      </w:r>
    </w:p>
    <w:p w14:paraId="48D566D2" w14:textId="77777777" w:rsidR="00AE2E3F" w:rsidRPr="005F66CA" w:rsidRDefault="00AE2E3F" w:rsidP="005F66CA">
      <w:pPr>
        <w:pStyle w:val="Listaconvietas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ptos Display" w:hAnsi="Aptos Display"/>
          <w:sz w:val="24"/>
          <w:szCs w:val="24"/>
          <w:lang w:val="es-BO"/>
        </w:rPr>
      </w:pPr>
    </w:p>
    <w:sectPr w:rsidR="00AE2E3F" w:rsidRPr="005F66C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3D87" w14:textId="77777777" w:rsidR="003C6251" w:rsidRDefault="003C6251">
      <w:pPr>
        <w:spacing w:after="0" w:line="240" w:lineRule="auto"/>
      </w:pPr>
      <w:r>
        <w:separator/>
      </w:r>
    </w:p>
  </w:endnote>
  <w:endnote w:type="continuationSeparator" w:id="0">
    <w:p w14:paraId="3A2DA4E0" w14:textId="77777777" w:rsidR="003C6251" w:rsidRDefault="003C6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C7D8" w14:textId="77777777" w:rsidR="003C6251" w:rsidRDefault="003C6251">
      <w:pPr>
        <w:spacing w:after="0" w:line="240" w:lineRule="auto"/>
      </w:pPr>
      <w:r>
        <w:separator/>
      </w:r>
    </w:p>
  </w:footnote>
  <w:footnote w:type="continuationSeparator" w:id="0">
    <w:p w14:paraId="295FAB07" w14:textId="77777777" w:rsidR="003C6251" w:rsidRDefault="003C6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185719"/>
    <w:multiLevelType w:val="hybridMultilevel"/>
    <w:tmpl w:val="4B242E4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A26C6"/>
    <w:multiLevelType w:val="hybridMultilevel"/>
    <w:tmpl w:val="84CAD5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51AA8"/>
    <w:multiLevelType w:val="hybridMultilevel"/>
    <w:tmpl w:val="C7245A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859909">
    <w:abstractNumId w:val="8"/>
  </w:num>
  <w:num w:numId="2" w16cid:durableId="1412309262">
    <w:abstractNumId w:val="6"/>
  </w:num>
  <w:num w:numId="3" w16cid:durableId="1381250037">
    <w:abstractNumId w:val="5"/>
  </w:num>
  <w:num w:numId="4" w16cid:durableId="680162385">
    <w:abstractNumId w:val="4"/>
  </w:num>
  <w:num w:numId="5" w16cid:durableId="1866365727">
    <w:abstractNumId w:val="7"/>
  </w:num>
  <w:num w:numId="6" w16cid:durableId="760562686">
    <w:abstractNumId w:val="3"/>
  </w:num>
  <w:num w:numId="7" w16cid:durableId="1800486368">
    <w:abstractNumId w:val="2"/>
  </w:num>
  <w:num w:numId="8" w16cid:durableId="321348037">
    <w:abstractNumId w:val="1"/>
  </w:num>
  <w:num w:numId="9" w16cid:durableId="2123380937">
    <w:abstractNumId w:val="0"/>
  </w:num>
  <w:num w:numId="10" w16cid:durableId="446968356">
    <w:abstractNumId w:val="9"/>
  </w:num>
  <w:num w:numId="11" w16cid:durableId="811797640">
    <w:abstractNumId w:val="10"/>
  </w:num>
  <w:num w:numId="12" w16cid:durableId="13827544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251"/>
    <w:rsid w:val="005F66CA"/>
    <w:rsid w:val="00851F37"/>
    <w:rsid w:val="00A91A26"/>
    <w:rsid w:val="00AA1D8D"/>
    <w:rsid w:val="00AE2E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E8687A"/>
  <w14:defaultImageDpi w14:val="300"/>
  <w15:docId w15:val="{56264F73-B8A6-45B6-976A-80646684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AE2E3F"/>
    <w:pPr>
      <w:keepNext/>
      <w:keepLines/>
      <w:spacing w:before="600" w:after="120"/>
      <w:jc w:val="both"/>
      <w:outlineLvl w:val="0"/>
    </w:pPr>
    <w:rPr>
      <w:rFonts w:ascii="Aptos Display" w:eastAsiaTheme="majorEastAsia" w:hAnsi="Aptos Display" w:cstheme="majorBid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E3F"/>
    <w:pPr>
      <w:keepNext/>
      <w:keepLines/>
      <w:spacing w:before="320" w:after="120"/>
      <w:ind w:left="720"/>
      <w:jc w:val="both"/>
      <w:outlineLvl w:val="1"/>
    </w:pPr>
    <w:rPr>
      <w:rFonts w:ascii="Aptos Display" w:eastAsiaTheme="majorEastAsia" w:hAnsi="Aptos Display" w:cstheme="majorBidi"/>
      <w:b/>
      <w:bCs/>
      <w:i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E2E3F"/>
    <w:rPr>
      <w:rFonts w:ascii="Aptos Display" w:eastAsiaTheme="majorEastAsia" w:hAnsi="Aptos Display" w:cstheme="majorBidi"/>
      <w:b/>
      <w:bCs/>
      <w:color w:val="000000" w:themeColor="text1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E2E3F"/>
    <w:rPr>
      <w:rFonts w:ascii="Aptos Display" w:eastAsiaTheme="majorEastAsia" w:hAnsi="Aptos Display" w:cstheme="majorBidi"/>
      <w:b/>
      <w:bCs/>
      <w:i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sz w:val="48"/>
    </w:rPr>
  </w:style>
  <w:style w:type="paragraph" w:customStyle="1" w:styleId="SubtitleCustom">
    <w:name w:val="SubtitleCustom"/>
    <w:rPr>
      <w:rFonts w:ascii="Aptos" w:hAnsi="Aptos"/>
      <w:sz w:val="28"/>
    </w:rPr>
  </w:style>
  <w:style w:type="paragraph" w:customStyle="1" w:styleId="H1C">
    <w:name w:val="H1C"/>
    <w:rPr>
      <w:rFonts w:ascii="Aptos" w:hAnsi="Aptos"/>
      <w:b/>
      <w:sz w:val="32"/>
    </w:rPr>
  </w:style>
  <w:style w:type="paragraph" w:customStyle="1" w:styleId="H2C">
    <w:name w:val="H2C"/>
    <w:rPr>
      <w:rFonts w:ascii="Aptos" w:hAnsi="Aptos"/>
      <w:b/>
      <w:sz w:val="25"/>
    </w:rPr>
  </w:style>
  <w:style w:type="paragraph" w:styleId="TDC1">
    <w:name w:val="toc 1"/>
    <w:basedOn w:val="Normal"/>
    <w:next w:val="Normal"/>
    <w:autoRedefine/>
    <w:uiPriority w:val="39"/>
    <w:unhideWhenUsed/>
    <w:rsid w:val="00AE2E3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E2E3F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F66C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1612</Words>
  <Characters>8869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Jared Asturizaga Villarreal</cp:lastModifiedBy>
  <cp:revision>2</cp:revision>
  <dcterms:created xsi:type="dcterms:W3CDTF">2026-09-22T14:56:00Z</dcterms:created>
  <dcterms:modified xsi:type="dcterms:W3CDTF">2026-09-22T14:56:00Z</dcterms:modified>
  <cp:category/>
</cp:coreProperties>
</file>
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D0A09" w14:textId="77777777" w:rsidR="00860C69" w:rsidRPr="0034322A" w:rsidRDefault="00860C69" w:rsidP="001E04F5">
      <w:pPr>
        <w:spacing w:line="360" w:lineRule="auto"/>
        <w:jc w:val="center"/>
        <w:rPr>
          <w:rFonts w:ascii="Aptos Display" w:hAnsi="Aptos Display"/>
          <w:b/>
          <w:sz w:val="40"/>
          <w:szCs w:val="40"/>
          <w:lang w:val="es-BO"/>
        </w:rPr>
      </w:pPr>
      <w:r w:rsidRPr="0034322A">
        <w:rPr>
          <w:rFonts w:ascii="Aptos Display" w:hAnsi="Aptos Display"/>
          <w:b/>
          <w:sz w:val="40"/>
          <w:szCs w:val="40"/>
          <w:lang w:val="es-BO"/>
        </w:rPr>
        <w:t>PROYECTO DE SISTEMAS I</w:t>
      </w:r>
    </w:p>
    <w:p w14:paraId="4ED75E23" w14:textId="77777777" w:rsidR="0034322A" w:rsidRPr="0034322A" w:rsidRDefault="0034322A" w:rsidP="001E04F5">
      <w:pPr>
        <w:spacing w:line="360" w:lineRule="auto"/>
        <w:jc w:val="center"/>
        <w:rPr>
          <w:rFonts w:ascii="Aptos Display" w:hAnsi="Aptos Display"/>
          <w:b/>
          <w:sz w:val="24"/>
          <w:szCs w:val="24"/>
          <w:lang w:val="es-BO"/>
        </w:rPr>
      </w:pPr>
    </w:p>
    <w:p w14:paraId="2A089C28" w14:textId="77777777" w:rsidR="0034322A" w:rsidRPr="0034322A" w:rsidRDefault="0034322A" w:rsidP="001E04F5">
      <w:pPr>
        <w:spacing w:line="360" w:lineRule="auto"/>
        <w:jc w:val="center"/>
        <w:rPr>
          <w:rFonts w:ascii="Aptos Display" w:hAnsi="Aptos Display"/>
          <w:b/>
          <w:sz w:val="24"/>
          <w:szCs w:val="24"/>
          <w:lang w:val="es-BO"/>
        </w:rPr>
      </w:pPr>
    </w:p>
    <w:p w14:paraId="03367704" w14:textId="77777777" w:rsidR="00860C69" w:rsidRPr="0034322A" w:rsidRDefault="00860C69" w:rsidP="001E04F5">
      <w:pPr>
        <w:spacing w:line="360" w:lineRule="auto"/>
        <w:jc w:val="center"/>
        <w:rPr>
          <w:rFonts w:ascii="Aptos Display" w:hAnsi="Aptos Display"/>
          <w:b/>
          <w:bCs/>
          <w:sz w:val="32"/>
          <w:szCs w:val="32"/>
          <w:lang w:val="es-BO"/>
        </w:rPr>
      </w:pPr>
      <w:r w:rsidRPr="0034322A">
        <w:rPr>
          <w:rFonts w:ascii="Aptos Display" w:hAnsi="Aptos Display"/>
          <w:b/>
          <w:bCs/>
          <w:sz w:val="32"/>
          <w:szCs w:val="32"/>
          <w:lang w:val="es-BO"/>
        </w:rPr>
        <w:t>PRÁCTICA 2. ELABORACIÓN DEL PORTAFOLIO DE LOGROS EN RECLUTAMIENTO</w:t>
      </w:r>
    </w:p>
    <w:p w14:paraId="798DE93D" w14:textId="77777777" w:rsidR="0034322A" w:rsidRPr="0034322A" w:rsidRDefault="0034322A" w:rsidP="001E04F5">
      <w:pPr>
        <w:spacing w:line="360" w:lineRule="auto"/>
        <w:jc w:val="center"/>
        <w:rPr>
          <w:rFonts w:ascii="Aptos Display" w:hAnsi="Aptos Display"/>
          <w:b/>
          <w:bCs/>
          <w:sz w:val="24"/>
          <w:szCs w:val="24"/>
          <w:lang w:val="es-BO"/>
        </w:rPr>
      </w:pPr>
    </w:p>
    <w:p w14:paraId="44A76C4C" w14:textId="77777777" w:rsidR="0034322A" w:rsidRPr="0034322A" w:rsidRDefault="0034322A" w:rsidP="001E04F5">
      <w:pPr>
        <w:spacing w:line="360" w:lineRule="auto"/>
        <w:jc w:val="center"/>
        <w:rPr>
          <w:rFonts w:ascii="Aptos Display" w:hAnsi="Aptos Display"/>
          <w:b/>
          <w:bCs/>
          <w:sz w:val="24"/>
          <w:szCs w:val="24"/>
          <w:lang w:val="es-BO"/>
        </w:rPr>
      </w:pPr>
    </w:p>
    <w:p w14:paraId="31BF1F92" w14:textId="0396FC13" w:rsidR="001E04F5" w:rsidRPr="0034322A" w:rsidRDefault="001E04F5" w:rsidP="001E04F5">
      <w:pPr>
        <w:spacing w:line="360" w:lineRule="auto"/>
        <w:jc w:val="center"/>
        <w:rPr>
          <w:rFonts w:ascii="Aptos Display" w:hAnsi="Aptos Display"/>
          <w:b/>
          <w:sz w:val="32"/>
          <w:szCs w:val="32"/>
          <w:lang w:val="es-BO"/>
        </w:rPr>
      </w:pPr>
      <w:r w:rsidRPr="0034322A">
        <w:rPr>
          <w:rFonts w:ascii="Aptos Display" w:hAnsi="Aptos Display"/>
          <w:b/>
          <w:sz w:val="32"/>
          <w:szCs w:val="32"/>
          <w:lang w:val="es-BO"/>
        </w:rPr>
        <w:t>Grupo SQLitos</w:t>
      </w:r>
      <w:r w:rsidR="0034322A">
        <w:rPr>
          <w:rFonts w:ascii="Aptos Display" w:hAnsi="Aptos Display"/>
          <w:b/>
          <w:sz w:val="32"/>
          <w:szCs w:val="32"/>
          <w:lang w:val="es-BO"/>
        </w:rPr>
        <w:t xml:space="preserve"> – PROYECTO  “LABCONTROL”</w:t>
      </w:r>
    </w:p>
    <w:p w14:paraId="1F80C11A" w14:textId="77777777" w:rsidR="0034322A" w:rsidRPr="0034322A" w:rsidRDefault="0034322A" w:rsidP="001E04F5">
      <w:pPr>
        <w:spacing w:line="360" w:lineRule="auto"/>
        <w:jc w:val="center"/>
        <w:rPr>
          <w:rFonts w:ascii="Aptos Display" w:hAnsi="Aptos Display"/>
          <w:b/>
          <w:sz w:val="24"/>
          <w:szCs w:val="24"/>
          <w:lang w:val="es-BO"/>
        </w:rPr>
      </w:pPr>
    </w:p>
    <w:p w14:paraId="662F9904" w14:textId="77777777" w:rsidR="001E04F5" w:rsidRPr="0034322A" w:rsidRDefault="001E04F5" w:rsidP="001E04F5">
      <w:pPr>
        <w:spacing w:line="360" w:lineRule="auto"/>
        <w:jc w:val="center"/>
        <w:rPr>
          <w:rFonts w:ascii="Aptos Display" w:hAnsi="Aptos Display"/>
          <w:b/>
          <w:sz w:val="28"/>
          <w:szCs w:val="28"/>
          <w:lang w:val="es-BO"/>
        </w:rPr>
      </w:pPr>
      <w:r w:rsidRPr="0034322A">
        <w:rPr>
          <w:rFonts w:ascii="Aptos Display" w:hAnsi="Aptos Display"/>
          <w:b/>
          <w:sz w:val="28"/>
          <w:szCs w:val="28"/>
          <w:lang w:val="es-BO"/>
        </w:rPr>
        <w:t>Integrantes:</w:t>
      </w:r>
    </w:p>
    <w:p w14:paraId="0EA0B601" w14:textId="77777777" w:rsidR="001E04F5" w:rsidRPr="0034322A" w:rsidRDefault="001E04F5" w:rsidP="001E04F5">
      <w:pPr>
        <w:jc w:val="center"/>
        <w:rPr>
          <w:rFonts w:ascii="Aptos Display" w:hAnsi="Aptos Display"/>
          <w:b/>
          <w:sz w:val="28"/>
          <w:szCs w:val="28"/>
          <w:lang w:val="es-BO"/>
        </w:rPr>
      </w:pPr>
      <w:r w:rsidRPr="0034322A">
        <w:rPr>
          <w:rFonts w:ascii="Aptos Display" w:hAnsi="Aptos Display"/>
          <w:b/>
          <w:sz w:val="28"/>
          <w:szCs w:val="28"/>
          <w:lang w:val="es-BO"/>
        </w:rPr>
        <w:t>JARED LUIS ASTURIZAGA VILLARREAL</w:t>
      </w:r>
    </w:p>
    <w:p w14:paraId="03250FF8" w14:textId="77777777" w:rsidR="001E04F5" w:rsidRPr="0034322A" w:rsidRDefault="001E04F5" w:rsidP="001E04F5">
      <w:pPr>
        <w:jc w:val="center"/>
        <w:rPr>
          <w:rFonts w:ascii="Aptos Display" w:hAnsi="Aptos Display"/>
          <w:b/>
          <w:sz w:val="28"/>
          <w:szCs w:val="28"/>
          <w:lang w:val="es-BO"/>
        </w:rPr>
      </w:pPr>
      <w:r w:rsidRPr="0034322A">
        <w:rPr>
          <w:rFonts w:ascii="Aptos Display" w:hAnsi="Aptos Display"/>
          <w:b/>
          <w:sz w:val="28"/>
          <w:szCs w:val="28"/>
          <w:lang w:val="es-BO"/>
        </w:rPr>
        <w:t>JORGE ANGEL CORES ANDRADE</w:t>
      </w:r>
    </w:p>
    <w:p w14:paraId="4025AC22" w14:textId="77777777" w:rsidR="001E04F5" w:rsidRPr="0034322A" w:rsidRDefault="001E04F5" w:rsidP="001E04F5">
      <w:pPr>
        <w:jc w:val="center"/>
        <w:rPr>
          <w:rFonts w:ascii="Aptos Display" w:hAnsi="Aptos Display"/>
          <w:b/>
          <w:sz w:val="28"/>
          <w:szCs w:val="28"/>
          <w:lang w:val="es-BO"/>
        </w:rPr>
      </w:pPr>
      <w:r w:rsidRPr="0034322A">
        <w:rPr>
          <w:rFonts w:ascii="Aptos Display" w:hAnsi="Aptos Display"/>
          <w:b/>
          <w:sz w:val="28"/>
          <w:szCs w:val="28"/>
          <w:lang w:val="es-BO"/>
        </w:rPr>
        <w:t>JHEREMY JHOSTIN RAMIREZ ARCANI</w:t>
      </w:r>
    </w:p>
    <w:p w14:paraId="47677518" w14:textId="77777777" w:rsidR="001E04F5" w:rsidRPr="0034322A" w:rsidRDefault="001E04F5" w:rsidP="001E04F5">
      <w:pPr>
        <w:jc w:val="center"/>
        <w:rPr>
          <w:rFonts w:ascii="Aptos Display" w:hAnsi="Aptos Display"/>
          <w:b/>
          <w:sz w:val="28"/>
          <w:szCs w:val="28"/>
          <w:lang w:val="es-BO"/>
        </w:rPr>
      </w:pPr>
      <w:r w:rsidRPr="0034322A">
        <w:rPr>
          <w:rFonts w:ascii="Aptos Display" w:hAnsi="Aptos Display"/>
          <w:b/>
          <w:sz w:val="28"/>
          <w:szCs w:val="28"/>
          <w:lang w:val="es-BO"/>
        </w:rPr>
        <w:t>JOSE ANTONIO MONTES FLORES</w:t>
      </w:r>
    </w:p>
    <w:p w14:paraId="6B3BF920" w14:textId="77777777" w:rsidR="003900F3" w:rsidRPr="0034322A" w:rsidRDefault="001E04F5" w:rsidP="001E04F5">
      <w:pPr>
        <w:jc w:val="center"/>
        <w:rPr>
          <w:rFonts w:ascii="Aptos Display" w:hAnsi="Aptos Display"/>
          <w:b/>
          <w:sz w:val="28"/>
          <w:szCs w:val="28"/>
          <w:lang w:val="es-BO"/>
        </w:rPr>
      </w:pPr>
      <w:r w:rsidRPr="0034322A">
        <w:rPr>
          <w:rFonts w:ascii="Aptos Display" w:hAnsi="Aptos Display"/>
          <w:b/>
          <w:sz w:val="28"/>
          <w:szCs w:val="28"/>
          <w:lang w:val="es-BO"/>
        </w:rPr>
        <w:t>DUSTIN FERNANDO VACA AGUILAR</w:t>
      </w:r>
    </w:p>
    <w:p w14:paraId="674727E3" w14:textId="16703F60" w:rsidR="00694D86" w:rsidRDefault="00000000" w:rsidP="003900F3">
      <w:pPr>
        <w:spacing w:line="360" w:lineRule="auto"/>
        <w:jc w:val="both"/>
        <w:rPr>
          <w:rFonts w:ascii="Aptos Display" w:hAnsi="Aptos Display"/>
          <w:sz w:val="24"/>
          <w:szCs w:val="24"/>
          <w:lang w:val="es-BO"/>
        </w:rPr>
      </w:pPr>
      <w:r w:rsidRPr="0034322A">
        <w:rPr>
          <w:rFonts w:ascii="Aptos Display" w:hAnsi="Aptos Display"/>
          <w:b/>
          <w:sz w:val="24"/>
          <w:szCs w:val="24"/>
          <w:lang w:val="es-BO"/>
        </w:rPr>
        <w:br/>
      </w:r>
    </w:p>
    <w:p w14:paraId="5E0F94B9" w14:textId="77777777" w:rsidR="0034322A" w:rsidRDefault="0034322A" w:rsidP="003900F3">
      <w:pPr>
        <w:spacing w:line="360" w:lineRule="auto"/>
        <w:jc w:val="both"/>
        <w:rPr>
          <w:rFonts w:ascii="Aptos Display" w:hAnsi="Aptos Display"/>
          <w:sz w:val="24"/>
          <w:szCs w:val="24"/>
          <w:lang w:val="es-BO"/>
        </w:rPr>
      </w:pPr>
    </w:p>
    <w:p w14:paraId="411EA28A" w14:textId="77777777" w:rsidR="003900F3" w:rsidRPr="0034322A" w:rsidRDefault="003900F3" w:rsidP="003900F3">
      <w:pPr>
        <w:spacing w:line="360" w:lineRule="auto"/>
        <w:jc w:val="both"/>
        <w:rPr>
          <w:rFonts w:ascii="Aptos Display" w:hAnsi="Aptos Display"/>
          <w:sz w:val="24"/>
          <w:szCs w:val="24"/>
          <w:lang w:val="es-BO"/>
        </w:rPr>
      </w:pPr>
    </w:p>
    <w:p w14:paraId="0B4573D3" w14:textId="77777777" w:rsidR="003900F3" w:rsidRPr="0034322A" w:rsidRDefault="003900F3" w:rsidP="003900F3">
      <w:pPr>
        <w:spacing w:line="360" w:lineRule="auto"/>
        <w:jc w:val="both"/>
        <w:rPr>
          <w:rFonts w:ascii="Aptos Display" w:hAnsi="Aptos Display"/>
          <w:sz w:val="24"/>
          <w:szCs w:val="24"/>
          <w:lang w:val="es-BO"/>
        </w:rPr>
      </w:pPr>
    </w:p>
    <w:p w14:paraId="3567C8E4" w14:textId="2F6442CB" w:rsidR="003900F3" w:rsidRPr="0034322A" w:rsidRDefault="0034322A" w:rsidP="0034322A">
      <w:pPr>
        <w:spacing w:line="360" w:lineRule="auto"/>
        <w:jc w:val="center"/>
        <w:rPr>
          <w:rFonts w:ascii="Aptos Display" w:hAnsi="Aptos Display"/>
          <w:b/>
          <w:bCs/>
          <w:sz w:val="24"/>
          <w:szCs w:val="24"/>
          <w:lang w:val="es-BO"/>
        </w:rPr>
      </w:pPr>
      <w:r w:rsidRPr="0034322A">
        <w:rPr>
          <w:rFonts w:ascii="Aptos Display" w:hAnsi="Aptos Display"/>
          <w:b/>
          <w:bCs/>
          <w:sz w:val="24"/>
          <w:szCs w:val="24"/>
          <w:lang w:val="es-BO"/>
        </w:rPr>
        <w:t>La Paz, 4 de septiembre de 2026</w:t>
      </w:r>
    </w:p>
    <w:sdt>
      <w:sdtPr>
        <w:rPr>
          <w:rFonts w:eastAsiaTheme="minorEastAsia" w:cstheme="minorBidi"/>
          <w:b w:val="0"/>
          <w:bCs w:val="0"/>
          <w:color w:val="auto"/>
          <w:sz w:val="24"/>
          <w:szCs w:val="24"/>
          <w:lang w:val="es-ES"/>
        </w:rPr>
        <w:id w:val="-27644195"/>
        <w:docPartObj>
          <w:docPartGallery w:val="Table of Contents"/>
          <w:docPartUnique/>
        </w:docPartObj>
      </w:sdtPr>
      <w:sdtContent>
        <w:p w14:paraId="7A72F73B" w14:textId="205C4DE1" w:rsidR="001E04F5" w:rsidRPr="0034322A" w:rsidRDefault="001E04F5" w:rsidP="0034322A">
          <w:pPr>
            <w:pStyle w:val="TtuloTDC"/>
            <w:spacing w:line="360" w:lineRule="auto"/>
            <w:rPr>
              <w:sz w:val="24"/>
              <w:szCs w:val="24"/>
              <w:lang w:val="es-BO"/>
            </w:rPr>
          </w:pPr>
          <w:r w:rsidRPr="0034322A">
            <w:rPr>
              <w:sz w:val="24"/>
              <w:szCs w:val="24"/>
              <w:lang w:val="es-ES"/>
            </w:rPr>
            <w:t>INDICE DE CONTENIDO</w:t>
          </w:r>
        </w:p>
        <w:p w14:paraId="21ED9CCD" w14:textId="4BAD51E2" w:rsidR="00C728D1" w:rsidRPr="0034322A" w:rsidRDefault="001E04F5"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r w:rsidRPr="0034322A">
            <w:rPr>
              <w:rFonts w:ascii="Aptos Display" w:hAnsi="Aptos Display"/>
              <w:sz w:val="24"/>
              <w:szCs w:val="24"/>
            </w:rPr>
            <w:fldChar w:fldCharType="begin"/>
          </w:r>
          <w:r w:rsidRPr="0034322A">
            <w:rPr>
              <w:rFonts w:ascii="Aptos Display" w:hAnsi="Aptos Display"/>
              <w:sz w:val="24"/>
              <w:szCs w:val="24"/>
            </w:rPr>
            <w:instrText xml:space="preserve"> TOC \o "1-3" \h \z \u </w:instrText>
          </w:r>
          <w:r w:rsidRPr="0034322A">
            <w:rPr>
              <w:rFonts w:ascii="Aptos Display" w:hAnsi="Aptos Display"/>
              <w:sz w:val="24"/>
              <w:szCs w:val="24"/>
            </w:rPr>
            <w:fldChar w:fldCharType="separate"/>
          </w:r>
          <w:hyperlink w:anchor="_Toc240362105" w:history="1">
            <w:r w:rsidR="00C728D1" w:rsidRPr="0034322A">
              <w:rPr>
                <w:rStyle w:val="Hipervnculo"/>
                <w:rFonts w:ascii="Aptos Display" w:hAnsi="Aptos Display"/>
                <w:noProof/>
                <w:sz w:val="24"/>
                <w:szCs w:val="24"/>
                <w:lang w:val="es-BO"/>
              </w:rPr>
              <w:t>1. INTRODUCCIÓN</w:t>
            </w:r>
            <w:r w:rsidR="00C728D1" w:rsidRPr="0034322A">
              <w:rPr>
                <w:rFonts w:ascii="Aptos Display" w:hAnsi="Aptos Display"/>
                <w:noProof/>
                <w:webHidden/>
                <w:sz w:val="24"/>
                <w:szCs w:val="24"/>
              </w:rPr>
              <w:tab/>
            </w:r>
            <w:r w:rsidR="00C728D1" w:rsidRPr="0034322A">
              <w:rPr>
                <w:rFonts w:ascii="Aptos Display" w:hAnsi="Aptos Display"/>
                <w:noProof/>
                <w:webHidden/>
                <w:sz w:val="24"/>
                <w:szCs w:val="24"/>
              </w:rPr>
              <w:fldChar w:fldCharType="begin"/>
            </w:r>
            <w:r w:rsidR="00C728D1" w:rsidRPr="0034322A">
              <w:rPr>
                <w:rFonts w:ascii="Aptos Display" w:hAnsi="Aptos Display"/>
                <w:noProof/>
                <w:webHidden/>
                <w:sz w:val="24"/>
                <w:szCs w:val="24"/>
              </w:rPr>
              <w:instrText xml:space="preserve"> PAGEREF _Toc240362105 \h </w:instrText>
            </w:r>
            <w:r w:rsidR="00C728D1" w:rsidRPr="0034322A">
              <w:rPr>
                <w:rFonts w:ascii="Aptos Display" w:hAnsi="Aptos Display"/>
                <w:noProof/>
                <w:webHidden/>
                <w:sz w:val="24"/>
                <w:szCs w:val="24"/>
              </w:rPr>
            </w:r>
            <w:r w:rsidR="00C728D1" w:rsidRPr="0034322A">
              <w:rPr>
                <w:rFonts w:ascii="Aptos Display" w:hAnsi="Aptos Display"/>
                <w:noProof/>
                <w:webHidden/>
                <w:sz w:val="24"/>
                <w:szCs w:val="24"/>
              </w:rPr>
              <w:fldChar w:fldCharType="separate"/>
            </w:r>
            <w:r w:rsidR="00C728D1" w:rsidRPr="0034322A">
              <w:rPr>
                <w:rFonts w:ascii="Aptos Display" w:hAnsi="Aptos Display"/>
                <w:noProof/>
                <w:webHidden/>
                <w:sz w:val="24"/>
                <w:szCs w:val="24"/>
              </w:rPr>
              <w:t>3</w:t>
            </w:r>
            <w:r w:rsidR="00C728D1" w:rsidRPr="0034322A">
              <w:rPr>
                <w:rFonts w:ascii="Aptos Display" w:hAnsi="Aptos Display"/>
                <w:noProof/>
                <w:webHidden/>
                <w:sz w:val="24"/>
                <w:szCs w:val="24"/>
              </w:rPr>
              <w:fldChar w:fldCharType="end"/>
            </w:r>
          </w:hyperlink>
        </w:p>
        <w:p w14:paraId="33A52C41" w14:textId="3A1AF8E1" w:rsidR="00C728D1" w:rsidRPr="0034322A" w:rsidRDefault="00C728D1"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06" w:history="1">
            <w:r w:rsidRPr="0034322A">
              <w:rPr>
                <w:rStyle w:val="Hipervnculo"/>
                <w:rFonts w:ascii="Aptos Display" w:hAnsi="Aptos Display"/>
                <w:noProof/>
                <w:sz w:val="24"/>
                <w:szCs w:val="24"/>
                <w:lang w:val="es-BO"/>
              </w:rPr>
              <w:t>2. PERFIL INICIAL DEL EQUIPO</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_Toc240362106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4</w:t>
            </w:r>
            <w:r w:rsidRPr="0034322A">
              <w:rPr>
                <w:rFonts w:ascii="Aptos Display" w:hAnsi="Aptos Display"/>
                <w:noProof/>
                <w:webHidden/>
                <w:sz w:val="24"/>
                <w:szCs w:val="24"/>
              </w:rPr>
              <w:fldChar w:fldCharType="end"/>
            </w:r>
          </w:hyperlink>
        </w:p>
        <w:p w14:paraId="629F93E6" w14:textId="715D4C87"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07" w:history="1">
            <w:r w:rsidRPr="0034322A">
              <w:rPr>
                <w:rStyle w:val="Hipervnculo"/>
                <w:rFonts w:ascii="Aptos Display" w:hAnsi="Aptos Display"/>
                <w:i/>
                <w:iCs/>
                <w:noProof/>
                <w:sz w:val="24"/>
                <w:szCs w:val="24"/>
              </w:rPr>
              <w:t>2.1 Misión inicial</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_Toc240362107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4</w:t>
            </w:r>
            <w:r w:rsidRPr="0034322A">
              <w:rPr>
                <w:rFonts w:ascii="Aptos Display" w:hAnsi="Aptos Display"/>
                <w:i/>
                <w:iCs/>
                <w:noProof/>
                <w:webHidden/>
                <w:sz w:val="24"/>
                <w:szCs w:val="24"/>
              </w:rPr>
              <w:fldChar w:fldCharType="end"/>
            </w:r>
          </w:hyperlink>
        </w:p>
        <w:p w14:paraId="1EF9DA0A" w14:textId="78310CB4"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08" w:history="1">
            <w:r w:rsidRPr="0034322A">
              <w:rPr>
                <w:rStyle w:val="Hipervnculo"/>
                <w:rFonts w:ascii="Aptos Display" w:hAnsi="Aptos Display"/>
                <w:i/>
                <w:iCs/>
                <w:noProof/>
                <w:sz w:val="24"/>
                <w:szCs w:val="24"/>
                <w:lang w:val="es-BO"/>
              </w:rPr>
              <w:t>2.2 Objetivo del equipo</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_Toc240362108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4</w:t>
            </w:r>
            <w:r w:rsidRPr="0034322A">
              <w:rPr>
                <w:rFonts w:ascii="Aptos Display" w:hAnsi="Aptos Display"/>
                <w:i/>
                <w:iCs/>
                <w:noProof/>
                <w:webHidden/>
                <w:sz w:val="24"/>
                <w:szCs w:val="24"/>
              </w:rPr>
              <w:fldChar w:fldCharType="end"/>
            </w:r>
          </w:hyperlink>
        </w:p>
        <w:p w14:paraId="722E724B" w14:textId="718D0810"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09" w:history="1">
            <w:r w:rsidRPr="0034322A">
              <w:rPr>
                <w:rStyle w:val="Hipervnculo"/>
                <w:rFonts w:ascii="Aptos Display" w:hAnsi="Aptos Display"/>
                <w:i/>
                <w:iCs/>
                <w:noProof/>
                <w:sz w:val="24"/>
                <w:szCs w:val="24"/>
                <w:lang w:val="es-BO"/>
              </w:rPr>
              <w:t>2.3 Canales, normas y toma de decisiones</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_Toc240362109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5</w:t>
            </w:r>
            <w:r w:rsidRPr="0034322A">
              <w:rPr>
                <w:rFonts w:ascii="Aptos Display" w:hAnsi="Aptos Display"/>
                <w:i/>
                <w:iCs/>
                <w:noProof/>
                <w:webHidden/>
                <w:sz w:val="24"/>
                <w:szCs w:val="24"/>
              </w:rPr>
              <w:fldChar w:fldCharType="end"/>
            </w:r>
          </w:hyperlink>
        </w:p>
        <w:p w14:paraId="7AE39E14" w14:textId="741707AF" w:rsidR="00C728D1" w:rsidRPr="0034322A" w:rsidRDefault="00C728D1"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10" w:history="1">
            <w:r w:rsidRPr="0034322A">
              <w:rPr>
                <w:rStyle w:val="Hipervnculo"/>
                <w:rFonts w:ascii="Aptos Display" w:hAnsi="Aptos Display"/>
                <w:noProof/>
                <w:sz w:val="24"/>
                <w:szCs w:val="24"/>
                <w:lang w:val="es-BO"/>
              </w:rPr>
              <w:t>3. EVIDENCIAS DEL BANCO DE PROYECTOS (ACTIVIDAD 1)</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_Toc240362110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5</w:t>
            </w:r>
            <w:r w:rsidRPr="0034322A">
              <w:rPr>
                <w:rFonts w:ascii="Aptos Display" w:hAnsi="Aptos Display"/>
                <w:noProof/>
                <w:webHidden/>
                <w:sz w:val="24"/>
                <w:szCs w:val="24"/>
              </w:rPr>
              <w:fldChar w:fldCharType="end"/>
            </w:r>
          </w:hyperlink>
        </w:p>
        <w:p w14:paraId="093468C5" w14:textId="25D8A964"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11" w:history="1">
            <w:r w:rsidRPr="0034322A">
              <w:rPr>
                <w:rStyle w:val="Hipervnculo"/>
                <w:rFonts w:ascii="Aptos Display" w:hAnsi="Aptos Display"/>
                <w:i/>
                <w:iCs/>
                <w:noProof/>
                <w:sz w:val="24"/>
                <w:szCs w:val="24"/>
              </w:rPr>
              <w:t>3.1. Situación actual identificada</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_Toc240362111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6</w:t>
            </w:r>
            <w:r w:rsidRPr="0034322A">
              <w:rPr>
                <w:rFonts w:ascii="Aptos Display" w:hAnsi="Aptos Display"/>
                <w:i/>
                <w:iCs/>
                <w:noProof/>
                <w:webHidden/>
                <w:sz w:val="24"/>
                <w:szCs w:val="24"/>
              </w:rPr>
              <w:fldChar w:fldCharType="end"/>
            </w:r>
          </w:hyperlink>
        </w:p>
        <w:p w14:paraId="3AA3F8A7" w14:textId="54B10203"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12" w:history="1">
            <w:r w:rsidRPr="0034322A">
              <w:rPr>
                <w:rStyle w:val="Hipervnculo"/>
                <w:rFonts w:ascii="Aptos Display" w:hAnsi="Aptos Display"/>
                <w:i/>
                <w:iCs/>
                <w:noProof/>
                <w:sz w:val="24"/>
                <w:szCs w:val="24"/>
              </w:rPr>
              <w:t>3.2. Frentes problemáticos</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_Toc240362112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6</w:t>
            </w:r>
            <w:r w:rsidRPr="0034322A">
              <w:rPr>
                <w:rFonts w:ascii="Aptos Display" w:hAnsi="Aptos Display"/>
                <w:i/>
                <w:iCs/>
                <w:noProof/>
                <w:webHidden/>
                <w:sz w:val="24"/>
                <w:szCs w:val="24"/>
              </w:rPr>
              <w:fldChar w:fldCharType="end"/>
            </w:r>
          </w:hyperlink>
        </w:p>
        <w:p w14:paraId="3F86E327" w14:textId="175C609F"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13" w:history="1">
            <w:r w:rsidRPr="0034322A">
              <w:rPr>
                <w:rStyle w:val="Hipervnculo"/>
                <w:rFonts w:ascii="Aptos Display" w:hAnsi="Aptos Display"/>
                <w:i/>
                <w:iCs/>
                <w:noProof/>
                <w:sz w:val="24"/>
                <w:szCs w:val="24"/>
                <w:lang w:val="es-BO"/>
              </w:rPr>
              <w:t>3.3. Lluvia de ideas (Mapa Conceptual)</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_Toc240362113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7</w:t>
            </w:r>
            <w:r w:rsidRPr="0034322A">
              <w:rPr>
                <w:rFonts w:ascii="Aptos Display" w:hAnsi="Aptos Display"/>
                <w:i/>
                <w:iCs/>
                <w:noProof/>
                <w:webHidden/>
                <w:sz w:val="24"/>
                <w:szCs w:val="24"/>
              </w:rPr>
              <w:fldChar w:fldCharType="end"/>
            </w:r>
          </w:hyperlink>
        </w:p>
        <w:p w14:paraId="34C529C2" w14:textId="10B4DF57" w:rsidR="00C728D1" w:rsidRPr="0034322A" w:rsidRDefault="00C728D1"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14" w:history="1">
            <w:r w:rsidRPr="0034322A">
              <w:rPr>
                <w:rStyle w:val="Hipervnculo"/>
                <w:rFonts w:ascii="Aptos Display" w:hAnsi="Aptos Display"/>
                <w:noProof/>
                <w:sz w:val="24"/>
                <w:szCs w:val="24"/>
                <w:lang w:val="es-BO"/>
              </w:rPr>
              <w:t>4. EVIDENCIAS DEL BOOTCAMP – RESOLUCIÓN DE RETOS (ACTIVIDAD 2)</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_Toc240362114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7</w:t>
            </w:r>
            <w:r w:rsidRPr="0034322A">
              <w:rPr>
                <w:rFonts w:ascii="Aptos Display" w:hAnsi="Aptos Display"/>
                <w:noProof/>
                <w:webHidden/>
                <w:sz w:val="24"/>
                <w:szCs w:val="24"/>
              </w:rPr>
              <w:fldChar w:fldCharType="end"/>
            </w:r>
          </w:hyperlink>
        </w:p>
        <w:p w14:paraId="0ADFC21C" w14:textId="4E120C4F"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15" w:history="1">
            <w:r w:rsidRPr="0034322A">
              <w:rPr>
                <w:rStyle w:val="Hipervnculo"/>
                <w:rFonts w:ascii="Aptos Display" w:hAnsi="Aptos Display"/>
                <w:i/>
                <w:iCs/>
                <w:noProof/>
                <w:sz w:val="24"/>
                <w:szCs w:val="24"/>
                <w:lang w:val="es-BO"/>
              </w:rPr>
              <w:t>4.1. Reto 1 -  Disponibilidad y acceso organizado</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_Toc240362115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8</w:t>
            </w:r>
            <w:r w:rsidRPr="0034322A">
              <w:rPr>
                <w:rFonts w:ascii="Aptos Display" w:hAnsi="Aptos Display"/>
                <w:i/>
                <w:iCs/>
                <w:noProof/>
                <w:webHidden/>
                <w:sz w:val="24"/>
                <w:szCs w:val="24"/>
              </w:rPr>
              <w:fldChar w:fldCharType="end"/>
            </w:r>
          </w:hyperlink>
        </w:p>
        <w:p w14:paraId="45265C5A" w14:textId="2F6F053F"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16" w:history="1">
            <w:r w:rsidRPr="0034322A">
              <w:rPr>
                <w:rStyle w:val="Hipervnculo"/>
                <w:rFonts w:ascii="Aptos Display" w:hAnsi="Aptos Display"/>
                <w:i/>
                <w:iCs/>
                <w:noProof/>
                <w:sz w:val="24"/>
                <w:szCs w:val="24"/>
                <w:lang w:val="es-BO"/>
              </w:rPr>
              <w:t>4.2. Reto 2 - Reporte y seguimiento de incidencias</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_Toc240362116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8</w:t>
            </w:r>
            <w:r w:rsidRPr="0034322A">
              <w:rPr>
                <w:rFonts w:ascii="Aptos Display" w:hAnsi="Aptos Display"/>
                <w:i/>
                <w:iCs/>
                <w:noProof/>
                <w:webHidden/>
                <w:sz w:val="24"/>
                <w:szCs w:val="24"/>
              </w:rPr>
              <w:fldChar w:fldCharType="end"/>
            </w:r>
          </w:hyperlink>
        </w:p>
        <w:p w14:paraId="6BB1BAAA" w14:textId="301F6B7F"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17" w:history="1">
            <w:r w:rsidRPr="0034322A">
              <w:rPr>
                <w:rStyle w:val="Hipervnculo"/>
                <w:rFonts w:ascii="Aptos Display" w:hAnsi="Aptos Display"/>
                <w:i/>
                <w:iCs/>
                <w:noProof/>
                <w:sz w:val="24"/>
                <w:szCs w:val="24"/>
                <w:lang w:val="es-BO"/>
              </w:rPr>
              <w:t>4.3. Integración de los retos</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_Toc240362117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9</w:t>
            </w:r>
            <w:r w:rsidRPr="0034322A">
              <w:rPr>
                <w:rFonts w:ascii="Aptos Display" w:hAnsi="Aptos Display"/>
                <w:i/>
                <w:iCs/>
                <w:noProof/>
                <w:webHidden/>
                <w:sz w:val="24"/>
                <w:szCs w:val="24"/>
              </w:rPr>
              <w:fldChar w:fldCharType="end"/>
            </w:r>
          </w:hyperlink>
        </w:p>
        <w:p w14:paraId="1C530106" w14:textId="7D02D497"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18" w:history="1">
            <w:r w:rsidRPr="0034322A">
              <w:rPr>
                <w:rStyle w:val="Hipervnculo"/>
                <w:rFonts w:ascii="Aptos Display" w:hAnsi="Aptos Display"/>
                <w:i/>
                <w:iCs/>
                <w:noProof/>
                <w:sz w:val="24"/>
                <w:szCs w:val="24"/>
              </w:rPr>
              <w:t>4.4. Participación individual</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_Toc240362118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9</w:t>
            </w:r>
            <w:r w:rsidRPr="0034322A">
              <w:rPr>
                <w:rFonts w:ascii="Aptos Display" w:hAnsi="Aptos Display"/>
                <w:i/>
                <w:iCs/>
                <w:noProof/>
                <w:webHidden/>
                <w:sz w:val="24"/>
                <w:szCs w:val="24"/>
              </w:rPr>
              <w:fldChar w:fldCharType="end"/>
            </w:r>
          </w:hyperlink>
        </w:p>
        <w:p w14:paraId="375B00FF" w14:textId="28727B57"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19" w:history="1">
            <w:r w:rsidRPr="0034322A">
              <w:rPr>
                <w:rStyle w:val="Hipervnculo"/>
                <w:rFonts w:ascii="Aptos Display" w:hAnsi="Aptos Display"/>
                <w:i/>
                <w:iCs/>
                <w:noProof/>
                <w:sz w:val="24"/>
                <w:szCs w:val="24"/>
              </w:rPr>
              <w:t>4.5. Participación del equipo</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_Toc240362119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9</w:t>
            </w:r>
            <w:r w:rsidRPr="0034322A">
              <w:rPr>
                <w:rFonts w:ascii="Aptos Display" w:hAnsi="Aptos Display"/>
                <w:i/>
                <w:iCs/>
                <w:noProof/>
                <w:webHidden/>
                <w:sz w:val="24"/>
                <w:szCs w:val="24"/>
              </w:rPr>
              <w:fldChar w:fldCharType="end"/>
            </w:r>
          </w:hyperlink>
        </w:p>
        <w:p w14:paraId="39420ADB" w14:textId="568CF539"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20" w:history="1">
            <w:r w:rsidRPr="0034322A">
              <w:rPr>
                <w:rStyle w:val="Hipervnculo"/>
                <w:rFonts w:ascii="Aptos Display" w:hAnsi="Aptos Display"/>
                <w:i/>
                <w:iCs/>
                <w:noProof/>
                <w:sz w:val="24"/>
                <w:szCs w:val="24"/>
              </w:rPr>
              <w:t>4.6. Resultado, dificultades y aprendizaje</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_Toc240362120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10</w:t>
            </w:r>
            <w:r w:rsidRPr="0034322A">
              <w:rPr>
                <w:rFonts w:ascii="Aptos Display" w:hAnsi="Aptos Display"/>
                <w:i/>
                <w:iCs/>
                <w:noProof/>
                <w:webHidden/>
                <w:sz w:val="24"/>
                <w:szCs w:val="24"/>
              </w:rPr>
              <w:fldChar w:fldCharType="end"/>
            </w:r>
          </w:hyperlink>
        </w:p>
        <w:p w14:paraId="35A753B1" w14:textId="71BF2156"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21" w:history="1">
            <w:r w:rsidRPr="0034322A">
              <w:rPr>
                <w:rStyle w:val="Hipervnculo"/>
                <w:rFonts w:ascii="Aptos Display" w:hAnsi="Aptos Display"/>
                <w:i/>
                <w:iCs/>
                <w:noProof/>
                <w:sz w:val="24"/>
                <w:szCs w:val="24"/>
                <w:lang w:val="es-BO"/>
              </w:rPr>
              <w:t>Evidencia 4.7. - Actividad Bootcamp</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_Toc240362121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10</w:t>
            </w:r>
            <w:r w:rsidRPr="0034322A">
              <w:rPr>
                <w:rFonts w:ascii="Aptos Display" w:hAnsi="Aptos Display"/>
                <w:i/>
                <w:iCs/>
                <w:noProof/>
                <w:webHidden/>
                <w:sz w:val="24"/>
                <w:szCs w:val="24"/>
              </w:rPr>
              <w:fldChar w:fldCharType="end"/>
            </w:r>
          </w:hyperlink>
        </w:p>
        <w:p w14:paraId="6F4288DC" w14:textId="522CE39D" w:rsidR="00C728D1" w:rsidRPr="0034322A" w:rsidRDefault="00C728D1" w:rsidP="0034322A">
          <w:pPr>
            <w:pStyle w:val="TDC3"/>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22" w:history="1">
            <w:r w:rsidRPr="0034322A">
              <w:rPr>
                <w:rStyle w:val="Hipervnculo"/>
                <w:rFonts w:ascii="Aptos Display" w:hAnsi="Aptos Display"/>
                <w:noProof/>
                <w:sz w:val="24"/>
                <w:szCs w:val="24"/>
              </w:rPr>
              <w:t>Resolución de retos - Proyecto Labcontrol</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_Toc240362122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10</w:t>
            </w:r>
            <w:r w:rsidRPr="0034322A">
              <w:rPr>
                <w:rFonts w:ascii="Aptos Display" w:hAnsi="Aptos Display"/>
                <w:noProof/>
                <w:webHidden/>
                <w:sz w:val="24"/>
                <w:szCs w:val="24"/>
              </w:rPr>
              <w:fldChar w:fldCharType="end"/>
            </w:r>
          </w:hyperlink>
        </w:p>
        <w:p w14:paraId="66895EC6" w14:textId="62582B1B"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23" w:history="1">
            <w:r w:rsidRPr="0034322A">
              <w:rPr>
                <w:rStyle w:val="Hipervnculo"/>
                <w:rFonts w:ascii="Aptos Display" w:hAnsi="Aptos Display"/>
                <w:i/>
                <w:iCs/>
                <w:noProof/>
                <w:sz w:val="24"/>
                <w:szCs w:val="24"/>
                <w:lang w:val="es-BO"/>
              </w:rPr>
              <w:t>Evidencia 4.8. - Alternativas de solución</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_Toc240362123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11</w:t>
            </w:r>
            <w:r w:rsidRPr="0034322A">
              <w:rPr>
                <w:rFonts w:ascii="Aptos Display" w:hAnsi="Aptos Display"/>
                <w:i/>
                <w:iCs/>
                <w:noProof/>
                <w:webHidden/>
                <w:sz w:val="24"/>
                <w:szCs w:val="24"/>
              </w:rPr>
              <w:fldChar w:fldCharType="end"/>
            </w:r>
          </w:hyperlink>
        </w:p>
        <w:p w14:paraId="3F05BFB3" w14:textId="5B10CE7F" w:rsidR="00C728D1" w:rsidRPr="0034322A" w:rsidRDefault="00C728D1" w:rsidP="0034322A">
          <w:pPr>
            <w:pStyle w:val="TDC3"/>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24" w:history="1">
            <w:r w:rsidRPr="0034322A">
              <w:rPr>
                <w:rStyle w:val="Hipervnculo"/>
                <w:rFonts w:ascii="Aptos Display" w:hAnsi="Aptos Display"/>
                <w:noProof/>
                <w:sz w:val="24"/>
                <w:szCs w:val="24"/>
              </w:rPr>
              <w:t>Generación y Comparación de Alternativas</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_Toc240362124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11</w:t>
            </w:r>
            <w:r w:rsidRPr="0034322A">
              <w:rPr>
                <w:rFonts w:ascii="Aptos Display" w:hAnsi="Aptos Display"/>
                <w:noProof/>
                <w:webHidden/>
                <w:sz w:val="24"/>
                <w:szCs w:val="24"/>
              </w:rPr>
              <w:fldChar w:fldCharType="end"/>
            </w:r>
          </w:hyperlink>
        </w:p>
        <w:p w14:paraId="5A9813D6" w14:textId="4AEAC9B3" w:rsidR="00C728D1" w:rsidRPr="0034322A" w:rsidRDefault="00C728D1"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25" w:history="1">
            <w:r w:rsidRPr="0034322A">
              <w:rPr>
                <w:rStyle w:val="Hipervnculo"/>
                <w:rFonts w:ascii="Aptos Display" w:hAnsi="Aptos Display"/>
                <w:noProof/>
                <w:sz w:val="24"/>
                <w:szCs w:val="24"/>
                <w:lang w:val="es-BO"/>
              </w:rPr>
              <w:t>5. GENERACIÓN DE EQUIPOS (ACTIVIDAD 3)</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_Toc240362125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11</w:t>
            </w:r>
            <w:r w:rsidRPr="0034322A">
              <w:rPr>
                <w:rFonts w:ascii="Aptos Display" w:hAnsi="Aptos Display"/>
                <w:noProof/>
                <w:webHidden/>
                <w:sz w:val="24"/>
                <w:szCs w:val="24"/>
              </w:rPr>
              <w:fldChar w:fldCharType="end"/>
            </w:r>
          </w:hyperlink>
        </w:p>
        <w:p w14:paraId="173DE278" w14:textId="7CB119BF"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26" w:history="1">
            <w:r w:rsidRPr="0034322A">
              <w:rPr>
                <w:rStyle w:val="Hipervnculo"/>
                <w:rFonts w:ascii="Aptos Display" w:hAnsi="Aptos Display"/>
                <w:i/>
                <w:iCs/>
                <w:noProof/>
                <w:sz w:val="24"/>
                <w:szCs w:val="24"/>
              </w:rPr>
              <w:t>5.1. Compromisos individuales</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_Toc240362126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11</w:t>
            </w:r>
            <w:r w:rsidRPr="0034322A">
              <w:rPr>
                <w:rFonts w:ascii="Aptos Display" w:hAnsi="Aptos Display"/>
                <w:i/>
                <w:iCs/>
                <w:noProof/>
                <w:webHidden/>
                <w:sz w:val="24"/>
                <w:szCs w:val="24"/>
              </w:rPr>
              <w:fldChar w:fldCharType="end"/>
            </w:r>
          </w:hyperlink>
        </w:p>
        <w:p w14:paraId="3C25D462" w14:textId="74975403" w:rsidR="00C728D1" w:rsidRPr="0034322A" w:rsidRDefault="00C728D1" w:rsidP="0034322A">
          <w:pPr>
            <w:pStyle w:val="TDC3"/>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27" w:history="1">
            <w:r w:rsidRPr="0034322A">
              <w:rPr>
                <w:rStyle w:val="Hipervnculo"/>
                <w:rFonts w:ascii="Aptos Display" w:hAnsi="Aptos Display"/>
                <w:noProof/>
                <w:sz w:val="24"/>
                <w:szCs w:val="24"/>
              </w:rPr>
              <w:t>Evidencia 5.1.1. - Matriz de conformación</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_Toc240362127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12</w:t>
            </w:r>
            <w:r w:rsidRPr="0034322A">
              <w:rPr>
                <w:rFonts w:ascii="Aptos Display" w:hAnsi="Aptos Display"/>
                <w:noProof/>
                <w:webHidden/>
                <w:sz w:val="24"/>
                <w:szCs w:val="24"/>
              </w:rPr>
              <w:fldChar w:fldCharType="end"/>
            </w:r>
          </w:hyperlink>
        </w:p>
        <w:p w14:paraId="125195B0" w14:textId="5E0168A5" w:rsidR="00C728D1" w:rsidRPr="0034322A" w:rsidRDefault="00C728D1" w:rsidP="0034322A">
          <w:pPr>
            <w:pStyle w:val="TDC3"/>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28" w:history="1">
            <w:r w:rsidRPr="0034322A">
              <w:rPr>
                <w:rStyle w:val="Hipervnculo"/>
                <w:rFonts w:ascii="Aptos Display" w:hAnsi="Aptos Display"/>
                <w:noProof/>
                <w:sz w:val="24"/>
                <w:szCs w:val="24"/>
              </w:rPr>
              <w:t>Evidencia 5.1.2. - Registro de participación</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_Toc240362128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12</w:t>
            </w:r>
            <w:r w:rsidRPr="0034322A">
              <w:rPr>
                <w:rFonts w:ascii="Aptos Display" w:hAnsi="Aptos Display"/>
                <w:noProof/>
                <w:webHidden/>
                <w:sz w:val="24"/>
                <w:szCs w:val="24"/>
              </w:rPr>
              <w:fldChar w:fldCharType="end"/>
            </w:r>
          </w:hyperlink>
        </w:p>
        <w:p w14:paraId="5EE82B7F" w14:textId="7D82CDF2" w:rsidR="00C728D1" w:rsidRPr="0034322A" w:rsidRDefault="00C728D1"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29" w:history="1">
            <w:r w:rsidRPr="0034322A">
              <w:rPr>
                <w:rStyle w:val="Hipervnculo"/>
                <w:rFonts w:ascii="Aptos Display" w:hAnsi="Aptos Display"/>
                <w:noProof/>
                <w:sz w:val="24"/>
                <w:szCs w:val="24"/>
              </w:rPr>
              <w:t>6. MATRIZ DE LOGROS</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_Toc240362129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13</w:t>
            </w:r>
            <w:r w:rsidRPr="0034322A">
              <w:rPr>
                <w:rFonts w:ascii="Aptos Display" w:hAnsi="Aptos Display"/>
                <w:noProof/>
                <w:webHidden/>
                <w:sz w:val="24"/>
                <w:szCs w:val="24"/>
              </w:rPr>
              <w:fldChar w:fldCharType="end"/>
            </w:r>
          </w:hyperlink>
        </w:p>
        <w:p w14:paraId="0BD98793" w14:textId="5974982A" w:rsidR="00C728D1" w:rsidRPr="0034322A" w:rsidRDefault="00C728D1"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30" w:history="1">
            <w:r w:rsidRPr="0034322A">
              <w:rPr>
                <w:rStyle w:val="Hipervnculo"/>
                <w:rFonts w:ascii="Aptos Display" w:hAnsi="Aptos Display"/>
                <w:noProof/>
                <w:sz w:val="24"/>
                <w:szCs w:val="24"/>
              </w:rPr>
              <w:t>7. REFLEXIÓN SOBRE LOS APRENDIZAJES</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_Toc240362130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14</w:t>
            </w:r>
            <w:r w:rsidRPr="0034322A">
              <w:rPr>
                <w:rFonts w:ascii="Aptos Display" w:hAnsi="Aptos Display"/>
                <w:noProof/>
                <w:webHidden/>
                <w:sz w:val="24"/>
                <w:szCs w:val="24"/>
              </w:rPr>
              <w:fldChar w:fldCharType="end"/>
            </w:r>
          </w:hyperlink>
        </w:p>
        <w:p w14:paraId="3332BD1D" w14:textId="0445D73A"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1" w:history="1">
            <w:r w:rsidRPr="0034322A">
              <w:rPr>
                <w:rStyle w:val="Hipervnculo"/>
                <w:rFonts w:ascii="Aptos Display" w:hAnsi="Aptos Display"/>
                <w:i/>
                <w:iCs/>
                <w:noProof/>
                <w:sz w:val="24"/>
                <w:szCs w:val="24"/>
                <w:lang w:val="es-BO"/>
              </w:rPr>
              <w:t>7.1. ¿Cuál fue mi principal logro durante la Unidad 1?</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_Toc240362131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14</w:t>
            </w:r>
            <w:r w:rsidRPr="0034322A">
              <w:rPr>
                <w:rFonts w:ascii="Aptos Display" w:hAnsi="Aptos Display"/>
                <w:i/>
                <w:iCs/>
                <w:noProof/>
                <w:webHidden/>
                <w:sz w:val="24"/>
                <w:szCs w:val="24"/>
              </w:rPr>
              <w:fldChar w:fldCharType="end"/>
            </w:r>
          </w:hyperlink>
        </w:p>
        <w:p w14:paraId="3C8DC98B" w14:textId="74133B39"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2" w:history="1">
            <w:r w:rsidRPr="0034322A">
              <w:rPr>
                <w:rStyle w:val="Hipervnculo"/>
                <w:rFonts w:ascii="Aptos Display" w:hAnsi="Aptos Display"/>
                <w:i/>
                <w:iCs/>
                <w:noProof/>
                <w:sz w:val="24"/>
                <w:szCs w:val="24"/>
                <w:lang w:val="es-BO"/>
              </w:rPr>
              <w:t>7.2. ¿Qué actividad me permitió aprender más?</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_Toc240362132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14</w:t>
            </w:r>
            <w:r w:rsidRPr="0034322A">
              <w:rPr>
                <w:rFonts w:ascii="Aptos Display" w:hAnsi="Aptos Display"/>
                <w:i/>
                <w:iCs/>
                <w:noProof/>
                <w:webHidden/>
                <w:sz w:val="24"/>
                <w:szCs w:val="24"/>
              </w:rPr>
              <w:fldChar w:fldCharType="end"/>
            </w:r>
          </w:hyperlink>
        </w:p>
        <w:p w14:paraId="2679A254" w14:textId="7FDC4951"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3" w:history="1">
            <w:r w:rsidRPr="0034322A">
              <w:rPr>
                <w:rStyle w:val="Hipervnculo"/>
                <w:rFonts w:ascii="Aptos Display" w:hAnsi="Aptos Display"/>
                <w:i/>
                <w:iCs/>
                <w:noProof/>
                <w:sz w:val="24"/>
                <w:szCs w:val="24"/>
                <w:lang w:val="es-BO"/>
              </w:rPr>
              <w:t>7.3. ¿Qué conocimientos técnicos desarrollé?</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_Toc240362133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14</w:t>
            </w:r>
            <w:r w:rsidRPr="0034322A">
              <w:rPr>
                <w:rFonts w:ascii="Aptos Display" w:hAnsi="Aptos Display"/>
                <w:i/>
                <w:iCs/>
                <w:noProof/>
                <w:webHidden/>
                <w:sz w:val="24"/>
                <w:szCs w:val="24"/>
              </w:rPr>
              <w:fldChar w:fldCharType="end"/>
            </w:r>
          </w:hyperlink>
        </w:p>
        <w:p w14:paraId="23553946" w14:textId="28EEB5DC"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4" w:history="1">
            <w:r w:rsidRPr="0034322A">
              <w:rPr>
                <w:rStyle w:val="Hipervnculo"/>
                <w:rFonts w:ascii="Aptos Display" w:hAnsi="Aptos Display"/>
                <w:i/>
                <w:iCs/>
                <w:noProof/>
                <w:sz w:val="24"/>
                <w:szCs w:val="24"/>
                <w:lang w:val="es-BO"/>
              </w:rPr>
              <w:t>7.4. ¿Qué habilidades blandas fortalecí?</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_Toc240362134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14</w:t>
            </w:r>
            <w:r w:rsidRPr="0034322A">
              <w:rPr>
                <w:rFonts w:ascii="Aptos Display" w:hAnsi="Aptos Display"/>
                <w:i/>
                <w:iCs/>
                <w:noProof/>
                <w:webHidden/>
                <w:sz w:val="24"/>
                <w:szCs w:val="24"/>
              </w:rPr>
              <w:fldChar w:fldCharType="end"/>
            </w:r>
          </w:hyperlink>
        </w:p>
        <w:p w14:paraId="1782F438" w14:textId="2D786757"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5" w:history="1">
            <w:r w:rsidRPr="0034322A">
              <w:rPr>
                <w:rStyle w:val="Hipervnculo"/>
                <w:rFonts w:ascii="Aptos Display" w:hAnsi="Aptos Display"/>
                <w:i/>
                <w:iCs/>
                <w:noProof/>
                <w:sz w:val="24"/>
                <w:szCs w:val="24"/>
                <w:lang w:val="es-BO"/>
              </w:rPr>
              <w:t>7.5. ¿Cuál fue mi aporte al equipo?</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_Toc240362135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14</w:t>
            </w:r>
            <w:r w:rsidRPr="0034322A">
              <w:rPr>
                <w:rFonts w:ascii="Aptos Display" w:hAnsi="Aptos Display"/>
                <w:i/>
                <w:iCs/>
                <w:noProof/>
                <w:webHidden/>
                <w:sz w:val="24"/>
                <w:szCs w:val="24"/>
              </w:rPr>
              <w:fldChar w:fldCharType="end"/>
            </w:r>
          </w:hyperlink>
        </w:p>
        <w:p w14:paraId="15DFCE41" w14:textId="373951B9"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6" w:history="1">
            <w:r w:rsidRPr="0034322A">
              <w:rPr>
                <w:rStyle w:val="Hipervnculo"/>
                <w:rFonts w:ascii="Aptos Display" w:hAnsi="Aptos Display"/>
                <w:i/>
                <w:iCs/>
                <w:noProof/>
                <w:sz w:val="24"/>
                <w:szCs w:val="24"/>
                <w:lang w:val="es-BO"/>
              </w:rPr>
              <w:t>7.6. ¿Qué dificultad fue más significativa?</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_Toc240362136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14</w:t>
            </w:r>
            <w:r w:rsidRPr="0034322A">
              <w:rPr>
                <w:rFonts w:ascii="Aptos Display" w:hAnsi="Aptos Display"/>
                <w:i/>
                <w:iCs/>
                <w:noProof/>
                <w:webHidden/>
                <w:sz w:val="24"/>
                <w:szCs w:val="24"/>
              </w:rPr>
              <w:fldChar w:fldCharType="end"/>
            </w:r>
          </w:hyperlink>
        </w:p>
        <w:p w14:paraId="45F85926" w14:textId="18C2312D"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7" w:history="1">
            <w:r w:rsidRPr="0034322A">
              <w:rPr>
                <w:rStyle w:val="Hipervnculo"/>
                <w:rFonts w:ascii="Aptos Display" w:hAnsi="Aptos Display"/>
                <w:i/>
                <w:iCs/>
                <w:noProof/>
                <w:sz w:val="24"/>
                <w:szCs w:val="24"/>
                <w:lang w:val="es-BO"/>
              </w:rPr>
              <w:t>7.7. ¿Cómo solucioné esa dificultad?</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_Toc240362137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15</w:t>
            </w:r>
            <w:r w:rsidRPr="0034322A">
              <w:rPr>
                <w:rFonts w:ascii="Aptos Display" w:hAnsi="Aptos Display"/>
                <w:i/>
                <w:iCs/>
                <w:noProof/>
                <w:webHidden/>
                <w:sz w:val="24"/>
                <w:szCs w:val="24"/>
              </w:rPr>
              <w:fldChar w:fldCharType="end"/>
            </w:r>
          </w:hyperlink>
        </w:p>
        <w:p w14:paraId="6380CFDC" w14:textId="31013DD4"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8" w:history="1">
            <w:r w:rsidRPr="0034322A">
              <w:rPr>
                <w:rStyle w:val="Hipervnculo"/>
                <w:rFonts w:ascii="Aptos Display" w:hAnsi="Aptos Display"/>
                <w:i/>
                <w:iCs/>
                <w:noProof/>
                <w:sz w:val="24"/>
                <w:szCs w:val="24"/>
                <w:lang w:val="es-BO"/>
              </w:rPr>
              <w:t>7.8. ¿Qué competencia necesito seguir fortaleciendo?</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_Toc240362138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15</w:t>
            </w:r>
            <w:r w:rsidRPr="0034322A">
              <w:rPr>
                <w:rFonts w:ascii="Aptos Display" w:hAnsi="Aptos Display"/>
                <w:i/>
                <w:iCs/>
                <w:noProof/>
                <w:webHidden/>
                <w:sz w:val="24"/>
                <w:szCs w:val="24"/>
              </w:rPr>
              <w:fldChar w:fldCharType="end"/>
            </w:r>
          </w:hyperlink>
        </w:p>
        <w:p w14:paraId="5FB30895" w14:textId="7C5B21F5" w:rsidR="00C728D1" w:rsidRPr="0034322A" w:rsidRDefault="00C728D1" w:rsidP="0034322A">
          <w:pPr>
            <w:pStyle w:val="TDC2"/>
            <w:tabs>
              <w:tab w:val="right" w:leader="dot" w:pos="9396"/>
            </w:tabs>
            <w:spacing w:line="360" w:lineRule="auto"/>
            <w:jc w:val="both"/>
            <w:rPr>
              <w:rFonts w:ascii="Aptos Display" w:hAnsi="Aptos Display"/>
              <w:i/>
              <w:iCs/>
              <w:noProof/>
              <w:kern w:val="2"/>
              <w:sz w:val="24"/>
              <w:szCs w:val="24"/>
              <w:lang w:val="es-BO" w:eastAsia="es-BO"/>
              <w14:ligatures w14:val="standardContextual"/>
            </w:rPr>
          </w:pPr>
          <w:hyperlink w:anchor="_Toc240362139" w:history="1">
            <w:r w:rsidRPr="0034322A">
              <w:rPr>
                <w:rStyle w:val="Hipervnculo"/>
                <w:rFonts w:ascii="Aptos Display" w:hAnsi="Aptos Display"/>
                <w:i/>
                <w:iCs/>
                <w:noProof/>
                <w:sz w:val="24"/>
                <w:szCs w:val="24"/>
                <w:lang w:val="es-BO"/>
              </w:rPr>
              <w:t>7.9. ¿Cómo contribuyó esta etapa a mi formación?</w:t>
            </w:r>
            <w:r w:rsidRPr="0034322A">
              <w:rPr>
                <w:rFonts w:ascii="Aptos Display" w:hAnsi="Aptos Display"/>
                <w:i/>
                <w:iCs/>
                <w:noProof/>
                <w:webHidden/>
                <w:sz w:val="24"/>
                <w:szCs w:val="24"/>
              </w:rPr>
              <w:tab/>
            </w:r>
            <w:r w:rsidRPr="0034322A">
              <w:rPr>
                <w:rFonts w:ascii="Aptos Display" w:hAnsi="Aptos Display"/>
                <w:i/>
                <w:iCs/>
                <w:noProof/>
                <w:webHidden/>
                <w:sz w:val="24"/>
                <w:szCs w:val="24"/>
              </w:rPr>
              <w:fldChar w:fldCharType="begin"/>
            </w:r>
            <w:r w:rsidRPr="0034322A">
              <w:rPr>
                <w:rFonts w:ascii="Aptos Display" w:hAnsi="Aptos Display"/>
                <w:i/>
                <w:iCs/>
                <w:noProof/>
                <w:webHidden/>
                <w:sz w:val="24"/>
                <w:szCs w:val="24"/>
              </w:rPr>
              <w:instrText xml:space="preserve"> PAGEREF _Toc240362139 \h </w:instrText>
            </w:r>
            <w:r w:rsidRPr="0034322A">
              <w:rPr>
                <w:rFonts w:ascii="Aptos Display" w:hAnsi="Aptos Display"/>
                <w:i/>
                <w:iCs/>
                <w:noProof/>
                <w:webHidden/>
                <w:sz w:val="24"/>
                <w:szCs w:val="24"/>
              </w:rPr>
            </w:r>
            <w:r w:rsidRPr="0034322A">
              <w:rPr>
                <w:rFonts w:ascii="Aptos Display" w:hAnsi="Aptos Display"/>
                <w:i/>
                <w:iCs/>
                <w:noProof/>
                <w:webHidden/>
                <w:sz w:val="24"/>
                <w:szCs w:val="24"/>
              </w:rPr>
              <w:fldChar w:fldCharType="separate"/>
            </w:r>
            <w:r w:rsidRPr="0034322A">
              <w:rPr>
                <w:rFonts w:ascii="Aptos Display" w:hAnsi="Aptos Display"/>
                <w:i/>
                <w:iCs/>
                <w:noProof/>
                <w:webHidden/>
                <w:sz w:val="24"/>
                <w:szCs w:val="24"/>
              </w:rPr>
              <w:t>15</w:t>
            </w:r>
            <w:r w:rsidRPr="0034322A">
              <w:rPr>
                <w:rFonts w:ascii="Aptos Display" w:hAnsi="Aptos Display"/>
                <w:i/>
                <w:iCs/>
                <w:noProof/>
                <w:webHidden/>
                <w:sz w:val="24"/>
                <w:szCs w:val="24"/>
              </w:rPr>
              <w:fldChar w:fldCharType="end"/>
            </w:r>
          </w:hyperlink>
        </w:p>
        <w:p w14:paraId="725D17EA" w14:textId="66F8E9D8" w:rsidR="00C728D1" w:rsidRPr="0034322A" w:rsidRDefault="00C728D1"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40" w:history="1">
            <w:r w:rsidRPr="0034322A">
              <w:rPr>
                <w:rStyle w:val="Hipervnculo"/>
                <w:rFonts w:ascii="Aptos Display" w:hAnsi="Aptos Display"/>
                <w:noProof/>
                <w:sz w:val="24"/>
                <w:szCs w:val="24"/>
              </w:rPr>
              <w:t>8. CONCLUSIONES</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_Toc240362140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15</w:t>
            </w:r>
            <w:r w:rsidRPr="0034322A">
              <w:rPr>
                <w:rFonts w:ascii="Aptos Display" w:hAnsi="Aptos Display"/>
                <w:noProof/>
                <w:webHidden/>
                <w:sz w:val="24"/>
                <w:szCs w:val="24"/>
              </w:rPr>
              <w:fldChar w:fldCharType="end"/>
            </w:r>
          </w:hyperlink>
        </w:p>
        <w:p w14:paraId="786B5966" w14:textId="285AAE11" w:rsidR="00C728D1" w:rsidRPr="0034322A" w:rsidRDefault="00C728D1" w:rsidP="0034322A">
          <w:pPr>
            <w:pStyle w:val="TDC1"/>
            <w:tabs>
              <w:tab w:val="right" w:leader="dot" w:pos="9396"/>
            </w:tabs>
            <w:spacing w:line="360" w:lineRule="auto"/>
            <w:jc w:val="both"/>
            <w:rPr>
              <w:rFonts w:ascii="Aptos Display" w:hAnsi="Aptos Display"/>
              <w:noProof/>
              <w:kern w:val="2"/>
              <w:sz w:val="24"/>
              <w:szCs w:val="24"/>
              <w:lang w:val="es-BO" w:eastAsia="es-BO"/>
              <w14:ligatures w14:val="standardContextual"/>
            </w:rPr>
          </w:pPr>
          <w:hyperlink w:anchor="_Toc240362141" w:history="1">
            <w:r w:rsidRPr="0034322A">
              <w:rPr>
                <w:rStyle w:val="Hipervnculo"/>
                <w:rFonts w:ascii="Aptos Display" w:hAnsi="Aptos Display"/>
                <w:noProof/>
                <w:sz w:val="24"/>
                <w:szCs w:val="24"/>
              </w:rPr>
              <w:t>9. COMPROMISOS DE MEJORA</w:t>
            </w:r>
            <w:r w:rsidRPr="0034322A">
              <w:rPr>
                <w:rFonts w:ascii="Aptos Display" w:hAnsi="Aptos Display"/>
                <w:noProof/>
                <w:webHidden/>
                <w:sz w:val="24"/>
                <w:szCs w:val="24"/>
              </w:rPr>
              <w:tab/>
            </w:r>
            <w:r w:rsidRPr="0034322A">
              <w:rPr>
                <w:rFonts w:ascii="Aptos Display" w:hAnsi="Aptos Display"/>
                <w:noProof/>
                <w:webHidden/>
                <w:sz w:val="24"/>
                <w:szCs w:val="24"/>
              </w:rPr>
              <w:fldChar w:fldCharType="begin"/>
            </w:r>
            <w:r w:rsidRPr="0034322A">
              <w:rPr>
                <w:rFonts w:ascii="Aptos Display" w:hAnsi="Aptos Display"/>
                <w:noProof/>
                <w:webHidden/>
                <w:sz w:val="24"/>
                <w:szCs w:val="24"/>
              </w:rPr>
              <w:instrText xml:space="preserve"> PAGEREF _Toc240362141 \h </w:instrText>
            </w:r>
            <w:r w:rsidRPr="0034322A">
              <w:rPr>
                <w:rFonts w:ascii="Aptos Display" w:hAnsi="Aptos Display"/>
                <w:noProof/>
                <w:webHidden/>
                <w:sz w:val="24"/>
                <w:szCs w:val="24"/>
              </w:rPr>
            </w:r>
            <w:r w:rsidRPr="0034322A">
              <w:rPr>
                <w:rFonts w:ascii="Aptos Display" w:hAnsi="Aptos Display"/>
                <w:noProof/>
                <w:webHidden/>
                <w:sz w:val="24"/>
                <w:szCs w:val="24"/>
              </w:rPr>
              <w:fldChar w:fldCharType="separate"/>
            </w:r>
            <w:r w:rsidRPr="0034322A">
              <w:rPr>
                <w:rFonts w:ascii="Aptos Display" w:hAnsi="Aptos Display"/>
                <w:noProof/>
                <w:webHidden/>
                <w:sz w:val="24"/>
                <w:szCs w:val="24"/>
              </w:rPr>
              <w:t>15</w:t>
            </w:r>
            <w:r w:rsidRPr="0034322A">
              <w:rPr>
                <w:rFonts w:ascii="Aptos Display" w:hAnsi="Aptos Display"/>
                <w:noProof/>
                <w:webHidden/>
                <w:sz w:val="24"/>
                <w:szCs w:val="24"/>
              </w:rPr>
              <w:fldChar w:fldCharType="end"/>
            </w:r>
          </w:hyperlink>
        </w:p>
        <w:p w14:paraId="27838839" w14:textId="4951A5C0" w:rsidR="001E04F5" w:rsidRPr="0034322A" w:rsidRDefault="001E04F5" w:rsidP="0034322A">
          <w:pPr>
            <w:spacing w:line="360" w:lineRule="auto"/>
            <w:jc w:val="both"/>
            <w:rPr>
              <w:rFonts w:ascii="Aptos Display" w:hAnsi="Aptos Display"/>
              <w:sz w:val="24"/>
              <w:szCs w:val="24"/>
            </w:rPr>
          </w:pPr>
          <w:r w:rsidRPr="0034322A">
            <w:rPr>
              <w:rFonts w:ascii="Aptos Display" w:hAnsi="Aptos Display"/>
              <w:b/>
              <w:bCs/>
              <w:sz w:val="24"/>
              <w:szCs w:val="24"/>
              <w:lang w:val="es-ES"/>
            </w:rPr>
            <w:fldChar w:fldCharType="end"/>
          </w:r>
        </w:p>
      </w:sdtContent>
    </w:sdt>
    <w:p w14:paraId="12022D96" w14:textId="77777777" w:rsidR="00860C69" w:rsidRPr="0034322A" w:rsidRDefault="00860C69" w:rsidP="0034322A">
      <w:pPr>
        <w:spacing w:line="360" w:lineRule="auto"/>
        <w:jc w:val="both"/>
        <w:rPr>
          <w:rFonts w:ascii="Aptos Display" w:hAnsi="Aptos Display"/>
          <w:sz w:val="24"/>
          <w:szCs w:val="24"/>
          <w:lang w:val="es-BO"/>
        </w:rPr>
      </w:pPr>
    </w:p>
    <w:p w14:paraId="018E837D" w14:textId="77777777" w:rsidR="00AD2126" w:rsidRPr="0034322A" w:rsidRDefault="00AD2126" w:rsidP="0034322A">
      <w:pPr>
        <w:spacing w:line="360" w:lineRule="auto"/>
        <w:jc w:val="both"/>
        <w:rPr>
          <w:rFonts w:ascii="Aptos Display" w:hAnsi="Aptos Display"/>
          <w:sz w:val="24"/>
          <w:szCs w:val="24"/>
          <w:lang w:val="es-BO"/>
        </w:rPr>
      </w:pPr>
    </w:p>
    <w:p w14:paraId="4E69B18A" w14:textId="77777777" w:rsidR="00AD2126" w:rsidRPr="0034322A" w:rsidRDefault="00AD2126" w:rsidP="0034322A">
      <w:pPr>
        <w:spacing w:line="360" w:lineRule="auto"/>
        <w:jc w:val="both"/>
        <w:rPr>
          <w:rFonts w:ascii="Aptos Display" w:hAnsi="Aptos Display"/>
          <w:sz w:val="24"/>
          <w:szCs w:val="24"/>
          <w:lang w:val="es-BO"/>
        </w:rPr>
      </w:pPr>
    </w:p>
    <w:p w14:paraId="2737AD23" w14:textId="77777777" w:rsidR="00AD2126" w:rsidRPr="0034322A" w:rsidRDefault="00AD2126" w:rsidP="0034322A">
      <w:pPr>
        <w:spacing w:line="360" w:lineRule="auto"/>
        <w:jc w:val="both"/>
        <w:rPr>
          <w:rFonts w:ascii="Aptos Display" w:hAnsi="Aptos Display"/>
          <w:sz w:val="24"/>
          <w:szCs w:val="24"/>
          <w:lang w:val="es-BO"/>
        </w:rPr>
      </w:pPr>
    </w:p>
    <w:p w14:paraId="3828FC0F" w14:textId="77777777" w:rsidR="00AD2126" w:rsidRPr="0034322A" w:rsidRDefault="00AD2126" w:rsidP="0034322A">
      <w:pPr>
        <w:spacing w:line="360" w:lineRule="auto"/>
        <w:jc w:val="both"/>
        <w:rPr>
          <w:rFonts w:ascii="Aptos Display" w:hAnsi="Aptos Display"/>
          <w:sz w:val="24"/>
          <w:szCs w:val="24"/>
          <w:lang w:val="es-BO"/>
        </w:rPr>
      </w:pPr>
    </w:p>
    <w:p w14:paraId="5EE5CEDA" w14:textId="77777777" w:rsidR="00AD2126" w:rsidRPr="0034322A" w:rsidRDefault="00AD2126" w:rsidP="0034322A">
      <w:pPr>
        <w:spacing w:line="360" w:lineRule="auto"/>
        <w:jc w:val="both"/>
        <w:rPr>
          <w:rFonts w:ascii="Aptos Display" w:hAnsi="Aptos Display"/>
          <w:sz w:val="24"/>
          <w:szCs w:val="24"/>
          <w:lang w:val="es-BO"/>
        </w:rPr>
      </w:pPr>
    </w:p>
    <w:p w14:paraId="6A62CE4C" w14:textId="77777777" w:rsidR="00AD2126" w:rsidRPr="0034322A" w:rsidRDefault="00AD2126" w:rsidP="0034322A">
      <w:pPr>
        <w:spacing w:line="360" w:lineRule="auto"/>
        <w:jc w:val="both"/>
        <w:rPr>
          <w:rFonts w:ascii="Aptos Display" w:hAnsi="Aptos Display"/>
          <w:sz w:val="24"/>
          <w:szCs w:val="24"/>
          <w:lang w:val="es-BO"/>
        </w:rPr>
      </w:pPr>
    </w:p>
    <w:p w14:paraId="0BB15C03" w14:textId="77777777" w:rsidR="00AD2126" w:rsidRPr="0034322A" w:rsidRDefault="00AD2126" w:rsidP="0034322A">
      <w:pPr>
        <w:spacing w:line="360" w:lineRule="auto"/>
        <w:jc w:val="both"/>
        <w:rPr>
          <w:rFonts w:ascii="Aptos Display" w:hAnsi="Aptos Display"/>
          <w:sz w:val="24"/>
          <w:szCs w:val="24"/>
          <w:lang w:val="es-BO"/>
        </w:rPr>
      </w:pPr>
    </w:p>
    <w:p w14:paraId="7A261C7C" w14:textId="77777777" w:rsidR="00AD2126" w:rsidRPr="0034322A" w:rsidRDefault="00AD2126" w:rsidP="0034322A">
      <w:pPr>
        <w:spacing w:line="360" w:lineRule="auto"/>
        <w:jc w:val="both"/>
        <w:rPr>
          <w:rFonts w:ascii="Aptos Display" w:hAnsi="Aptos Display"/>
          <w:sz w:val="24"/>
          <w:szCs w:val="24"/>
          <w:lang w:val="es-BO"/>
        </w:rPr>
      </w:pPr>
    </w:p>
    <w:p w14:paraId="6960AB00" w14:textId="4527B623" w:rsidR="00694D86" w:rsidRPr="0034322A" w:rsidRDefault="00000000" w:rsidP="0034322A">
      <w:pPr>
        <w:pStyle w:val="Ttulo1"/>
        <w:spacing w:line="360" w:lineRule="auto"/>
        <w:rPr>
          <w:sz w:val="24"/>
          <w:szCs w:val="24"/>
          <w:lang w:val="es-BO"/>
        </w:rPr>
      </w:pPr>
      <w:bookmarkStart w:id="0" w:name="_Toc240362105"/>
      <w:r w:rsidRPr="0034322A">
        <w:rPr>
          <w:sz w:val="24"/>
          <w:szCs w:val="24"/>
          <w:lang w:val="es-BO"/>
        </w:rPr>
        <w:lastRenderedPageBreak/>
        <w:t>1. INTRODUCCIÓN</w:t>
      </w:r>
      <w:bookmarkEnd w:id="0"/>
    </w:p>
    <w:p w14:paraId="3C8D1563" w14:textId="2EE394E8"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El presente portafolio documenta los principales logros, aprendizajes y evidencias generados por el equipo durante la etapa de reclutamiento de Proyecto de Sistemas I</w:t>
      </w:r>
      <w:r w:rsidR="00AD2126" w:rsidRPr="0034322A">
        <w:rPr>
          <w:rFonts w:ascii="Aptos Display" w:hAnsi="Aptos Display"/>
          <w:sz w:val="24"/>
          <w:szCs w:val="24"/>
          <w:lang w:val="es-BO"/>
        </w:rPr>
        <w:t xml:space="preserve"> en </w:t>
      </w:r>
      <w:r w:rsidRPr="0034322A">
        <w:rPr>
          <w:rFonts w:ascii="Aptos Display" w:hAnsi="Aptos Display"/>
          <w:sz w:val="24"/>
          <w:szCs w:val="24"/>
          <w:lang w:val="es-BO"/>
        </w:rPr>
        <w:t>documentar la participación en la propuesta del proyecto integral, el análisis de retos, la conformación del equipo y la reflexión sobre los aprendizajes.</w:t>
      </w:r>
    </w:p>
    <w:p w14:paraId="0B7A5082"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El proyecto seleccionado es LABCONTROL, una propuesta de sistema de información orientada a mejorar la gestión de los laboratorios del Centro de Cómputo de la Sede Univalle La Paz. El planteamiento se amplió para considerar no solamente la consulta de horarios, sino también los procesos de solicitud y autorización, registros de utilización, reporte de incidencias y posibles necesidades de seguimiento y mantenimiento.</w:t>
      </w:r>
    </w:p>
    <w:p w14:paraId="6E6F4106"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El portafolio diferencia entre situaciones observadas, hipótesis que requieren validación y oportunidades de mejora. Esta distinción permitirá que las siguientes etapas del proyecto se fundamenten en evidencias y no únicamente en percepciones.</w:t>
      </w:r>
    </w:p>
    <w:p w14:paraId="534A7EE3" w14:textId="20DB3099" w:rsidR="00694D86" w:rsidRPr="0034322A" w:rsidRDefault="00000000" w:rsidP="0034322A">
      <w:pPr>
        <w:pStyle w:val="Ttulo1"/>
        <w:spacing w:line="360" w:lineRule="auto"/>
        <w:rPr>
          <w:sz w:val="24"/>
          <w:szCs w:val="24"/>
          <w:lang w:val="es-BO"/>
        </w:rPr>
      </w:pPr>
      <w:bookmarkStart w:id="1" w:name="_Toc240362106"/>
      <w:r w:rsidRPr="0034322A">
        <w:rPr>
          <w:sz w:val="24"/>
          <w:szCs w:val="24"/>
          <w:lang w:val="es-BO"/>
        </w:rPr>
        <w:t>2. PERFIL INICIAL DEL EQUIPO</w:t>
      </w:r>
      <w:bookmarkEnd w:id="1"/>
    </w:p>
    <w:p w14:paraId="6BF2AB45"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El equipo está compuesto por cinco integrantes. Los nombres y características individuales deben ser completados y revisados por el grupo.</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694D86" w:rsidRPr="0034322A" w14:paraId="1DB51999" w14:textId="77777777" w:rsidTr="00860C69">
        <w:trPr>
          <w:jc w:val="center"/>
        </w:trPr>
        <w:tc>
          <w:tcPr>
            <w:tcW w:w="1881" w:type="dxa"/>
            <w:shd w:val="clear" w:color="auto" w:fill="D9D9D9" w:themeFill="background1" w:themeFillShade="D9"/>
          </w:tcPr>
          <w:p w14:paraId="57A169FB"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b/>
                <w:sz w:val="24"/>
                <w:szCs w:val="24"/>
              </w:rPr>
              <w:t>Integrante</w:t>
            </w:r>
          </w:p>
        </w:tc>
        <w:tc>
          <w:tcPr>
            <w:tcW w:w="1881" w:type="dxa"/>
            <w:shd w:val="clear" w:color="auto" w:fill="D9D9D9" w:themeFill="background1" w:themeFillShade="D9"/>
          </w:tcPr>
          <w:p w14:paraId="666B9C05"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b/>
                <w:sz w:val="24"/>
                <w:szCs w:val="24"/>
              </w:rPr>
              <w:t>Fortalezas</w:t>
            </w:r>
          </w:p>
        </w:tc>
        <w:tc>
          <w:tcPr>
            <w:tcW w:w="1881" w:type="dxa"/>
            <w:shd w:val="clear" w:color="auto" w:fill="D9D9D9" w:themeFill="background1" w:themeFillShade="D9"/>
          </w:tcPr>
          <w:p w14:paraId="494D63DA"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b/>
                <w:sz w:val="24"/>
                <w:szCs w:val="24"/>
              </w:rPr>
              <w:t>Competencias</w:t>
            </w:r>
          </w:p>
        </w:tc>
        <w:tc>
          <w:tcPr>
            <w:tcW w:w="1881" w:type="dxa"/>
            <w:shd w:val="clear" w:color="auto" w:fill="D9D9D9" w:themeFill="background1" w:themeFillShade="D9"/>
          </w:tcPr>
          <w:p w14:paraId="38FC7B96"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b/>
                <w:sz w:val="24"/>
                <w:szCs w:val="24"/>
              </w:rPr>
              <w:t>Intereses</w:t>
            </w:r>
          </w:p>
        </w:tc>
        <w:tc>
          <w:tcPr>
            <w:tcW w:w="1881" w:type="dxa"/>
            <w:shd w:val="clear" w:color="auto" w:fill="D9D9D9" w:themeFill="background1" w:themeFillShade="D9"/>
          </w:tcPr>
          <w:p w14:paraId="491DF7B8"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b/>
                <w:sz w:val="24"/>
                <w:szCs w:val="24"/>
              </w:rPr>
              <w:t>Rol propuesto</w:t>
            </w:r>
          </w:p>
        </w:tc>
      </w:tr>
      <w:tr w:rsidR="00694D86" w:rsidRPr="0034322A" w14:paraId="7172DB2A" w14:textId="77777777">
        <w:trPr>
          <w:jc w:val="center"/>
        </w:trPr>
        <w:tc>
          <w:tcPr>
            <w:tcW w:w="1881" w:type="dxa"/>
          </w:tcPr>
          <w:p w14:paraId="47A3CE8F" w14:textId="34064DFF" w:rsidR="00694D86" w:rsidRPr="0034322A" w:rsidRDefault="001E04F5" w:rsidP="0034322A">
            <w:pPr>
              <w:spacing w:line="276" w:lineRule="auto"/>
              <w:rPr>
                <w:rFonts w:ascii="Aptos Display" w:hAnsi="Aptos Display"/>
                <w:sz w:val="24"/>
                <w:szCs w:val="24"/>
              </w:rPr>
            </w:pPr>
            <w:r w:rsidRPr="0034322A">
              <w:rPr>
                <w:rFonts w:ascii="Aptos Display" w:hAnsi="Aptos Display"/>
                <w:sz w:val="24"/>
                <w:szCs w:val="24"/>
              </w:rPr>
              <w:t>Jared Luis Asturizaga Villarreal</w:t>
            </w:r>
          </w:p>
        </w:tc>
        <w:tc>
          <w:tcPr>
            <w:tcW w:w="1881" w:type="dxa"/>
          </w:tcPr>
          <w:p w14:paraId="723824D4"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Iniciativa, visión global</w:t>
            </w:r>
          </w:p>
        </w:tc>
        <w:tc>
          <w:tcPr>
            <w:tcW w:w="1881" w:type="dxa"/>
          </w:tcPr>
          <w:p w14:paraId="6EE9D3E5"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Coordinación, análisis, documentación</w:t>
            </w:r>
          </w:p>
        </w:tc>
        <w:tc>
          <w:tcPr>
            <w:tcW w:w="1881" w:type="dxa"/>
          </w:tcPr>
          <w:p w14:paraId="1B72F433"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Gestión y desarrollo</w:t>
            </w:r>
          </w:p>
        </w:tc>
        <w:tc>
          <w:tcPr>
            <w:tcW w:w="1881" w:type="dxa"/>
          </w:tcPr>
          <w:p w14:paraId="240F13AF"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Líder / Coordinador</w:t>
            </w:r>
          </w:p>
        </w:tc>
      </w:tr>
      <w:tr w:rsidR="00694D86" w:rsidRPr="0034322A" w14:paraId="4669738F" w14:textId="77777777">
        <w:trPr>
          <w:jc w:val="center"/>
        </w:trPr>
        <w:tc>
          <w:tcPr>
            <w:tcW w:w="1881" w:type="dxa"/>
          </w:tcPr>
          <w:p w14:paraId="5E4EDC1B" w14:textId="03B7C06B" w:rsidR="00694D86" w:rsidRPr="0034322A" w:rsidRDefault="001E04F5" w:rsidP="0034322A">
            <w:pPr>
              <w:spacing w:line="276" w:lineRule="auto"/>
              <w:rPr>
                <w:rFonts w:ascii="Aptos Display" w:hAnsi="Aptos Display"/>
                <w:sz w:val="24"/>
                <w:szCs w:val="24"/>
              </w:rPr>
            </w:pPr>
            <w:r w:rsidRPr="0034322A">
              <w:rPr>
                <w:rFonts w:ascii="Aptos Display" w:hAnsi="Aptos Display"/>
                <w:sz w:val="24"/>
                <w:szCs w:val="24"/>
              </w:rPr>
              <w:t>Jorge Angel Cores Andrade</w:t>
            </w:r>
          </w:p>
        </w:tc>
        <w:tc>
          <w:tcPr>
            <w:tcW w:w="1881" w:type="dxa"/>
          </w:tcPr>
          <w:p w14:paraId="125EEFC6"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Pensamiento lógico</w:t>
            </w:r>
          </w:p>
        </w:tc>
        <w:tc>
          <w:tcPr>
            <w:tcW w:w="1881" w:type="dxa"/>
          </w:tcPr>
          <w:p w14:paraId="5F212AFC"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Programación, bases de datos</w:t>
            </w:r>
          </w:p>
        </w:tc>
        <w:tc>
          <w:tcPr>
            <w:tcW w:w="1881" w:type="dxa"/>
          </w:tcPr>
          <w:p w14:paraId="167AFE42"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Backend y datos</w:t>
            </w:r>
          </w:p>
        </w:tc>
        <w:tc>
          <w:tcPr>
            <w:tcW w:w="1881" w:type="dxa"/>
          </w:tcPr>
          <w:p w14:paraId="0778F55C"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Desarrollador Backend / BD</w:t>
            </w:r>
          </w:p>
        </w:tc>
      </w:tr>
      <w:tr w:rsidR="00694D86" w:rsidRPr="0034322A" w14:paraId="7646722B" w14:textId="77777777">
        <w:trPr>
          <w:jc w:val="center"/>
        </w:trPr>
        <w:tc>
          <w:tcPr>
            <w:tcW w:w="1881" w:type="dxa"/>
          </w:tcPr>
          <w:p w14:paraId="56830413" w14:textId="0D7528A0" w:rsidR="00694D86" w:rsidRPr="0034322A" w:rsidRDefault="001E04F5" w:rsidP="0034322A">
            <w:pPr>
              <w:spacing w:line="276" w:lineRule="auto"/>
              <w:rPr>
                <w:rFonts w:ascii="Aptos Display" w:hAnsi="Aptos Display"/>
                <w:sz w:val="24"/>
                <w:szCs w:val="24"/>
              </w:rPr>
            </w:pPr>
            <w:r w:rsidRPr="0034322A">
              <w:rPr>
                <w:rFonts w:ascii="Aptos Display" w:hAnsi="Aptos Display"/>
                <w:sz w:val="24"/>
                <w:szCs w:val="24"/>
              </w:rPr>
              <w:t>Dustin Fernando Vaca Aguilar</w:t>
            </w:r>
          </w:p>
        </w:tc>
        <w:tc>
          <w:tcPr>
            <w:tcW w:w="1881" w:type="dxa"/>
          </w:tcPr>
          <w:p w14:paraId="7B401F8C"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Creatividad</w:t>
            </w:r>
          </w:p>
        </w:tc>
        <w:tc>
          <w:tcPr>
            <w:tcW w:w="1881" w:type="dxa"/>
          </w:tcPr>
          <w:p w14:paraId="6607251C"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Diseño y desarrollo web</w:t>
            </w:r>
          </w:p>
        </w:tc>
        <w:tc>
          <w:tcPr>
            <w:tcW w:w="1881" w:type="dxa"/>
          </w:tcPr>
          <w:p w14:paraId="3B2788B3"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Frontend / UX</w:t>
            </w:r>
          </w:p>
        </w:tc>
        <w:tc>
          <w:tcPr>
            <w:tcW w:w="1881" w:type="dxa"/>
          </w:tcPr>
          <w:p w14:paraId="76B41995"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Frontend / UX-UI</w:t>
            </w:r>
          </w:p>
        </w:tc>
      </w:tr>
      <w:tr w:rsidR="00694D86" w:rsidRPr="0034322A" w14:paraId="6E090E0C" w14:textId="77777777">
        <w:trPr>
          <w:jc w:val="center"/>
        </w:trPr>
        <w:tc>
          <w:tcPr>
            <w:tcW w:w="1881" w:type="dxa"/>
          </w:tcPr>
          <w:p w14:paraId="0796E45E" w14:textId="53BCC32E" w:rsidR="00694D86" w:rsidRPr="0034322A" w:rsidRDefault="001E04F5" w:rsidP="0034322A">
            <w:pPr>
              <w:spacing w:line="276" w:lineRule="auto"/>
              <w:rPr>
                <w:rFonts w:ascii="Aptos Display" w:hAnsi="Aptos Display"/>
                <w:sz w:val="24"/>
                <w:szCs w:val="24"/>
              </w:rPr>
            </w:pPr>
            <w:r w:rsidRPr="0034322A">
              <w:rPr>
                <w:rFonts w:ascii="Aptos Display" w:hAnsi="Aptos Display"/>
                <w:sz w:val="24"/>
                <w:szCs w:val="24"/>
              </w:rPr>
              <w:t>Jheremy Jhostin Ramirez Arcani</w:t>
            </w:r>
          </w:p>
        </w:tc>
        <w:tc>
          <w:tcPr>
            <w:tcW w:w="1881" w:type="dxa"/>
          </w:tcPr>
          <w:p w14:paraId="42C3B0A8"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Capacidad de análisis</w:t>
            </w:r>
          </w:p>
        </w:tc>
        <w:tc>
          <w:tcPr>
            <w:tcW w:w="1881" w:type="dxa"/>
          </w:tcPr>
          <w:p w14:paraId="685CF3F2"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Modelado y requisitos</w:t>
            </w:r>
          </w:p>
        </w:tc>
        <w:tc>
          <w:tcPr>
            <w:tcW w:w="1881" w:type="dxa"/>
          </w:tcPr>
          <w:p w14:paraId="51077FBA"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Análisis de sistemas</w:t>
            </w:r>
          </w:p>
        </w:tc>
        <w:tc>
          <w:tcPr>
            <w:tcW w:w="1881" w:type="dxa"/>
          </w:tcPr>
          <w:p w14:paraId="27BBE33B"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Analista</w:t>
            </w:r>
          </w:p>
        </w:tc>
      </w:tr>
      <w:tr w:rsidR="00694D86" w:rsidRPr="0034322A" w14:paraId="4CBC7139" w14:textId="77777777">
        <w:trPr>
          <w:jc w:val="center"/>
        </w:trPr>
        <w:tc>
          <w:tcPr>
            <w:tcW w:w="1881" w:type="dxa"/>
          </w:tcPr>
          <w:p w14:paraId="6C6CC45D" w14:textId="7ADE6F2A" w:rsidR="00694D86" w:rsidRPr="0034322A" w:rsidRDefault="001E04F5" w:rsidP="0034322A">
            <w:pPr>
              <w:spacing w:line="276" w:lineRule="auto"/>
              <w:rPr>
                <w:rFonts w:ascii="Aptos Display" w:hAnsi="Aptos Display"/>
                <w:sz w:val="24"/>
                <w:szCs w:val="24"/>
              </w:rPr>
            </w:pPr>
            <w:r w:rsidRPr="0034322A">
              <w:rPr>
                <w:rFonts w:ascii="Aptos Display" w:hAnsi="Aptos Display"/>
                <w:sz w:val="24"/>
                <w:szCs w:val="24"/>
              </w:rPr>
              <w:t>Jose Antonio Montes Flores</w:t>
            </w:r>
          </w:p>
        </w:tc>
        <w:tc>
          <w:tcPr>
            <w:tcW w:w="1881" w:type="dxa"/>
          </w:tcPr>
          <w:p w14:paraId="23B6141B"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Atención al detalle</w:t>
            </w:r>
          </w:p>
        </w:tc>
        <w:tc>
          <w:tcPr>
            <w:tcW w:w="1881" w:type="dxa"/>
          </w:tcPr>
          <w:p w14:paraId="1B2E0E14"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Pruebas y documentación</w:t>
            </w:r>
          </w:p>
        </w:tc>
        <w:tc>
          <w:tcPr>
            <w:tcW w:w="1881" w:type="dxa"/>
          </w:tcPr>
          <w:p w14:paraId="50DEC691"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QA / seguridad</w:t>
            </w:r>
          </w:p>
        </w:tc>
        <w:tc>
          <w:tcPr>
            <w:tcW w:w="1881" w:type="dxa"/>
          </w:tcPr>
          <w:p w14:paraId="0D749673"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QA / Tester</w:t>
            </w:r>
          </w:p>
        </w:tc>
      </w:tr>
    </w:tbl>
    <w:p w14:paraId="7450816E" w14:textId="77777777" w:rsidR="00694D86" w:rsidRPr="0034322A" w:rsidRDefault="00000000" w:rsidP="0034322A">
      <w:pPr>
        <w:pStyle w:val="Ttulo2"/>
        <w:spacing w:line="360" w:lineRule="auto"/>
        <w:rPr>
          <w:szCs w:val="24"/>
        </w:rPr>
      </w:pPr>
      <w:bookmarkStart w:id="2" w:name="_Toc240362107"/>
      <w:r w:rsidRPr="0034322A">
        <w:rPr>
          <w:szCs w:val="24"/>
        </w:rPr>
        <w:lastRenderedPageBreak/>
        <w:t>2.1 Misión inicial</w:t>
      </w:r>
      <w:bookmarkEnd w:id="2"/>
    </w:p>
    <w:p w14:paraId="4F823E1D" w14:textId="0B6205EA"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 xml:space="preserve">Trabajar colaborativamente en la identificación, análisis y transformación de una problemática real en una propuesta de proyecto de sistemas viable, documentada y orientada a generar valor para </w:t>
      </w:r>
      <w:r w:rsidR="00AD2126" w:rsidRPr="0034322A">
        <w:rPr>
          <w:rFonts w:ascii="Aptos Display" w:hAnsi="Aptos Display"/>
          <w:sz w:val="24"/>
          <w:szCs w:val="24"/>
          <w:lang w:val="es-BO"/>
        </w:rPr>
        <w:t>los</w:t>
      </w:r>
      <w:r w:rsidRPr="0034322A">
        <w:rPr>
          <w:rFonts w:ascii="Aptos Display" w:hAnsi="Aptos Display"/>
          <w:sz w:val="24"/>
          <w:szCs w:val="24"/>
          <w:lang w:val="es-BO"/>
        </w:rPr>
        <w:t xml:space="preserve"> usuarios</w:t>
      </w:r>
      <w:r w:rsidR="00AD2126" w:rsidRPr="0034322A">
        <w:rPr>
          <w:rFonts w:ascii="Aptos Display" w:hAnsi="Aptos Display"/>
          <w:sz w:val="24"/>
          <w:szCs w:val="24"/>
          <w:lang w:val="es-BO"/>
        </w:rPr>
        <w:t xml:space="preserve"> objetivos planteados en lo que conforma el área de Centro de Computo</w:t>
      </w:r>
      <w:r w:rsidRPr="0034322A">
        <w:rPr>
          <w:rFonts w:ascii="Aptos Display" w:hAnsi="Aptos Display"/>
          <w:sz w:val="24"/>
          <w:szCs w:val="24"/>
          <w:lang w:val="es-BO"/>
        </w:rPr>
        <w:t>.</w:t>
      </w:r>
    </w:p>
    <w:p w14:paraId="5295C0C4" w14:textId="77777777" w:rsidR="00694D86" w:rsidRPr="0034322A" w:rsidRDefault="00000000" w:rsidP="0034322A">
      <w:pPr>
        <w:pStyle w:val="Ttulo2"/>
        <w:spacing w:line="360" w:lineRule="auto"/>
        <w:rPr>
          <w:szCs w:val="24"/>
          <w:lang w:val="es-BO"/>
        </w:rPr>
      </w:pPr>
      <w:bookmarkStart w:id="3" w:name="_Toc240362108"/>
      <w:r w:rsidRPr="0034322A">
        <w:rPr>
          <w:szCs w:val="24"/>
          <w:lang w:val="es-BO"/>
        </w:rPr>
        <w:t>2.2 Objetivo del equipo</w:t>
      </w:r>
      <w:bookmarkEnd w:id="3"/>
    </w:p>
    <w:p w14:paraId="5610FE10" w14:textId="4B530033"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Construir una propuesta integral y técnicamente fundamentada que permita comprender la problemática del Centro de Cómputo, validar sus necesidades y establecer las bases para una solución tecnológica desarrollable</w:t>
      </w:r>
      <w:r w:rsidR="00AD2126" w:rsidRPr="0034322A">
        <w:rPr>
          <w:rFonts w:ascii="Aptos Display" w:hAnsi="Aptos Display"/>
          <w:sz w:val="24"/>
          <w:szCs w:val="24"/>
          <w:lang w:val="es-BO"/>
        </w:rPr>
        <w:t xml:space="preserve"> e incluso escalable</w:t>
      </w:r>
      <w:r w:rsidRPr="0034322A">
        <w:rPr>
          <w:rFonts w:ascii="Aptos Display" w:hAnsi="Aptos Display"/>
          <w:sz w:val="24"/>
          <w:szCs w:val="24"/>
          <w:lang w:val="es-BO"/>
        </w:rPr>
        <w:t>.</w:t>
      </w:r>
    </w:p>
    <w:p w14:paraId="64EF8400" w14:textId="77777777" w:rsidR="00694D86" w:rsidRPr="0034322A" w:rsidRDefault="00000000" w:rsidP="0034322A">
      <w:pPr>
        <w:pStyle w:val="Ttulo2"/>
        <w:spacing w:line="360" w:lineRule="auto"/>
        <w:rPr>
          <w:szCs w:val="24"/>
          <w:lang w:val="es-BO"/>
        </w:rPr>
      </w:pPr>
      <w:bookmarkStart w:id="4" w:name="_Toc240362109"/>
      <w:r w:rsidRPr="0034322A">
        <w:rPr>
          <w:szCs w:val="24"/>
          <w:lang w:val="es-BO"/>
        </w:rPr>
        <w:t>2.3 Canales, normas y toma de decisiones</w:t>
      </w:r>
      <w:bookmarkEnd w:id="4"/>
    </w:p>
    <w:p w14:paraId="53A7EC2F" w14:textId="1D0ACB3C" w:rsidR="00694D86" w:rsidRPr="0034322A" w:rsidRDefault="00000000" w:rsidP="0034322A">
      <w:pPr>
        <w:pStyle w:val="Listaconvietas"/>
        <w:numPr>
          <w:ilvl w:val="0"/>
          <w:numId w:val="11"/>
        </w:numPr>
        <w:spacing w:line="360" w:lineRule="auto"/>
        <w:jc w:val="both"/>
        <w:rPr>
          <w:rFonts w:ascii="Aptos Display" w:hAnsi="Aptos Display"/>
          <w:sz w:val="24"/>
          <w:szCs w:val="24"/>
          <w:lang w:val="es-BO"/>
        </w:rPr>
      </w:pPr>
      <w:r w:rsidRPr="0034322A">
        <w:rPr>
          <w:rFonts w:ascii="Aptos Display" w:hAnsi="Aptos Display"/>
          <w:sz w:val="24"/>
          <w:szCs w:val="24"/>
          <w:lang w:val="es-BO"/>
        </w:rPr>
        <w:t xml:space="preserve">Canales: grupo de </w:t>
      </w:r>
      <w:r w:rsidR="001E04F5" w:rsidRPr="0034322A">
        <w:rPr>
          <w:rFonts w:ascii="Aptos Display" w:hAnsi="Aptos Display"/>
          <w:sz w:val="24"/>
          <w:szCs w:val="24"/>
          <w:lang w:val="es-BO"/>
        </w:rPr>
        <w:t>Teams</w:t>
      </w:r>
      <w:r w:rsidRPr="0034322A">
        <w:rPr>
          <w:rFonts w:ascii="Aptos Display" w:hAnsi="Aptos Display"/>
          <w:sz w:val="24"/>
          <w:szCs w:val="24"/>
          <w:lang w:val="es-BO"/>
        </w:rPr>
        <w:t xml:space="preserve"> y espacio compartido para documentos.</w:t>
      </w:r>
    </w:p>
    <w:p w14:paraId="6C1CAE66" w14:textId="77777777" w:rsidR="00694D86" w:rsidRPr="0034322A" w:rsidRDefault="00000000" w:rsidP="0034322A">
      <w:pPr>
        <w:pStyle w:val="Listaconvietas"/>
        <w:numPr>
          <w:ilvl w:val="0"/>
          <w:numId w:val="11"/>
        </w:numPr>
        <w:spacing w:line="360" w:lineRule="auto"/>
        <w:jc w:val="both"/>
        <w:rPr>
          <w:rFonts w:ascii="Aptos Display" w:hAnsi="Aptos Display"/>
          <w:sz w:val="24"/>
          <w:szCs w:val="24"/>
          <w:lang w:val="es-BO"/>
        </w:rPr>
      </w:pPr>
      <w:r w:rsidRPr="0034322A">
        <w:rPr>
          <w:rFonts w:ascii="Aptos Display" w:hAnsi="Aptos Display"/>
          <w:sz w:val="24"/>
          <w:szCs w:val="24"/>
          <w:lang w:val="es-BO"/>
        </w:rPr>
        <w:t>Las decisiones relevantes se comunicarán al equipo.</w:t>
      </w:r>
    </w:p>
    <w:p w14:paraId="235B6B67" w14:textId="77777777" w:rsidR="00694D86" w:rsidRPr="0034322A" w:rsidRDefault="00000000" w:rsidP="0034322A">
      <w:pPr>
        <w:pStyle w:val="Listaconvietas"/>
        <w:numPr>
          <w:ilvl w:val="0"/>
          <w:numId w:val="11"/>
        </w:numPr>
        <w:spacing w:line="360" w:lineRule="auto"/>
        <w:jc w:val="both"/>
        <w:rPr>
          <w:rFonts w:ascii="Aptos Display" w:hAnsi="Aptos Display"/>
          <w:sz w:val="24"/>
          <w:szCs w:val="24"/>
          <w:lang w:val="es-BO"/>
        </w:rPr>
      </w:pPr>
      <w:r w:rsidRPr="0034322A">
        <w:rPr>
          <w:rFonts w:ascii="Aptos Display" w:hAnsi="Aptos Display"/>
          <w:sz w:val="24"/>
          <w:szCs w:val="24"/>
          <w:lang w:val="es-BO"/>
        </w:rPr>
        <w:t>Cada integrante cumplirá sus tareas o informará oportunamente sus dificultades.</w:t>
      </w:r>
    </w:p>
    <w:p w14:paraId="05341B13" w14:textId="77777777" w:rsidR="00694D86" w:rsidRPr="0034322A" w:rsidRDefault="00000000" w:rsidP="0034322A">
      <w:pPr>
        <w:pStyle w:val="Listaconvietas"/>
        <w:numPr>
          <w:ilvl w:val="0"/>
          <w:numId w:val="11"/>
        </w:numPr>
        <w:spacing w:line="360" w:lineRule="auto"/>
        <w:jc w:val="both"/>
        <w:rPr>
          <w:rFonts w:ascii="Aptos Display" w:hAnsi="Aptos Display"/>
          <w:sz w:val="24"/>
          <w:szCs w:val="24"/>
          <w:lang w:val="es-BO"/>
        </w:rPr>
      </w:pPr>
      <w:r w:rsidRPr="0034322A">
        <w:rPr>
          <w:rFonts w:ascii="Aptos Display" w:hAnsi="Aptos Display"/>
          <w:sz w:val="24"/>
          <w:szCs w:val="24"/>
          <w:lang w:val="es-BO"/>
        </w:rPr>
        <w:t>Las evidencias y documentos se mantendrán organizados.</w:t>
      </w:r>
    </w:p>
    <w:p w14:paraId="3AFF5469" w14:textId="77777777" w:rsidR="00694D86" w:rsidRPr="0034322A" w:rsidRDefault="00000000" w:rsidP="0034322A">
      <w:pPr>
        <w:pStyle w:val="Listaconvietas"/>
        <w:numPr>
          <w:ilvl w:val="0"/>
          <w:numId w:val="11"/>
        </w:numPr>
        <w:spacing w:line="360" w:lineRule="auto"/>
        <w:jc w:val="both"/>
        <w:rPr>
          <w:rFonts w:ascii="Aptos Display" w:hAnsi="Aptos Display"/>
          <w:sz w:val="24"/>
          <w:szCs w:val="24"/>
          <w:lang w:val="es-BO"/>
        </w:rPr>
      </w:pPr>
      <w:r w:rsidRPr="0034322A">
        <w:rPr>
          <w:rFonts w:ascii="Aptos Display" w:hAnsi="Aptos Display"/>
          <w:sz w:val="24"/>
          <w:szCs w:val="24"/>
          <w:lang w:val="es-BO"/>
        </w:rPr>
        <w:t>Los desacuerdos se resolverán mediante discusión de criterios.</w:t>
      </w:r>
    </w:p>
    <w:p w14:paraId="705615EF" w14:textId="77777777" w:rsidR="00694D86" w:rsidRPr="0034322A" w:rsidRDefault="00000000" w:rsidP="0034322A">
      <w:pPr>
        <w:pStyle w:val="Listaconvietas"/>
        <w:numPr>
          <w:ilvl w:val="0"/>
          <w:numId w:val="11"/>
        </w:numPr>
        <w:spacing w:line="360" w:lineRule="auto"/>
        <w:jc w:val="both"/>
        <w:rPr>
          <w:rFonts w:ascii="Aptos Display" w:hAnsi="Aptos Display"/>
          <w:sz w:val="24"/>
          <w:szCs w:val="24"/>
          <w:lang w:val="es-BO"/>
        </w:rPr>
      </w:pPr>
      <w:r w:rsidRPr="0034322A">
        <w:rPr>
          <w:rFonts w:ascii="Aptos Display" w:hAnsi="Aptos Display"/>
          <w:sz w:val="24"/>
          <w:szCs w:val="24"/>
          <w:lang w:val="es-BO"/>
        </w:rPr>
        <w:t>Se buscará consenso; cuando no sea posible, se compararán alternativas y se registrará la decisión.</w:t>
      </w:r>
    </w:p>
    <w:p w14:paraId="26C7A9A4" w14:textId="0D58D369" w:rsidR="00694D86" w:rsidRPr="0034322A" w:rsidRDefault="00000000" w:rsidP="0034322A">
      <w:pPr>
        <w:pStyle w:val="Ttulo1"/>
        <w:spacing w:line="360" w:lineRule="auto"/>
        <w:rPr>
          <w:sz w:val="24"/>
          <w:szCs w:val="24"/>
          <w:lang w:val="es-BO"/>
        </w:rPr>
      </w:pPr>
      <w:bookmarkStart w:id="5" w:name="_Toc240362110"/>
      <w:r w:rsidRPr="0034322A">
        <w:rPr>
          <w:sz w:val="24"/>
          <w:szCs w:val="24"/>
          <w:lang w:val="es-BO"/>
        </w:rPr>
        <w:t>3. EVIDENCIAS DEL BANCO DE PROYECTOS</w:t>
      </w:r>
      <w:r w:rsidR="00AD2126" w:rsidRPr="0034322A">
        <w:rPr>
          <w:sz w:val="24"/>
          <w:szCs w:val="24"/>
          <w:lang w:val="es-BO"/>
        </w:rPr>
        <w:t xml:space="preserve"> (ACTIVIDAD 1)</w:t>
      </w:r>
      <w:bookmarkEnd w:id="5"/>
    </w:p>
    <w:p w14:paraId="54C3B292"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El equipo consideró necesidades relacionadas con el funcionamiento cotidiano del Centro de Cómputo y seleccionó LABCONTROL por presentar una problemática observable, usuarios relacionados y posibilidades de evolución.</w:t>
      </w:r>
    </w:p>
    <w:tbl>
      <w:tblPr>
        <w:tblStyle w:val="Tablaconcuadrcula"/>
        <w:tblW w:w="0" w:type="auto"/>
        <w:jc w:val="center"/>
        <w:tblLook w:val="04A0" w:firstRow="1" w:lastRow="0" w:firstColumn="1" w:lastColumn="0" w:noHBand="0" w:noVBand="1"/>
      </w:tblPr>
      <w:tblGrid>
        <w:gridCol w:w="4703"/>
        <w:gridCol w:w="4703"/>
      </w:tblGrid>
      <w:tr w:rsidR="00694D86" w:rsidRPr="0034322A" w14:paraId="72E3C983" w14:textId="77777777" w:rsidTr="00860C69">
        <w:trPr>
          <w:jc w:val="center"/>
        </w:trPr>
        <w:tc>
          <w:tcPr>
            <w:tcW w:w="4703" w:type="dxa"/>
            <w:shd w:val="clear" w:color="auto" w:fill="D9D9D9" w:themeFill="background1" w:themeFillShade="D9"/>
          </w:tcPr>
          <w:p w14:paraId="72A67B81"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b/>
                <w:sz w:val="24"/>
                <w:szCs w:val="24"/>
              </w:rPr>
              <w:t>Elemento</w:t>
            </w:r>
          </w:p>
        </w:tc>
        <w:tc>
          <w:tcPr>
            <w:tcW w:w="4703" w:type="dxa"/>
            <w:shd w:val="clear" w:color="auto" w:fill="D9D9D9" w:themeFill="background1" w:themeFillShade="D9"/>
          </w:tcPr>
          <w:p w14:paraId="77DCF65A"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b/>
                <w:sz w:val="24"/>
                <w:szCs w:val="24"/>
              </w:rPr>
              <w:t>Descripción</w:t>
            </w:r>
          </w:p>
        </w:tc>
      </w:tr>
      <w:tr w:rsidR="00694D86" w:rsidRPr="0034322A" w14:paraId="3C56CCD0" w14:textId="77777777" w:rsidTr="009D1E40">
        <w:trPr>
          <w:jc w:val="center"/>
        </w:trPr>
        <w:tc>
          <w:tcPr>
            <w:tcW w:w="4703" w:type="dxa"/>
            <w:shd w:val="clear" w:color="auto" w:fill="F2F2F2" w:themeFill="background1" w:themeFillShade="F2"/>
          </w:tcPr>
          <w:p w14:paraId="27B6994F"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Nombre</w:t>
            </w:r>
          </w:p>
        </w:tc>
        <w:tc>
          <w:tcPr>
            <w:tcW w:w="4703" w:type="dxa"/>
          </w:tcPr>
          <w:p w14:paraId="232422C6"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LABCONTROL</w:t>
            </w:r>
          </w:p>
        </w:tc>
      </w:tr>
      <w:tr w:rsidR="00694D86" w:rsidRPr="0034322A" w14:paraId="4BA53F26" w14:textId="77777777" w:rsidTr="009D1E40">
        <w:trPr>
          <w:jc w:val="center"/>
        </w:trPr>
        <w:tc>
          <w:tcPr>
            <w:tcW w:w="4703" w:type="dxa"/>
            <w:shd w:val="clear" w:color="auto" w:fill="F2F2F2" w:themeFill="background1" w:themeFillShade="F2"/>
          </w:tcPr>
          <w:p w14:paraId="68FC1AF5"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Problema</w:t>
            </w:r>
          </w:p>
        </w:tc>
        <w:tc>
          <w:tcPr>
            <w:tcW w:w="4703" w:type="dxa"/>
          </w:tcPr>
          <w:p w14:paraId="2AA30937" w14:textId="77777777"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La gestión de disponibilidad, utilización, solicitudes e incidencias depende de información distribuida y procesos manuales y presenciales, dificultando consulta, coordinación y seguimiento.</w:t>
            </w:r>
          </w:p>
        </w:tc>
      </w:tr>
      <w:tr w:rsidR="00694D86" w:rsidRPr="0034322A" w14:paraId="3FF60B68" w14:textId="77777777" w:rsidTr="009D1E40">
        <w:trPr>
          <w:jc w:val="center"/>
        </w:trPr>
        <w:tc>
          <w:tcPr>
            <w:tcW w:w="4703" w:type="dxa"/>
            <w:shd w:val="clear" w:color="auto" w:fill="F2F2F2" w:themeFill="background1" w:themeFillShade="F2"/>
          </w:tcPr>
          <w:p w14:paraId="1D74692D"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lastRenderedPageBreak/>
              <w:t>Contexto</w:t>
            </w:r>
          </w:p>
        </w:tc>
        <w:tc>
          <w:tcPr>
            <w:tcW w:w="4703" w:type="dxa"/>
          </w:tcPr>
          <w:p w14:paraId="15F3AB0F" w14:textId="77777777"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Centro de Cómputo de la Sede Univalle La Paz, incluyendo los laboratorios de ambas torres.</w:t>
            </w:r>
          </w:p>
        </w:tc>
      </w:tr>
      <w:tr w:rsidR="00694D86" w:rsidRPr="0034322A" w14:paraId="17647B97" w14:textId="77777777" w:rsidTr="009D1E40">
        <w:trPr>
          <w:jc w:val="center"/>
        </w:trPr>
        <w:tc>
          <w:tcPr>
            <w:tcW w:w="4703" w:type="dxa"/>
            <w:shd w:val="clear" w:color="auto" w:fill="F2F2F2" w:themeFill="background1" w:themeFillShade="F2"/>
          </w:tcPr>
          <w:p w14:paraId="5D206E05"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Usuarios</w:t>
            </w:r>
          </w:p>
        </w:tc>
        <w:tc>
          <w:tcPr>
            <w:tcW w:w="4703" w:type="dxa"/>
          </w:tcPr>
          <w:p w14:paraId="40299C78" w14:textId="77777777"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Docentes, estudiantes y personal encargado.</w:t>
            </w:r>
          </w:p>
        </w:tc>
      </w:tr>
      <w:tr w:rsidR="00694D86" w:rsidRPr="0034322A" w14:paraId="317F0AF4" w14:textId="77777777" w:rsidTr="009D1E40">
        <w:trPr>
          <w:jc w:val="center"/>
        </w:trPr>
        <w:tc>
          <w:tcPr>
            <w:tcW w:w="4703" w:type="dxa"/>
            <w:shd w:val="clear" w:color="auto" w:fill="F2F2F2" w:themeFill="background1" w:themeFillShade="F2"/>
          </w:tcPr>
          <w:p w14:paraId="04E61B16"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Beneficiarios</w:t>
            </w:r>
          </w:p>
        </w:tc>
        <w:tc>
          <w:tcPr>
            <w:tcW w:w="4703" w:type="dxa"/>
          </w:tcPr>
          <w:p w14:paraId="0AA9DC8F" w14:textId="77777777"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Usuarios de laboratorios y Centro de Cómputo.</w:t>
            </w:r>
          </w:p>
        </w:tc>
      </w:tr>
      <w:tr w:rsidR="00694D86" w:rsidRPr="0034322A" w14:paraId="50265009" w14:textId="77777777" w:rsidTr="009D1E40">
        <w:trPr>
          <w:jc w:val="center"/>
        </w:trPr>
        <w:tc>
          <w:tcPr>
            <w:tcW w:w="4703" w:type="dxa"/>
            <w:shd w:val="clear" w:color="auto" w:fill="F2F2F2" w:themeFill="background1" w:themeFillShade="F2"/>
          </w:tcPr>
          <w:p w14:paraId="71D40489"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Necesidad</w:t>
            </w:r>
          </w:p>
        </w:tc>
        <w:tc>
          <w:tcPr>
            <w:tcW w:w="4703" w:type="dxa"/>
          </w:tcPr>
          <w:p w14:paraId="6DBEEA10" w14:textId="77777777"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Consultar disponibilidad y condiciones de uso, gestionar solicitudes y registrar/seguir incidencias de forma organizada.</w:t>
            </w:r>
          </w:p>
        </w:tc>
      </w:tr>
      <w:tr w:rsidR="00694D86" w:rsidRPr="0034322A" w14:paraId="225E8CB0" w14:textId="77777777" w:rsidTr="009D1E40">
        <w:trPr>
          <w:jc w:val="center"/>
        </w:trPr>
        <w:tc>
          <w:tcPr>
            <w:tcW w:w="4703" w:type="dxa"/>
            <w:shd w:val="clear" w:color="auto" w:fill="F2F2F2" w:themeFill="background1" w:themeFillShade="F2"/>
          </w:tcPr>
          <w:p w14:paraId="68D95C95"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Solución preliminar</w:t>
            </w:r>
          </w:p>
        </w:tc>
        <w:tc>
          <w:tcPr>
            <w:tcW w:w="4703" w:type="dxa"/>
          </w:tcPr>
          <w:p w14:paraId="75C1AEDF" w14:textId="77777777"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Sistema web que centralice información de laboratorios, disponibilidad, solicitudes, usuarios e incidencias.</w:t>
            </w:r>
          </w:p>
        </w:tc>
      </w:tr>
      <w:tr w:rsidR="00694D86" w:rsidRPr="0034322A" w14:paraId="4AE6EC02" w14:textId="77777777" w:rsidTr="009D1E40">
        <w:trPr>
          <w:jc w:val="center"/>
        </w:trPr>
        <w:tc>
          <w:tcPr>
            <w:tcW w:w="4703" w:type="dxa"/>
            <w:shd w:val="clear" w:color="auto" w:fill="F2F2F2" w:themeFill="background1" w:themeFillShade="F2"/>
          </w:tcPr>
          <w:p w14:paraId="2047F02A"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Tecnologías posibles</w:t>
            </w:r>
          </w:p>
        </w:tc>
        <w:tc>
          <w:tcPr>
            <w:tcW w:w="4703" w:type="dxa"/>
          </w:tcPr>
          <w:p w14:paraId="02D545E4" w14:textId="730D9536"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Aplicación web, base de datos relacional, backend/API, interfaz web y autenticación</w:t>
            </w:r>
            <w:r w:rsidR="00AD2126" w:rsidRPr="0034322A">
              <w:rPr>
                <w:rFonts w:ascii="Aptos Display" w:hAnsi="Aptos Display"/>
                <w:sz w:val="24"/>
                <w:szCs w:val="24"/>
                <w:lang w:val="es-BO"/>
              </w:rPr>
              <w:t xml:space="preserve"> de usuario mediante la asignación de roles correspondientes</w:t>
            </w:r>
            <w:r w:rsidRPr="0034322A">
              <w:rPr>
                <w:rFonts w:ascii="Aptos Display" w:hAnsi="Aptos Display"/>
                <w:sz w:val="24"/>
                <w:szCs w:val="24"/>
                <w:lang w:val="es-BO"/>
              </w:rPr>
              <w:t xml:space="preserve">. La tecnología definitiva se definirá </w:t>
            </w:r>
            <w:r w:rsidR="00AD2126" w:rsidRPr="0034322A">
              <w:rPr>
                <w:rFonts w:ascii="Aptos Display" w:hAnsi="Aptos Display"/>
                <w:sz w:val="24"/>
                <w:szCs w:val="24"/>
                <w:lang w:val="es-BO"/>
              </w:rPr>
              <w:t>al momento de establecer de manera definitiva antes del desarrollo</w:t>
            </w:r>
            <w:r w:rsidRPr="0034322A">
              <w:rPr>
                <w:rFonts w:ascii="Aptos Display" w:hAnsi="Aptos Display"/>
                <w:sz w:val="24"/>
                <w:szCs w:val="24"/>
                <w:lang w:val="es-BO"/>
              </w:rPr>
              <w:t>.</w:t>
            </w:r>
          </w:p>
        </w:tc>
      </w:tr>
      <w:tr w:rsidR="00694D86" w:rsidRPr="0034322A" w14:paraId="0F438781" w14:textId="77777777" w:rsidTr="009D1E40">
        <w:trPr>
          <w:jc w:val="center"/>
        </w:trPr>
        <w:tc>
          <w:tcPr>
            <w:tcW w:w="4703" w:type="dxa"/>
            <w:shd w:val="clear" w:color="auto" w:fill="F2F2F2" w:themeFill="background1" w:themeFillShade="F2"/>
          </w:tcPr>
          <w:p w14:paraId="17F8DAB4"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Beneficio esperado</w:t>
            </w:r>
          </w:p>
        </w:tc>
        <w:tc>
          <w:tcPr>
            <w:tcW w:w="4703" w:type="dxa"/>
          </w:tcPr>
          <w:p w14:paraId="40EAEAEE" w14:textId="77777777"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Reducir tiempo y esfuerzo, mejorar trazabilidad y facilitar administración.</w:t>
            </w:r>
          </w:p>
        </w:tc>
      </w:tr>
      <w:tr w:rsidR="00694D86" w:rsidRPr="0034322A" w14:paraId="65A70659" w14:textId="77777777" w:rsidTr="009D1E40">
        <w:trPr>
          <w:jc w:val="center"/>
        </w:trPr>
        <w:tc>
          <w:tcPr>
            <w:tcW w:w="4703" w:type="dxa"/>
            <w:shd w:val="clear" w:color="auto" w:fill="F2F2F2" w:themeFill="background1" w:themeFillShade="F2"/>
          </w:tcPr>
          <w:p w14:paraId="2CB20794" w14:textId="77777777" w:rsidR="00694D86" w:rsidRPr="0034322A" w:rsidRDefault="00000000" w:rsidP="0034322A">
            <w:pPr>
              <w:spacing w:line="276" w:lineRule="auto"/>
              <w:rPr>
                <w:rFonts w:ascii="Aptos Display" w:hAnsi="Aptos Display"/>
                <w:sz w:val="24"/>
                <w:szCs w:val="24"/>
              </w:rPr>
            </w:pPr>
            <w:r w:rsidRPr="0034322A">
              <w:rPr>
                <w:rFonts w:ascii="Aptos Display" w:hAnsi="Aptos Display"/>
                <w:sz w:val="24"/>
                <w:szCs w:val="24"/>
              </w:rPr>
              <w:t>Aporte personal</w:t>
            </w:r>
          </w:p>
        </w:tc>
        <w:tc>
          <w:tcPr>
            <w:tcW w:w="4703" w:type="dxa"/>
          </w:tcPr>
          <w:p w14:paraId="44D97695" w14:textId="77777777" w:rsidR="00694D86" w:rsidRPr="0034322A" w:rsidRDefault="00000000" w:rsidP="0034322A">
            <w:pPr>
              <w:spacing w:line="276" w:lineRule="auto"/>
              <w:rPr>
                <w:rFonts w:ascii="Aptos Display" w:hAnsi="Aptos Display"/>
                <w:sz w:val="24"/>
                <w:szCs w:val="24"/>
                <w:lang w:val="es-BO"/>
              </w:rPr>
            </w:pPr>
            <w:r w:rsidRPr="0034322A">
              <w:rPr>
                <w:rFonts w:ascii="Aptos Display" w:hAnsi="Aptos Display"/>
                <w:sz w:val="24"/>
                <w:szCs w:val="24"/>
                <w:lang w:val="es-BO"/>
              </w:rPr>
              <w:t>Planteamiento inicial del problema, coordinación, integración de ideas y estructuración del análisis.</w:t>
            </w:r>
          </w:p>
        </w:tc>
      </w:tr>
    </w:tbl>
    <w:p w14:paraId="53AB6477" w14:textId="642F3965" w:rsidR="00694D86" w:rsidRPr="0034322A" w:rsidRDefault="00000000" w:rsidP="0034322A">
      <w:pPr>
        <w:pStyle w:val="Ttulo2"/>
        <w:spacing w:line="360" w:lineRule="auto"/>
        <w:rPr>
          <w:szCs w:val="24"/>
        </w:rPr>
      </w:pPr>
      <w:bookmarkStart w:id="6" w:name="_Toc240362111"/>
      <w:r w:rsidRPr="0034322A">
        <w:rPr>
          <w:szCs w:val="24"/>
        </w:rPr>
        <w:t>3.1</w:t>
      </w:r>
      <w:r w:rsidR="00103116" w:rsidRPr="0034322A">
        <w:rPr>
          <w:szCs w:val="24"/>
        </w:rPr>
        <w:t>.</w:t>
      </w:r>
      <w:r w:rsidRPr="0034322A">
        <w:rPr>
          <w:szCs w:val="24"/>
        </w:rPr>
        <w:t xml:space="preserve"> Situación actual identificada</w:t>
      </w:r>
      <w:bookmarkEnd w:id="6"/>
    </w:p>
    <w:p w14:paraId="713A04CA" w14:textId="77777777" w:rsidR="00694D86" w:rsidRPr="0034322A" w:rsidRDefault="00000000" w:rsidP="0034322A">
      <w:pPr>
        <w:pStyle w:val="Listaconvietas"/>
        <w:numPr>
          <w:ilvl w:val="0"/>
          <w:numId w:val="12"/>
        </w:numPr>
        <w:spacing w:line="360" w:lineRule="auto"/>
        <w:jc w:val="both"/>
        <w:rPr>
          <w:rFonts w:ascii="Aptos Display" w:hAnsi="Aptos Display"/>
          <w:sz w:val="24"/>
          <w:szCs w:val="24"/>
          <w:lang w:val="es-BO"/>
        </w:rPr>
      </w:pPr>
      <w:r w:rsidRPr="0034322A">
        <w:rPr>
          <w:rFonts w:ascii="Aptos Display" w:hAnsi="Aptos Display"/>
          <w:sz w:val="24"/>
          <w:szCs w:val="24"/>
          <w:lang w:val="es-BO"/>
        </w:rPr>
        <w:t>Los horarios se consultan físicamente en las puertas de los laboratorios.</w:t>
      </w:r>
    </w:p>
    <w:p w14:paraId="59D6B83C" w14:textId="0C2F35D9" w:rsidR="00694D86" w:rsidRPr="0034322A" w:rsidRDefault="00000000" w:rsidP="0034322A">
      <w:pPr>
        <w:pStyle w:val="Listaconvietas"/>
        <w:numPr>
          <w:ilvl w:val="0"/>
          <w:numId w:val="12"/>
        </w:numPr>
        <w:spacing w:line="360" w:lineRule="auto"/>
        <w:jc w:val="both"/>
        <w:rPr>
          <w:rFonts w:ascii="Aptos Display" w:hAnsi="Aptos Display"/>
          <w:sz w:val="24"/>
          <w:szCs w:val="24"/>
          <w:lang w:val="es-BO"/>
        </w:rPr>
      </w:pPr>
      <w:r w:rsidRPr="0034322A">
        <w:rPr>
          <w:rFonts w:ascii="Aptos Display" w:hAnsi="Aptos Display"/>
          <w:sz w:val="24"/>
          <w:szCs w:val="24"/>
          <w:lang w:val="es-BO"/>
        </w:rPr>
        <w:t xml:space="preserve">El usuario </w:t>
      </w:r>
      <w:r w:rsidR="00AD2126" w:rsidRPr="0034322A">
        <w:rPr>
          <w:rFonts w:ascii="Aptos Display" w:hAnsi="Aptos Display"/>
          <w:sz w:val="24"/>
          <w:szCs w:val="24"/>
          <w:lang w:val="es-BO"/>
        </w:rPr>
        <w:t xml:space="preserve">(docente/estudiante) </w:t>
      </w:r>
      <w:r w:rsidRPr="0034322A">
        <w:rPr>
          <w:rFonts w:ascii="Aptos Display" w:hAnsi="Aptos Display"/>
          <w:sz w:val="24"/>
          <w:szCs w:val="24"/>
          <w:lang w:val="es-BO"/>
        </w:rPr>
        <w:t>puede tener que recorrer aulas para comparar día y horario.</w:t>
      </w:r>
    </w:p>
    <w:p w14:paraId="1D66C392" w14:textId="77777777" w:rsidR="00694D86" w:rsidRPr="0034322A" w:rsidRDefault="00000000" w:rsidP="0034322A">
      <w:pPr>
        <w:pStyle w:val="Listaconvietas"/>
        <w:numPr>
          <w:ilvl w:val="0"/>
          <w:numId w:val="12"/>
        </w:numPr>
        <w:spacing w:line="360" w:lineRule="auto"/>
        <w:jc w:val="both"/>
        <w:rPr>
          <w:rFonts w:ascii="Aptos Display" w:hAnsi="Aptos Display"/>
          <w:sz w:val="24"/>
          <w:szCs w:val="24"/>
          <w:lang w:val="es-BO"/>
        </w:rPr>
      </w:pPr>
      <w:r w:rsidRPr="0034322A">
        <w:rPr>
          <w:rFonts w:ascii="Aptos Display" w:hAnsi="Aptos Display"/>
          <w:sz w:val="24"/>
          <w:szCs w:val="24"/>
          <w:lang w:val="es-BO"/>
        </w:rPr>
        <w:t>La solicitud de uso puede requerir acudir presencialmente al cubículo.</w:t>
      </w:r>
    </w:p>
    <w:p w14:paraId="0A696F7D" w14:textId="77777777" w:rsidR="00694D86" w:rsidRPr="0034322A" w:rsidRDefault="00000000" w:rsidP="0034322A">
      <w:pPr>
        <w:pStyle w:val="Listaconvietas"/>
        <w:numPr>
          <w:ilvl w:val="0"/>
          <w:numId w:val="12"/>
        </w:numPr>
        <w:spacing w:line="360" w:lineRule="auto"/>
        <w:jc w:val="both"/>
        <w:rPr>
          <w:rFonts w:ascii="Aptos Display" w:hAnsi="Aptos Display"/>
          <w:sz w:val="24"/>
          <w:szCs w:val="24"/>
          <w:lang w:val="es-BO"/>
        </w:rPr>
      </w:pPr>
      <w:r w:rsidRPr="0034322A">
        <w:rPr>
          <w:rFonts w:ascii="Aptos Display" w:hAnsi="Aptos Display"/>
          <w:sz w:val="24"/>
          <w:szCs w:val="24"/>
          <w:lang w:val="es-BO"/>
        </w:rPr>
        <w:t>Se utilizan registros físicos para determinados usos y usuarios.</w:t>
      </w:r>
    </w:p>
    <w:p w14:paraId="09E6D1C6" w14:textId="77777777" w:rsidR="00694D86" w:rsidRPr="0034322A" w:rsidRDefault="00000000" w:rsidP="0034322A">
      <w:pPr>
        <w:pStyle w:val="Listaconvietas"/>
        <w:numPr>
          <w:ilvl w:val="0"/>
          <w:numId w:val="12"/>
        </w:numPr>
        <w:spacing w:line="360" w:lineRule="auto"/>
        <w:jc w:val="both"/>
        <w:rPr>
          <w:rFonts w:ascii="Aptos Display" w:hAnsi="Aptos Display"/>
          <w:sz w:val="24"/>
          <w:szCs w:val="24"/>
          <w:lang w:val="es-BO"/>
        </w:rPr>
      </w:pPr>
      <w:r w:rsidRPr="0034322A">
        <w:rPr>
          <w:rFonts w:ascii="Aptos Display" w:hAnsi="Aptos Display"/>
          <w:sz w:val="24"/>
          <w:szCs w:val="24"/>
          <w:lang w:val="es-BO"/>
        </w:rPr>
        <w:t>Durante clases se registran máquina, estudiante, firma y observaciones.</w:t>
      </w:r>
    </w:p>
    <w:p w14:paraId="770A57B7" w14:textId="77777777" w:rsidR="00694D86" w:rsidRPr="0034322A" w:rsidRDefault="00000000" w:rsidP="0034322A">
      <w:pPr>
        <w:pStyle w:val="Listaconvietas"/>
        <w:numPr>
          <w:ilvl w:val="0"/>
          <w:numId w:val="12"/>
        </w:numPr>
        <w:spacing w:line="360" w:lineRule="auto"/>
        <w:jc w:val="both"/>
        <w:rPr>
          <w:rFonts w:ascii="Aptos Display" w:hAnsi="Aptos Display"/>
          <w:sz w:val="24"/>
          <w:szCs w:val="24"/>
          <w:lang w:val="es-BO"/>
        </w:rPr>
      </w:pPr>
      <w:r w:rsidRPr="0034322A">
        <w:rPr>
          <w:rFonts w:ascii="Aptos Display" w:hAnsi="Aptos Display"/>
          <w:sz w:val="24"/>
          <w:szCs w:val="24"/>
          <w:lang w:val="es-BO"/>
        </w:rPr>
        <w:t>Las fallas pueden comunicarse mediante una cadena entre estudiante, docente y personal encargado.</w:t>
      </w:r>
    </w:p>
    <w:p w14:paraId="62D40FEC" w14:textId="77777777" w:rsidR="00694D86" w:rsidRPr="0034322A" w:rsidRDefault="00000000" w:rsidP="0034322A">
      <w:pPr>
        <w:pStyle w:val="Listaconvietas"/>
        <w:numPr>
          <w:ilvl w:val="0"/>
          <w:numId w:val="12"/>
        </w:numPr>
        <w:spacing w:line="360" w:lineRule="auto"/>
        <w:jc w:val="both"/>
        <w:rPr>
          <w:rFonts w:ascii="Aptos Display" w:hAnsi="Aptos Display"/>
          <w:sz w:val="24"/>
          <w:szCs w:val="24"/>
          <w:lang w:val="es-BO"/>
        </w:rPr>
      </w:pPr>
      <w:r w:rsidRPr="0034322A">
        <w:rPr>
          <w:rFonts w:ascii="Aptos Display" w:hAnsi="Aptos Display"/>
          <w:sz w:val="24"/>
          <w:szCs w:val="24"/>
          <w:lang w:val="es-BO"/>
        </w:rPr>
        <w:t>Las observaciones de fallas pueden quedar registradas en hojas físicas.</w:t>
      </w:r>
    </w:p>
    <w:p w14:paraId="7C73C817" w14:textId="02B9CF48" w:rsidR="00694D86" w:rsidRPr="0034322A" w:rsidRDefault="00000000" w:rsidP="0034322A">
      <w:pPr>
        <w:pStyle w:val="Ttulo2"/>
        <w:spacing w:line="360" w:lineRule="auto"/>
        <w:rPr>
          <w:szCs w:val="24"/>
        </w:rPr>
      </w:pPr>
      <w:bookmarkStart w:id="7" w:name="_Toc240362112"/>
      <w:r w:rsidRPr="0034322A">
        <w:rPr>
          <w:szCs w:val="24"/>
        </w:rPr>
        <w:lastRenderedPageBreak/>
        <w:t>3.2</w:t>
      </w:r>
      <w:r w:rsidR="00103116" w:rsidRPr="0034322A">
        <w:rPr>
          <w:szCs w:val="24"/>
        </w:rPr>
        <w:t>.</w:t>
      </w:r>
      <w:r w:rsidRPr="0034322A">
        <w:rPr>
          <w:szCs w:val="24"/>
        </w:rPr>
        <w:t xml:space="preserve"> Frentes problemáticos</w:t>
      </w:r>
      <w:bookmarkEnd w:id="7"/>
    </w:p>
    <w:tbl>
      <w:tblPr>
        <w:tblStyle w:val="Tablaconcuadrcula"/>
        <w:tblW w:w="0" w:type="auto"/>
        <w:jc w:val="center"/>
        <w:tblLook w:val="04A0" w:firstRow="1" w:lastRow="0" w:firstColumn="1" w:lastColumn="0" w:noHBand="0" w:noVBand="1"/>
      </w:tblPr>
      <w:tblGrid>
        <w:gridCol w:w="3135"/>
        <w:gridCol w:w="3135"/>
        <w:gridCol w:w="3135"/>
      </w:tblGrid>
      <w:tr w:rsidR="00694D86" w:rsidRPr="0034322A" w14:paraId="5BCF388E" w14:textId="77777777" w:rsidTr="00860C69">
        <w:trPr>
          <w:jc w:val="center"/>
        </w:trPr>
        <w:tc>
          <w:tcPr>
            <w:tcW w:w="3135" w:type="dxa"/>
            <w:shd w:val="clear" w:color="auto" w:fill="D9D9D9" w:themeFill="background1" w:themeFillShade="D9"/>
          </w:tcPr>
          <w:p w14:paraId="00D02820"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b/>
                <w:sz w:val="24"/>
                <w:szCs w:val="24"/>
              </w:rPr>
              <w:t>Frente</w:t>
            </w:r>
          </w:p>
        </w:tc>
        <w:tc>
          <w:tcPr>
            <w:tcW w:w="3135" w:type="dxa"/>
            <w:shd w:val="clear" w:color="auto" w:fill="D9D9D9" w:themeFill="background1" w:themeFillShade="D9"/>
          </w:tcPr>
          <w:p w14:paraId="4C9FFA36"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b/>
                <w:sz w:val="24"/>
                <w:szCs w:val="24"/>
              </w:rPr>
              <w:t>Descripción</w:t>
            </w:r>
          </w:p>
        </w:tc>
        <w:tc>
          <w:tcPr>
            <w:tcW w:w="3135" w:type="dxa"/>
            <w:shd w:val="clear" w:color="auto" w:fill="D9D9D9" w:themeFill="background1" w:themeFillShade="D9"/>
          </w:tcPr>
          <w:p w14:paraId="304ED85D"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b/>
                <w:sz w:val="24"/>
                <w:szCs w:val="24"/>
              </w:rPr>
              <w:t>Estado</w:t>
            </w:r>
          </w:p>
        </w:tc>
      </w:tr>
      <w:tr w:rsidR="00694D86" w:rsidRPr="0034322A" w14:paraId="59EA76AC" w14:textId="77777777">
        <w:trPr>
          <w:jc w:val="center"/>
        </w:trPr>
        <w:tc>
          <w:tcPr>
            <w:tcW w:w="3135" w:type="dxa"/>
          </w:tcPr>
          <w:p w14:paraId="37B99872"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Disponibilidad</w:t>
            </w:r>
          </w:p>
        </w:tc>
        <w:tc>
          <w:tcPr>
            <w:tcW w:w="3135" w:type="dxa"/>
          </w:tcPr>
          <w:p w14:paraId="661A26BA"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Dificultad para consultar centralizadamente horarios y espacios.</w:t>
            </w:r>
          </w:p>
        </w:tc>
        <w:tc>
          <w:tcPr>
            <w:tcW w:w="3135" w:type="dxa"/>
          </w:tcPr>
          <w:p w14:paraId="144C9B32"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Observado</w:t>
            </w:r>
          </w:p>
        </w:tc>
      </w:tr>
      <w:tr w:rsidR="00694D86" w:rsidRPr="0034322A" w14:paraId="37796C96" w14:textId="77777777">
        <w:trPr>
          <w:jc w:val="center"/>
        </w:trPr>
        <w:tc>
          <w:tcPr>
            <w:tcW w:w="3135" w:type="dxa"/>
          </w:tcPr>
          <w:p w14:paraId="12D79674"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Solicitud/autorización</w:t>
            </w:r>
          </w:p>
        </w:tc>
        <w:tc>
          <w:tcPr>
            <w:tcW w:w="3135" w:type="dxa"/>
          </w:tcPr>
          <w:p w14:paraId="73B39E2E"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Dependencia de procesos presenciales y registros manuales.</w:t>
            </w:r>
          </w:p>
        </w:tc>
        <w:tc>
          <w:tcPr>
            <w:tcW w:w="3135" w:type="dxa"/>
          </w:tcPr>
          <w:p w14:paraId="4CC833D6"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Observado</w:t>
            </w:r>
          </w:p>
        </w:tc>
      </w:tr>
      <w:tr w:rsidR="00694D86" w:rsidRPr="0034322A" w14:paraId="4A717FD3" w14:textId="77777777">
        <w:trPr>
          <w:jc w:val="center"/>
        </w:trPr>
        <w:tc>
          <w:tcPr>
            <w:tcW w:w="3135" w:type="dxa"/>
          </w:tcPr>
          <w:p w14:paraId="48479A26"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Utilización</w:t>
            </w:r>
          </w:p>
        </w:tc>
        <w:tc>
          <w:tcPr>
            <w:tcW w:w="3135" w:type="dxa"/>
          </w:tcPr>
          <w:p w14:paraId="7DF16D9B"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Registro físico de usuarios, máquinas y observaciones.</w:t>
            </w:r>
          </w:p>
        </w:tc>
        <w:tc>
          <w:tcPr>
            <w:tcW w:w="3135" w:type="dxa"/>
          </w:tcPr>
          <w:p w14:paraId="3206D04A"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Observado</w:t>
            </w:r>
          </w:p>
        </w:tc>
      </w:tr>
      <w:tr w:rsidR="00694D86" w:rsidRPr="0034322A" w14:paraId="0DE19C2E" w14:textId="77777777">
        <w:trPr>
          <w:jc w:val="center"/>
        </w:trPr>
        <w:tc>
          <w:tcPr>
            <w:tcW w:w="3135" w:type="dxa"/>
          </w:tcPr>
          <w:p w14:paraId="7F418C6D"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Incidencias</w:t>
            </w:r>
          </w:p>
        </w:tc>
        <w:tc>
          <w:tcPr>
            <w:tcW w:w="3135" w:type="dxa"/>
          </w:tcPr>
          <w:p w14:paraId="10B53C71"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Reporte y seguimiento mediante procesos indirectos/manuales.</w:t>
            </w:r>
          </w:p>
        </w:tc>
        <w:tc>
          <w:tcPr>
            <w:tcW w:w="3135" w:type="dxa"/>
          </w:tcPr>
          <w:p w14:paraId="13DC84DC"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Observado</w:t>
            </w:r>
          </w:p>
        </w:tc>
      </w:tr>
      <w:tr w:rsidR="00694D86" w:rsidRPr="0034322A" w14:paraId="4F654E1B" w14:textId="77777777">
        <w:trPr>
          <w:jc w:val="center"/>
        </w:trPr>
        <w:tc>
          <w:tcPr>
            <w:tcW w:w="3135" w:type="dxa"/>
          </w:tcPr>
          <w:p w14:paraId="2331434A"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Mantenimiento</w:t>
            </w:r>
          </w:p>
        </w:tc>
        <w:tc>
          <w:tcPr>
            <w:tcW w:w="3135" w:type="dxa"/>
          </w:tcPr>
          <w:p w14:paraId="33EF38AA"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Necesidad de investigar historial y seguimiento de equipos.</w:t>
            </w:r>
          </w:p>
        </w:tc>
        <w:tc>
          <w:tcPr>
            <w:tcW w:w="3135" w:type="dxa"/>
          </w:tcPr>
          <w:p w14:paraId="7B5D8FDF"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Por validar</w:t>
            </w:r>
          </w:p>
        </w:tc>
      </w:tr>
      <w:tr w:rsidR="00694D86" w:rsidRPr="0034322A" w14:paraId="344F3A02" w14:textId="77777777">
        <w:trPr>
          <w:jc w:val="center"/>
        </w:trPr>
        <w:tc>
          <w:tcPr>
            <w:tcW w:w="3135" w:type="dxa"/>
          </w:tcPr>
          <w:p w14:paraId="7C723174"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Información fragmentada</w:t>
            </w:r>
          </w:p>
        </w:tc>
        <w:tc>
          <w:tcPr>
            <w:tcW w:w="3135" w:type="dxa"/>
          </w:tcPr>
          <w:p w14:paraId="43E03291"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Información distribuida entre puertas, hojas y personas.</w:t>
            </w:r>
          </w:p>
        </w:tc>
        <w:tc>
          <w:tcPr>
            <w:tcW w:w="3135" w:type="dxa"/>
          </w:tcPr>
          <w:p w14:paraId="0B00AF3C"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Hipótesis a validar</w:t>
            </w:r>
          </w:p>
        </w:tc>
      </w:tr>
      <w:tr w:rsidR="00694D86" w:rsidRPr="0034322A" w14:paraId="692FF44B" w14:textId="77777777">
        <w:trPr>
          <w:jc w:val="center"/>
        </w:trPr>
        <w:tc>
          <w:tcPr>
            <w:tcW w:w="3135" w:type="dxa"/>
          </w:tcPr>
          <w:p w14:paraId="5E7134D1"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Visibilidad</w:t>
            </w:r>
          </w:p>
        </w:tc>
        <w:tc>
          <w:tcPr>
            <w:tcW w:w="3135" w:type="dxa"/>
          </w:tcPr>
          <w:p w14:paraId="38042AD1"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Necesidad de investigar cuánto conocen los usuarios sobre acceso y uso.</w:t>
            </w:r>
          </w:p>
        </w:tc>
        <w:tc>
          <w:tcPr>
            <w:tcW w:w="3135" w:type="dxa"/>
          </w:tcPr>
          <w:p w14:paraId="12EB5531"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Por validar</w:t>
            </w:r>
          </w:p>
        </w:tc>
      </w:tr>
    </w:tbl>
    <w:p w14:paraId="6FBBC3A0" w14:textId="7B61B2E6"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 xml:space="preserve">Los elementos marcados como 'por validar' no </w:t>
      </w:r>
      <w:r w:rsidR="009D1E40" w:rsidRPr="0034322A">
        <w:rPr>
          <w:rFonts w:ascii="Aptos Display" w:hAnsi="Aptos Display"/>
          <w:sz w:val="24"/>
          <w:szCs w:val="24"/>
          <w:lang w:val="es-BO"/>
        </w:rPr>
        <w:t>se</w:t>
      </w:r>
      <w:r w:rsidRPr="0034322A">
        <w:rPr>
          <w:rFonts w:ascii="Aptos Display" w:hAnsi="Aptos Display"/>
          <w:sz w:val="24"/>
          <w:szCs w:val="24"/>
          <w:lang w:val="es-BO"/>
        </w:rPr>
        <w:t xml:space="preserve"> presenta</w:t>
      </w:r>
      <w:r w:rsidR="009D1E40" w:rsidRPr="0034322A">
        <w:rPr>
          <w:rFonts w:ascii="Aptos Display" w:hAnsi="Aptos Display"/>
          <w:sz w:val="24"/>
          <w:szCs w:val="24"/>
          <w:lang w:val="es-BO"/>
        </w:rPr>
        <w:t>n</w:t>
      </w:r>
      <w:r w:rsidRPr="0034322A">
        <w:rPr>
          <w:rFonts w:ascii="Aptos Display" w:hAnsi="Aptos Display"/>
          <w:sz w:val="24"/>
          <w:szCs w:val="24"/>
          <w:lang w:val="es-BO"/>
        </w:rPr>
        <w:t xml:space="preserve"> como hechos comprobados hasta </w:t>
      </w:r>
      <w:r w:rsidR="009D1E40" w:rsidRPr="0034322A">
        <w:rPr>
          <w:rFonts w:ascii="Aptos Display" w:hAnsi="Aptos Display"/>
          <w:sz w:val="24"/>
          <w:szCs w:val="24"/>
          <w:lang w:val="es-BO"/>
        </w:rPr>
        <w:t>que obtenga</w:t>
      </w:r>
      <w:r w:rsidR="00103116" w:rsidRPr="0034322A">
        <w:rPr>
          <w:rFonts w:ascii="Aptos Display" w:hAnsi="Aptos Display"/>
          <w:sz w:val="24"/>
          <w:szCs w:val="24"/>
          <w:lang w:val="es-BO"/>
        </w:rPr>
        <w:t>mos la</w:t>
      </w:r>
      <w:r w:rsidRPr="0034322A">
        <w:rPr>
          <w:rFonts w:ascii="Aptos Display" w:hAnsi="Aptos Display"/>
          <w:sz w:val="24"/>
          <w:szCs w:val="24"/>
          <w:lang w:val="es-BO"/>
        </w:rPr>
        <w:t xml:space="preserve"> evidencia</w:t>
      </w:r>
      <w:r w:rsidR="009D1E40" w:rsidRPr="0034322A">
        <w:rPr>
          <w:rFonts w:ascii="Aptos Display" w:hAnsi="Aptos Display"/>
          <w:sz w:val="24"/>
          <w:szCs w:val="24"/>
          <w:lang w:val="es-BO"/>
        </w:rPr>
        <w:t xml:space="preserve"> correspondiente</w:t>
      </w:r>
      <w:r w:rsidRPr="0034322A">
        <w:rPr>
          <w:rFonts w:ascii="Aptos Display" w:hAnsi="Aptos Display"/>
          <w:sz w:val="24"/>
          <w:szCs w:val="24"/>
          <w:lang w:val="es-BO"/>
        </w:rPr>
        <w:t>.</w:t>
      </w:r>
    </w:p>
    <w:p w14:paraId="523DCDB9" w14:textId="17F8C3A2" w:rsidR="00694D86" w:rsidRPr="0034322A" w:rsidRDefault="00773E7B" w:rsidP="0034322A">
      <w:pPr>
        <w:pStyle w:val="Ttulo2"/>
        <w:spacing w:line="360" w:lineRule="auto"/>
        <w:rPr>
          <w:szCs w:val="24"/>
          <w:lang w:val="es-BO"/>
        </w:rPr>
      </w:pPr>
      <w:bookmarkStart w:id="8" w:name="_Toc240362113"/>
      <w:r w:rsidRPr="0034322A">
        <w:rPr>
          <w:szCs w:val="24"/>
          <w:lang w:val="es-BO"/>
        </w:rPr>
        <w:lastRenderedPageBreak/>
        <w:t xml:space="preserve">3.3. </w:t>
      </w:r>
      <w:r w:rsidR="00000000" w:rsidRPr="0034322A">
        <w:rPr>
          <w:szCs w:val="24"/>
          <w:lang w:val="es-BO"/>
        </w:rPr>
        <w:t>Lluvia de ideas</w:t>
      </w:r>
      <w:r w:rsidRPr="0034322A">
        <w:rPr>
          <w:szCs w:val="24"/>
          <w:lang w:val="es-BO"/>
        </w:rPr>
        <w:t xml:space="preserve"> (Mapa Conceptual)</w:t>
      </w:r>
      <w:bookmarkEnd w:id="8"/>
    </w:p>
    <w:p w14:paraId="2AFF09A3" w14:textId="77777777" w:rsidR="00773E7B" w:rsidRPr="0034322A" w:rsidRDefault="00773E7B"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drawing>
          <wp:inline distT="0" distB="0" distL="0" distR="0" wp14:anchorId="44F47B9B" wp14:editId="2645C8E6">
            <wp:extent cx="5972810" cy="3982085"/>
            <wp:effectExtent l="0" t="0" r="8890" b="0"/>
            <wp:docPr id="6122853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3982085"/>
                    </a:xfrm>
                    <a:prstGeom prst="rect">
                      <a:avLst/>
                    </a:prstGeom>
                    <a:noFill/>
                    <a:ln>
                      <a:noFill/>
                    </a:ln>
                  </pic:spPr>
                </pic:pic>
              </a:graphicData>
            </a:graphic>
          </wp:inline>
        </w:drawing>
      </w:r>
    </w:p>
    <w:p w14:paraId="26FA5237" w14:textId="07E9AF84" w:rsidR="00694D86" w:rsidRPr="0034322A" w:rsidRDefault="00000000" w:rsidP="0034322A">
      <w:pPr>
        <w:pStyle w:val="Ttulo1"/>
        <w:spacing w:line="360" w:lineRule="auto"/>
        <w:rPr>
          <w:sz w:val="24"/>
          <w:szCs w:val="24"/>
          <w:lang w:val="es-BO"/>
        </w:rPr>
      </w:pPr>
      <w:bookmarkStart w:id="9" w:name="_Toc240362114"/>
      <w:r w:rsidRPr="0034322A">
        <w:rPr>
          <w:sz w:val="24"/>
          <w:szCs w:val="24"/>
          <w:lang w:val="es-BO"/>
        </w:rPr>
        <w:t>4. EVIDENCIAS DEL BOOTCAMP – RESOLUCIÓN DE RETOS</w:t>
      </w:r>
      <w:r w:rsidR="00103116" w:rsidRPr="0034322A">
        <w:rPr>
          <w:sz w:val="24"/>
          <w:szCs w:val="24"/>
          <w:lang w:val="es-BO"/>
        </w:rPr>
        <w:t xml:space="preserve"> (ACTIVIDAD 2)</w:t>
      </w:r>
      <w:bookmarkEnd w:id="9"/>
    </w:p>
    <w:p w14:paraId="6C30CCB0" w14:textId="526025CE" w:rsidR="00694D86" w:rsidRPr="0034322A" w:rsidRDefault="00103116"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Planteamos dos retos relacionados con la operación del Centro de Cómputo, con el propósito de analizar diferentes puntos de dolor antes de definir el alcance tecnológico.</w:t>
      </w:r>
    </w:p>
    <w:p w14:paraId="27296B6F" w14:textId="5D90C67B" w:rsidR="00694D86" w:rsidRPr="0034322A" w:rsidRDefault="00000000" w:rsidP="0034322A">
      <w:pPr>
        <w:pStyle w:val="Ttulo2"/>
        <w:spacing w:line="360" w:lineRule="auto"/>
        <w:rPr>
          <w:szCs w:val="24"/>
          <w:lang w:val="es-BO"/>
        </w:rPr>
      </w:pPr>
      <w:bookmarkStart w:id="10" w:name="_Toc240362115"/>
      <w:r w:rsidRPr="0034322A">
        <w:rPr>
          <w:szCs w:val="24"/>
          <w:lang w:val="es-BO"/>
        </w:rPr>
        <w:t>4.1</w:t>
      </w:r>
      <w:r w:rsidR="00103116" w:rsidRPr="0034322A">
        <w:rPr>
          <w:szCs w:val="24"/>
          <w:lang w:val="es-BO"/>
        </w:rPr>
        <w:t>.</w:t>
      </w:r>
      <w:r w:rsidRPr="0034322A">
        <w:rPr>
          <w:szCs w:val="24"/>
          <w:lang w:val="es-BO"/>
        </w:rPr>
        <w:t xml:space="preserve"> Reto 1 </w:t>
      </w:r>
      <w:r w:rsidR="0034322A" w:rsidRPr="0034322A">
        <w:rPr>
          <w:szCs w:val="24"/>
          <w:lang w:val="es-BO"/>
        </w:rPr>
        <w:t>- Disponibilidad</w:t>
      </w:r>
      <w:r w:rsidRPr="0034322A">
        <w:rPr>
          <w:szCs w:val="24"/>
          <w:lang w:val="es-BO"/>
        </w:rPr>
        <w:t xml:space="preserve"> y acceso organizado</w:t>
      </w:r>
      <w:bookmarkEnd w:id="10"/>
    </w:p>
    <w:p w14:paraId="7B0B3F96" w14:textId="0B0B5B2C"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Problema: los usuarios</w:t>
      </w:r>
      <w:r w:rsidR="00103116" w:rsidRPr="0034322A">
        <w:rPr>
          <w:rFonts w:ascii="Aptos Display" w:hAnsi="Aptos Display"/>
          <w:sz w:val="24"/>
          <w:szCs w:val="24"/>
          <w:lang w:val="es-BO"/>
        </w:rPr>
        <w:t xml:space="preserve"> (docente/estudiante)</w:t>
      </w:r>
      <w:r w:rsidRPr="0034322A">
        <w:rPr>
          <w:rFonts w:ascii="Aptos Display" w:hAnsi="Aptos Display"/>
          <w:sz w:val="24"/>
          <w:szCs w:val="24"/>
          <w:lang w:val="es-BO"/>
        </w:rPr>
        <w:t xml:space="preserve"> pueden necesitar conocer qué laboratorio está disponible y posteriormente gestionar su uso, pero la consulta puede requerir desplazamiento físico y atención presencial.</w:t>
      </w:r>
    </w:p>
    <w:p w14:paraId="79935B85"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Causas identificadas:</w:t>
      </w:r>
    </w:p>
    <w:p w14:paraId="252AEB3D" w14:textId="77777777" w:rsidR="00694D86" w:rsidRPr="0034322A" w:rsidRDefault="00000000" w:rsidP="0034322A">
      <w:pPr>
        <w:pStyle w:val="Listaconvietas"/>
        <w:numPr>
          <w:ilvl w:val="0"/>
          <w:numId w:val="13"/>
        </w:numPr>
        <w:spacing w:line="360" w:lineRule="auto"/>
        <w:jc w:val="both"/>
        <w:rPr>
          <w:rFonts w:ascii="Aptos Display" w:hAnsi="Aptos Display"/>
          <w:sz w:val="24"/>
          <w:szCs w:val="24"/>
        </w:rPr>
      </w:pPr>
      <w:r w:rsidRPr="0034322A">
        <w:rPr>
          <w:rFonts w:ascii="Aptos Display" w:hAnsi="Aptos Display"/>
          <w:sz w:val="24"/>
          <w:szCs w:val="24"/>
        </w:rPr>
        <w:t>Horarios ubicados físicamente.</w:t>
      </w:r>
    </w:p>
    <w:p w14:paraId="7A8F489E" w14:textId="77777777" w:rsidR="00694D86" w:rsidRPr="0034322A" w:rsidRDefault="00000000" w:rsidP="0034322A">
      <w:pPr>
        <w:pStyle w:val="Listaconvietas"/>
        <w:numPr>
          <w:ilvl w:val="0"/>
          <w:numId w:val="13"/>
        </w:numPr>
        <w:spacing w:line="360" w:lineRule="auto"/>
        <w:jc w:val="both"/>
        <w:rPr>
          <w:rFonts w:ascii="Aptos Display" w:hAnsi="Aptos Display"/>
          <w:sz w:val="24"/>
          <w:szCs w:val="24"/>
        </w:rPr>
      </w:pPr>
      <w:r w:rsidRPr="0034322A">
        <w:rPr>
          <w:rFonts w:ascii="Aptos Display" w:hAnsi="Aptos Display"/>
          <w:sz w:val="24"/>
          <w:szCs w:val="24"/>
        </w:rPr>
        <w:t>Falta de consulta centralizada.</w:t>
      </w:r>
    </w:p>
    <w:p w14:paraId="65E1BDD9" w14:textId="77777777" w:rsidR="00694D86" w:rsidRPr="0034322A" w:rsidRDefault="00000000" w:rsidP="0034322A">
      <w:pPr>
        <w:pStyle w:val="Listaconvietas"/>
        <w:numPr>
          <w:ilvl w:val="0"/>
          <w:numId w:val="13"/>
        </w:numPr>
        <w:spacing w:line="360" w:lineRule="auto"/>
        <w:jc w:val="both"/>
        <w:rPr>
          <w:rFonts w:ascii="Aptos Display" w:hAnsi="Aptos Display"/>
          <w:sz w:val="24"/>
          <w:szCs w:val="24"/>
        </w:rPr>
      </w:pPr>
      <w:r w:rsidRPr="0034322A">
        <w:rPr>
          <w:rFonts w:ascii="Aptos Display" w:hAnsi="Aptos Display"/>
          <w:sz w:val="24"/>
          <w:szCs w:val="24"/>
        </w:rPr>
        <w:t>Proceso de autorización presencial.</w:t>
      </w:r>
    </w:p>
    <w:p w14:paraId="203D0FC4" w14:textId="77777777" w:rsidR="00694D86" w:rsidRPr="0034322A" w:rsidRDefault="00000000" w:rsidP="0034322A">
      <w:pPr>
        <w:pStyle w:val="Listaconvietas"/>
        <w:numPr>
          <w:ilvl w:val="0"/>
          <w:numId w:val="13"/>
        </w:numPr>
        <w:spacing w:line="360" w:lineRule="auto"/>
        <w:jc w:val="both"/>
        <w:rPr>
          <w:rFonts w:ascii="Aptos Display" w:hAnsi="Aptos Display"/>
          <w:sz w:val="24"/>
          <w:szCs w:val="24"/>
          <w:lang w:val="es-BO"/>
        </w:rPr>
      </w:pPr>
      <w:r w:rsidRPr="0034322A">
        <w:rPr>
          <w:rFonts w:ascii="Aptos Display" w:hAnsi="Aptos Display"/>
          <w:sz w:val="24"/>
          <w:szCs w:val="24"/>
          <w:lang w:val="es-BO"/>
        </w:rPr>
        <w:lastRenderedPageBreak/>
        <w:t>Dependencia de atención del personal.</w:t>
      </w:r>
    </w:p>
    <w:p w14:paraId="61929530"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Alternativas:</w:t>
      </w:r>
    </w:p>
    <w:tbl>
      <w:tblPr>
        <w:tblStyle w:val="Tablaconcuadrcula"/>
        <w:tblW w:w="0" w:type="auto"/>
        <w:jc w:val="center"/>
        <w:tblLook w:val="04A0" w:firstRow="1" w:lastRow="0" w:firstColumn="1" w:lastColumn="0" w:noHBand="0" w:noVBand="1"/>
      </w:tblPr>
      <w:tblGrid>
        <w:gridCol w:w="4703"/>
        <w:gridCol w:w="4703"/>
      </w:tblGrid>
      <w:tr w:rsidR="00694D86" w:rsidRPr="0034322A" w14:paraId="3798A1F9" w14:textId="77777777" w:rsidTr="009D1E40">
        <w:trPr>
          <w:jc w:val="center"/>
        </w:trPr>
        <w:tc>
          <w:tcPr>
            <w:tcW w:w="4703" w:type="dxa"/>
            <w:shd w:val="clear" w:color="auto" w:fill="D9D9D9" w:themeFill="background1" w:themeFillShade="D9"/>
          </w:tcPr>
          <w:p w14:paraId="4F723B1D"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Alternativa</w:t>
            </w:r>
          </w:p>
        </w:tc>
        <w:tc>
          <w:tcPr>
            <w:tcW w:w="4703" w:type="dxa"/>
            <w:shd w:val="clear" w:color="auto" w:fill="D9D9D9" w:themeFill="background1" w:themeFillShade="D9"/>
          </w:tcPr>
          <w:p w14:paraId="6C5297DB"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Descripción</w:t>
            </w:r>
          </w:p>
        </w:tc>
      </w:tr>
      <w:tr w:rsidR="00694D86" w:rsidRPr="0034322A" w14:paraId="4F334040" w14:textId="77777777">
        <w:trPr>
          <w:jc w:val="center"/>
        </w:trPr>
        <w:tc>
          <w:tcPr>
            <w:tcW w:w="4703" w:type="dxa"/>
          </w:tcPr>
          <w:p w14:paraId="758A9935"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A1</w:t>
            </w:r>
          </w:p>
        </w:tc>
        <w:tc>
          <w:tcPr>
            <w:tcW w:w="4703" w:type="dxa"/>
          </w:tcPr>
          <w:p w14:paraId="61247898"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Digitalizar horarios y permitir consulta web.</w:t>
            </w:r>
          </w:p>
        </w:tc>
      </w:tr>
      <w:tr w:rsidR="00694D86" w:rsidRPr="0034322A" w14:paraId="5EBC246F" w14:textId="77777777">
        <w:trPr>
          <w:jc w:val="center"/>
        </w:trPr>
        <w:tc>
          <w:tcPr>
            <w:tcW w:w="4703" w:type="dxa"/>
          </w:tcPr>
          <w:p w14:paraId="7C34B9B4"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A2</w:t>
            </w:r>
          </w:p>
        </w:tc>
        <w:tc>
          <w:tcPr>
            <w:tcW w:w="4703" w:type="dxa"/>
          </w:tcPr>
          <w:p w14:paraId="0DC52229"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Calendario digital por laboratorio.</w:t>
            </w:r>
          </w:p>
        </w:tc>
      </w:tr>
      <w:tr w:rsidR="00694D86" w:rsidRPr="0034322A" w14:paraId="4A0F29D1" w14:textId="77777777">
        <w:trPr>
          <w:jc w:val="center"/>
        </w:trPr>
        <w:tc>
          <w:tcPr>
            <w:tcW w:w="4703" w:type="dxa"/>
          </w:tcPr>
          <w:p w14:paraId="72CE903C"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A3</w:t>
            </w:r>
          </w:p>
        </w:tc>
        <w:tc>
          <w:tcPr>
            <w:tcW w:w="4703" w:type="dxa"/>
          </w:tcPr>
          <w:p w14:paraId="79804CCC"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Integrar consulta de disponibilidad y solicitud en una plataforma.</w:t>
            </w:r>
          </w:p>
        </w:tc>
      </w:tr>
    </w:tbl>
    <w:p w14:paraId="42C40C92"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Solución seleccionada: A3. Justificación: aborda la consulta y el proceso posterior de solicitud, en lugar de limitarse a mostrar horarios.</w:t>
      </w:r>
    </w:p>
    <w:p w14:paraId="7623081D" w14:textId="556A6263" w:rsidR="00694D86" w:rsidRPr="0034322A" w:rsidRDefault="00000000" w:rsidP="0034322A">
      <w:pPr>
        <w:pStyle w:val="Ttulo2"/>
        <w:spacing w:line="360" w:lineRule="auto"/>
        <w:rPr>
          <w:szCs w:val="24"/>
          <w:lang w:val="es-BO"/>
        </w:rPr>
      </w:pPr>
      <w:bookmarkStart w:id="11" w:name="_Toc240362116"/>
      <w:r w:rsidRPr="0034322A">
        <w:rPr>
          <w:szCs w:val="24"/>
          <w:lang w:val="es-BO"/>
        </w:rPr>
        <w:t>4.2</w:t>
      </w:r>
      <w:r w:rsidR="00103116" w:rsidRPr="0034322A">
        <w:rPr>
          <w:szCs w:val="24"/>
          <w:lang w:val="es-BO"/>
        </w:rPr>
        <w:t>.</w:t>
      </w:r>
      <w:r w:rsidRPr="0034322A">
        <w:rPr>
          <w:szCs w:val="24"/>
          <w:lang w:val="es-BO"/>
        </w:rPr>
        <w:t xml:space="preserve"> Reto 2 </w:t>
      </w:r>
      <w:r w:rsidR="00C728D1" w:rsidRPr="0034322A">
        <w:rPr>
          <w:szCs w:val="24"/>
          <w:lang w:val="es-BO"/>
        </w:rPr>
        <w:t>-</w:t>
      </w:r>
      <w:r w:rsidRPr="0034322A">
        <w:rPr>
          <w:szCs w:val="24"/>
          <w:lang w:val="es-BO"/>
        </w:rPr>
        <w:t xml:space="preserve"> Reporte y seguimiento de incidencias</w:t>
      </w:r>
      <w:bookmarkEnd w:id="11"/>
    </w:p>
    <w:p w14:paraId="38FB40E3" w14:textId="1EF0209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Problema: cuando un equipo</w:t>
      </w:r>
      <w:r w:rsidR="00103116" w:rsidRPr="0034322A">
        <w:rPr>
          <w:rFonts w:ascii="Aptos Display" w:hAnsi="Aptos Display"/>
          <w:sz w:val="24"/>
          <w:szCs w:val="24"/>
          <w:lang w:val="es-BO"/>
        </w:rPr>
        <w:t>/maquina</w:t>
      </w:r>
      <w:r w:rsidRPr="0034322A">
        <w:rPr>
          <w:rFonts w:ascii="Aptos Display" w:hAnsi="Aptos Display"/>
          <w:sz w:val="24"/>
          <w:szCs w:val="24"/>
          <w:lang w:val="es-BO"/>
        </w:rPr>
        <w:t xml:space="preserve"> presenta una falla, el reporte puede pasar por estudiante, docente y personal encargado, mientras que las observaciones pueden quedar en registros físicos.</w:t>
      </w:r>
    </w:p>
    <w:p w14:paraId="19F52427"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Causas identificadas:</w:t>
      </w:r>
    </w:p>
    <w:p w14:paraId="6C789DEB" w14:textId="77777777" w:rsidR="00694D86" w:rsidRPr="0034322A" w:rsidRDefault="00000000" w:rsidP="0034322A">
      <w:pPr>
        <w:pStyle w:val="Listaconvietas"/>
        <w:spacing w:line="360" w:lineRule="auto"/>
        <w:jc w:val="both"/>
        <w:rPr>
          <w:rFonts w:ascii="Aptos Display" w:hAnsi="Aptos Display"/>
          <w:sz w:val="24"/>
          <w:szCs w:val="24"/>
        </w:rPr>
      </w:pPr>
      <w:r w:rsidRPr="0034322A">
        <w:rPr>
          <w:rFonts w:ascii="Aptos Display" w:hAnsi="Aptos Display"/>
          <w:sz w:val="24"/>
          <w:szCs w:val="24"/>
        </w:rPr>
        <w:t>Canal no centralizado.</w:t>
      </w:r>
    </w:p>
    <w:p w14:paraId="6A4F3196" w14:textId="77777777" w:rsidR="00694D86" w:rsidRPr="0034322A" w:rsidRDefault="00000000" w:rsidP="0034322A">
      <w:pPr>
        <w:pStyle w:val="Listaconvietas"/>
        <w:spacing w:line="360" w:lineRule="auto"/>
        <w:jc w:val="both"/>
        <w:rPr>
          <w:rFonts w:ascii="Aptos Display" w:hAnsi="Aptos Display"/>
          <w:sz w:val="24"/>
          <w:szCs w:val="24"/>
        </w:rPr>
      </w:pPr>
      <w:r w:rsidRPr="0034322A">
        <w:rPr>
          <w:rFonts w:ascii="Aptos Display" w:hAnsi="Aptos Display"/>
          <w:sz w:val="24"/>
          <w:szCs w:val="24"/>
        </w:rPr>
        <w:t>Comunicación entre varias personas.</w:t>
      </w:r>
    </w:p>
    <w:p w14:paraId="7B2E3303" w14:textId="77777777" w:rsidR="00694D86" w:rsidRPr="0034322A" w:rsidRDefault="00000000" w:rsidP="0034322A">
      <w:pPr>
        <w:pStyle w:val="Listaconvietas"/>
        <w:spacing w:line="360" w:lineRule="auto"/>
        <w:jc w:val="both"/>
        <w:rPr>
          <w:rFonts w:ascii="Aptos Display" w:hAnsi="Aptos Display"/>
          <w:sz w:val="24"/>
          <w:szCs w:val="24"/>
        </w:rPr>
      </w:pPr>
      <w:r w:rsidRPr="0034322A">
        <w:rPr>
          <w:rFonts w:ascii="Aptos Display" w:hAnsi="Aptos Display"/>
          <w:sz w:val="24"/>
          <w:szCs w:val="24"/>
        </w:rPr>
        <w:t>Registro físico.</w:t>
      </w:r>
    </w:p>
    <w:p w14:paraId="3667ED08" w14:textId="77777777" w:rsidR="00694D86" w:rsidRPr="0034322A" w:rsidRDefault="00000000" w:rsidP="0034322A">
      <w:pPr>
        <w:pStyle w:val="Listaconvietas"/>
        <w:spacing w:line="360" w:lineRule="auto"/>
        <w:jc w:val="both"/>
        <w:rPr>
          <w:rFonts w:ascii="Aptos Display" w:hAnsi="Aptos Display"/>
          <w:sz w:val="24"/>
          <w:szCs w:val="24"/>
          <w:lang w:val="es-BO"/>
        </w:rPr>
      </w:pPr>
      <w:r w:rsidRPr="0034322A">
        <w:rPr>
          <w:rFonts w:ascii="Aptos Display" w:hAnsi="Aptos Display"/>
          <w:sz w:val="24"/>
          <w:szCs w:val="24"/>
          <w:lang w:val="es-BO"/>
        </w:rPr>
        <w:t>Falta de visibilidad del estado del reporte.</w:t>
      </w:r>
    </w:p>
    <w:p w14:paraId="4BFD17F5"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rPr>
        <w:t>Alternativas:</w:t>
      </w:r>
    </w:p>
    <w:tbl>
      <w:tblPr>
        <w:tblStyle w:val="Tablaconcuadrcula"/>
        <w:tblW w:w="0" w:type="auto"/>
        <w:jc w:val="center"/>
        <w:tblLook w:val="04A0" w:firstRow="1" w:lastRow="0" w:firstColumn="1" w:lastColumn="0" w:noHBand="0" w:noVBand="1"/>
      </w:tblPr>
      <w:tblGrid>
        <w:gridCol w:w="4703"/>
        <w:gridCol w:w="4703"/>
      </w:tblGrid>
      <w:tr w:rsidR="00694D86" w:rsidRPr="0034322A" w14:paraId="492F8B05" w14:textId="77777777" w:rsidTr="000D5565">
        <w:trPr>
          <w:jc w:val="center"/>
        </w:trPr>
        <w:tc>
          <w:tcPr>
            <w:tcW w:w="4703" w:type="dxa"/>
            <w:shd w:val="clear" w:color="auto" w:fill="D9D9D9" w:themeFill="background1" w:themeFillShade="D9"/>
          </w:tcPr>
          <w:p w14:paraId="478CF9DB"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Alternativa</w:t>
            </w:r>
          </w:p>
        </w:tc>
        <w:tc>
          <w:tcPr>
            <w:tcW w:w="4703" w:type="dxa"/>
            <w:shd w:val="clear" w:color="auto" w:fill="D9D9D9" w:themeFill="background1" w:themeFillShade="D9"/>
          </w:tcPr>
          <w:p w14:paraId="065A16F6"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Descripción</w:t>
            </w:r>
          </w:p>
        </w:tc>
      </w:tr>
      <w:tr w:rsidR="00694D86" w:rsidRPr="0034322A" w14:paraId="1F87CB7B" w14:textId="77777777">
        <w:trPr>
          <w:jc w:val="center"/>
        </w:trPr>
        <w:tc>
          <w:tcPr>
            <w:tcW w:w="4703" w:type="dxa"/>
          </w:tcPr>
          <w:p w14:paraId="3FF52CBD"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B1</w:t>
            </w:r>
          </w:p>
        </w:tc>
        <w:tc>
          <w:tcPr>
            <w:tcW w:w="4703" w:type="dxa"/>
          </w:tcPr>
          <w:p w14:paraId="3BC2140B"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Formulario digital de incidencias.</w:t>
            </w:r>
          </w:p>
        </w:tc>
      </w:tr>
      <w:tr w:rsidR="00694D86" w:rsidRPr="0034322A" w14:paraId="469D3376" w14:textId="77777777">
        <w:trPr>
          <w:jc w:val="center"/>
        </w:trPr>
        <w:tc>
          <w:tcPr>
            <w:tcW w:w="4703" w:type="dxa"/>
          </w:tcPr>
          <w:p w14:paraId="3795ED39"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B2</w:t>
            </w:r>
          </w:p>
        </w:tc>
        <w:tc>
          <w:tcPr>
            <w:tcW w:w="4703" w:type="dxa"/>
          </w:tcPr>
          <w:p w14:paraId="0DBA7EC0"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Sistema de tickets con estados y responsables.</w:t>
            </w:r>
          </w:p>
        </w:tc>
      </w:tr>
      <w:tr w:rsidR="00694D86" w:rsidRPr="0034322A" w14:paraId="5FA597E6" w14:textId="77777777">
        <w:trPr>
          <w:jc w:val="center"/>
        </w:trPr>
        <w:tc>
          <w:tcPr>
            <w:tcW w:w="4703" w:type="dxa"/>
          </w:tcPr>
          <w:p w14:paraId="17CC1A0D"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B3</w:t>
            </w:r>
          </w:p>
        </w:tc>
        <w:tc>
          <w:tcPr>
            <w:tcW w:w="4703" w:type="dxa"/>
          </w:tcPr>
          <w:p w14:paraId="0C101295"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Módulo integrado de incidencias relacionado con laboratorios y equipos.</w:t>
            </w:r>
          </w:p>
        </w:tc>
      </w:tr>
    </w:tbl>
    <w:p w14:paraId="6EC12E1D"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lastRenderedPageBreak/>
        <w:t>Solución seleccionada: B3. Justificación: permite relacionar una incidencia con laboratorio, equipo, usuario, fecha y estado, sujeto a validación durante la investigación.</w:t>
      </w:r>
    </w:p>
    <w:p w14:paraId="04130D65" w14:textId="7D1EFD65" w:rsidR="00694D86" w:rsidRPr="0034322A" w:rsidRDefault="00000000" w:rsidP="0034322A">
      <w:pPr>
        <w:pStyle w:val="Ttulo2"/>
        <w:spacing w:line="360" w:lineRule="auto"/>
        <w:rPr>
          <w:szCs w:val="24"/>
          <w:lang w:val="es-BO"/>
        </w:rPr>
      </w:pPr>
      <w:bookmarkStart w:id="12" w:name="_Toc240362117"/>
      <w:r w:rsidRPr="0034322A">
        <w:rPr>
          <w:szCs w:val="24"/>
          <w:lang w:val="es-BO"/>
        </w:rPr>
        <w:t>4.3</w:t>
      </w:r>
      <w:r w:rsidR="00103116" w:rsidRPr="0034322A">
        <w:rPr>
          <w:szCs w:val="24"/>
          <w:lang w:val="es-BO"/>
        </w:rPr>
        <w:t>.</w:t>
      </w:r>
      <w:r w:rsidRPr="0034322A">
        <w:rPr>
          <w:szCs w:val="24"/>
          <w:lang w:val="es-BO"/>
        </w:rPr>
        <w:t xml:space="preserve"> Integración de los retos</w:t>
      </w:r>
      <w:bookmarkEnd w:id="12"/>
    </w:p>
    <w:p w14:paraId="69F57CBC" w14:textId="77777777" w:rsidR="00694D86" w:rsidRPr="0034322A" w:rsidRDefault="00000000" w:rsidP="0034322A">
      <w:pPr>
        <w:spacing w:line="360" w:lineRule="auto"/>
        <w:jc w:val="both"/>
        <w:rPr>
          <w:rFonts w:ascii="Aptos Display" w:hAnsi="Aptos Display"/>
          <w:sz w:val="24"/>
          <w:szCs w:val="24"/>
        </w:rPr>
      </w:pPr>
      <w:r w:rsidRPr="0034322A">
        <w:rPr>
          <w:rFonts w:ascii="Aptos Display" w:hAnsi="Aptos Display"/>
          <w:sz w:val="24"/>
          <w:szCs w:val="24"/>
          <w:lang w:val="es-BO"/>
        </w:rPr>
        <w:t xml:space="preserve">Los dos retos representan dimensiones de una problemática mayor de gestión de información y procesos. El primero se concentra en disponibilidad y acceso; el segundo en incidencias y seguimiento. </w:t>
      </w:r>
      <w:r w:rsidRPr="0034322A">
        <w:rPr>
          <w:rFonts w:ascii="Aptos Display" w:hAnsi="Aptos Display"/>
          <w:sz w:val="24"/>
          <w:szCs w:val="24"/>
        </w:rPr>
        <w:t>Esta relación sustenta investigar una solución unificada.</w:t>
      </w:r>
    </w:p>
    <w:p w14:paraId="02BFF389" w14:textId="1D3E7692" w:rsidR="00694D86" w:rsidRPr="0034322A" w:rsidRDefault="00000000" w:rsidP="0034322A">
      <w:pPr>
        <w:pStyle w:val="Ttulo2"/>
        <w:spacing w:line="360" w:lineRule="auto"/>
        <w:rPr>
          <w:szCs w:val="24"/>
        </w:rPr>
      </w:pPr>
      <w:bookmarkStart w:id="13" w:name="_Toc240362118"/>
      <w:r w:rsidRPr="0034322A">
        <w:rPr>
          <w:szCs w:val="24"/>
        </w:rPr>
        <w:t>4.4</w:t>
      </w:r>
      <w:r w:rsidR="00103116" w:rsidRPr="0034322A">
        <w:rPr>
          <w:szCs w:val="24"/>
        </w:rPr>
        <w:t>.</w:t>
      </w:r>
      <w:r w:rsidRPr="0034322A">
        <w:rPr>
          <w:szCs w:val="24"/>
        </w:rPr>
        <w:t xml:space="preserve"> Participación individual</w:t>
      </w:r>
      <w:bookmarkEnd w:id="13"/>
    </w:p>
    <w:p w14:paraId="18EE8D90"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Planteamiento inicial de la problemática observada.</w:t>
      </w:r>
    </w:p>
    <w:p w14:paraId="12B98909"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Explicación de situaciones de consulta, solicitud, registro e incidencias.</w:t>
      </w:r>
    </w:p>
    <w:p w14:paraId="72CADFD4"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Coordinación e integración de aportes del grupo.</w:t>
      </w:r>
    </w:p>
    <w:p w14:paraId="6BF9C5BE"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Reestructuración del problema para ampliar el análisis.</w:t>
      </w:r>
    </w:p>
    <w:p w14:paraId="6824026E"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Diferenciación entre hechos observados, hipótesis y aspectos pendientes de validar.</w:t>
      </w:r>
    </w:p>
    <w:p w14:paraId="487E3244" w14:textId="529FB10F" w:rsidR="00694D86" w:rsidRPr="0034322A" w:rsidRDefault="00000000" w:rsidP="0034322A">
      <w:pPr>
        <w:pStyle w:val="Ttulo2"/>
        <w:spacing w:line="360" w:lineRule="auto"/>
        <w:rPr>
          <w:szCs w:val="24"/>
        </w:rPr>
      </w:pPr>
      <w:bookmarkStart w:id="14" w:name="_Toc240362119"/>
      <w:r w:rsidRPr="0034322A">
        <w:rPr>
          <w:szCs w:val="24"/>
        </w:rPr>
        <w:t>4.5</w:t>
      </w:r>
      <w:r w:rsidR="00773E7B" w:rsidRPr="0034322A">
        <w:rPr>
          <w:szCs w:val="24"/>
        </w:rPr>
        <w:t>.</w:t>
      </w:r>
      <w:r w:rsidRPr="0034322A">
        <w:rPr>
          <w:szCs w:val="24"/>
        </w:rPr>
        <w:t xml:space="preserve"> Participación del equipo</w:t>
      </w:r>
      <w:bookmarkEnd w:id="14"/>
    </w:p>
    <w:p w14:paraId="2C5B41A8"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Selección y discusión colectiva del problema.</w:t>
      </w:r>
    </w:p>
    <w:p w14:paraId="43F29389"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Identificación de usuarios y situaciones.</w:t>
      </w:r>
    </w:p>
    <w:p w14:paraId="4C12CFE0"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Propuesta de retos y alternativas.</w:t>
      </w:r>
    </w:p>
    <w:p w14:paraId="08BDADCE"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lang w:val="es-BO"/>
        </w:rPr>
      </w:pPr>
      <w:r w:rsidRPr="0034322A">
        <w:rPr>
          <w:rFonts w:ascii="Aptos Display" w:hAnsi="Aptos Display"/>
          <w:sz w:val="24"/>
          <w:szCs w:val="24"/>
          <w:lang w:val="es-BO"/>
        </w:rPr>
        <w:t>Discusión de beneficios y viabilidad.</w:t>
      </w:r>
    </w:p>
    <w:p w14:paraId="6FC15AC0" w14:textId="77777777" w:rsidR="00694D86" w:rsidRPr="0034322A" w:rsidRDefault="00000000" w:rsidP="0034322A">
      <w:pPr>
        <w:pStyle w:val="Listaconvietas"/>
        <w:numPr>
          <w:ilvl w:val="0"/>
          <w:numId w:val="10"/>
        </w:numPr>
        <w:spacing w:line="360" w:lineRule="auto"/>
        <w:jc w:val="both"/>
        <w:rPr>
          <w:rFonts w:ascii="Aptos Display" w:hAnsi="Aptos Display"/>
          <w:sz w:val="24"/>
          <w:szCs w:val="24"/>
        </w:rPr>
      </w:pPr>
      <w:r w:rsidRPr="0034322A">
        <w:rPr>
          <w:rFonts w:ascii="Aptos Display" w:hAnsi="Aptos Display"/>
          <w:sz w:val="24"/>
          <w:szCs w:val="24"/>
        </w:rPr>
        <w:t>Distribución inicial de responsabilidades.</w:t>
      </w:r>
    </w:p>
    <w:p w14:paraId="67C36A50" w14:textId="53585FEB" w:rsidR="00694D86" w:rsidRPr="0034322A" w:rsidRDefault="00000000" w:rsidP="0034322A">
      <w:pPr>
        <w:pStyle w:val="Ttulo2"/>
        <w:spacing w:line="360" w:lineRule="auto"/>
        <w:rPr>
          <w:szCs w:val="24"/>
        </w:rPr>
      </w:pPr>
      <w:bookmarkStart w:id="15" w:name="_Toc240362120"/>
      <w:r w:rsidRPr="0034322A">
        <w:rPr>
          <w:szCs w:val="24"/>
        </w:rPr>
        <w:t>4.6</w:t>
      </w:r>
      <w:r w:rsidR="00773E7B" w:rsidRPr="0034322A">
        <w:rPr>
          <w:szCs w:val="24"/>
        </w:rPr>
        <w:t>.</w:t>
      </w:r>
      <w:r w:rsidRPr="0034322A">
        <w:rPr>
          <w:szCs w:val="24"/>
        </w:rPr>
        <w:t xml:space="preserve"> Resultado, dificultades y aprendizaje</w:t>
      </w:r>
      <w:bookmarkEnd w:id="15"/>
    </w:p>
    <w:p w14:paraId="4ED274ED"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Resultado obtenido: un planteamiento más amplio que considera disponibilidad, solicitud, utilización, incidencias y posibles necesidades de mantenimiento.</w:t>
      </w:r>
    </w:p>
    <w:p w14:paraId="7ADC7738"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Dificultades: evitar reducir el proyecto a una sola funcionalidad, diferenciar problema/causa/consecuencia/solución, obtener evidencia cuantitativa y coordinar cinco integrantes.</w:t>
      </w:r>
    </w:p>
    <w:p w14:paraId="76D6985A"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lastRenderedPageBreak/>
        <w:t>Resolución: reorganización por frentes, identificación de aspectos a validar y establecimiento de una estructura colaborativa.</w:t>
      </w:r>
    </w:p>
    <w:p w14:paraId="219F9C06"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Aprendizaje: un proyecto de sistemas debe partir de una problemática investigable y de usuarios, antes de decidir la tecnología.</w:t>
      </w:r>
    </w:p>
    <w:p w14:paraId="2E6FB9CA" w14:textId="18F737FB" w:rsidR="00773E7B" w:rsidRPr="0034322A" w:rsidRDefault="00773E7B" w:rsidP="0034322A">
      <w:pPr>
        <w:pStyle w:val="Ttulo2"/>
        <w:spacing w:line="360" w:lineRule="auto"/>
        <w:rPr>
          <w:szCs w:val="24"/>
          <w:lang w:val="es-BO"/>
        </w:rPr>
      </w:pPr>
      <w:bookmarkStart w:id="16" w:name="_Toc240362121"/>
      <w:r w:rsidRPr="0034322A">
        <w:rPr>
          <w:szCs w:val="24"/>
          <w:lang w:val="es-BO"/>
        </w:rPr>
        <w:t>Evidencia 4.</w:t>
      </w:r>
      <w:r w:rsidRPr="0034322A">
        <w:rPr>
          <w:szCs w:val="24"/>
          <w:lang w:val="es-BO"/>
        </w:rPr>
        <w:t>7.</w:t>
      </w:r>
      <w:r w:rsidR="00C728D1" w:rsidRPr="0034322A">
        <w:rPr>
          <w:szCs w:val="24"/>
          <w:lang w:val="es-BO"/>
        </w:rPr>
        <w:t xml:space="preserve"> - </w:t>
      </w:r>
      <w:r w:rsidRPr="0034322A">
        <w:rPr>
          <w:szCs w:val="24"/>
          <w:lang w:val="es-BO"/>
        </w:rPr>
        <w:t>Actividad Bootcamp</w:t>
      </w:r>
      <w:bookmarkEnd w:id="16"/>
    </w:p>
    <w:p w14:paraId="0F3747F0" w14:textId="7C0E1FFB" w:rsidR="00773E7B" w:rsidRPr="0034322A" w:rsidRDefault="00C728D1" w:rsidP="0034322A">
      <w:pPr>
        <w:pStyle w:val="Ttulo3"/>
        <w:spacing w:line="360" w:lineRule="auto"/>
        <w:jc w:val="both"/>
        <w:rPr>
          <w:szCs w:val="24"/>
        </w:rPr>
      </w:pPr>
      <w:bookmarkStart w:id="17" w:name="_Toc240362122"/>
      <w:r w:rsidRPr="0034322A">
        <w:rPr>
          <w:szCs w:val="24"/>
        </w:rPr>
        <w:t>Resolución de retos - Proyecto Labcontrol</w:t>
      </w:r>
      <w:bookmarkEnd w:id="17"/>
    </w:p>
    <w:tbl>
      <w:tblPr>
        <w:tblStyle w:val="Tablaconcuadrcula"/>
        <w:tblW w:w="0" w:type="auto"/>
        <w:tblLook w:val="04A0" w:firstRow="1" w:lastRow="0" w:firstColumn="1" w:lastColumn="0" w:noHBand="0" w:noVBand="1"/>
      </w:tblPr>
      <w:tblGrid>
        <w:gridCol w:w="2041"/>
        <w:gridCol w:w="4588"/>
        <w:gridCol w:w="2993"/>
      </w:tblGrid>
      <w:tr w:rsidR="00773E7B" w:rsidRPr="0034322A" w14:paraId="40AAF407" w14:textId="77777777" w:rsidTr="0034322A">
        <w:tc>
          <w:tcPr>
            <w:tcW w:w="0" w:type="auto"/>
            <w:shd w:val="clear" w:color="auto" w:fill="BFBFBF" w:themeFill="background1" w:themeFillShade="BF"/>
            <w:hideMark/>
          </w:tcPr>
          <w:p w14:paraId="36D425C7" w14:textId="77777777" w:rsidR="00773E7B" w:rsidRPr="0034322A" w:rsidRDefault="00773E7B"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Reto identificado</w:t>
            </w:r>
          </w:p>
        </w:tc>
        <w:tc>
          <w:tcPr>
            <w:tcW w:w="4588" w:type="dxa"/>
            <w:shd w:val="clear" w:color="auto" w:fill="BFBFBF" w:themeFill="background1" w:themeFillShade="BF"/>
            <w:hideMark/>
          </w:tcPr>
          <w:p w14:paraId="03BA0635" w14:textId="77777777" w:rsidR="00773E7B" w:rsidRPr="0034322A" w:rsidRDefault="00773E7B"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Problemática analizada</w:t>
            </w:r>
          </w:p>
        </w:tc>
        <w:tc>
          <w:tcPr>
            <w:tcW w:w="2993" w:type="dxa"/>
            <w:shd w:val="clear" w:color="auto" w:fill="BFBFBF" w:themeFill="background1" w:themeFillShade="BF"/>
            <w:hideMark/>
          </w:tcPr>
          <w:p w14:paraId="128CDA9A" w14:textId="77777777" w:rsidR="00773E7B" w:rsidRPr="0034322A" w:rsidRDefault="00773E7B"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Enfoque de solución</w:t>
            </w:r>
          </w:p>
        </w:tc>
      </w:tr>
      <w:tr w:rsidR="00773E7B" w:rsidRPr="0034322A" w14:paraId="5C8AB12C" w14:textId="77777777" w:rsidTr="0034322A">
        <w:tc>
          <w:tcPr>
            <w:tcW w:w="0" w:type="auto"/>
            <w:shd w:val="clear" w:color="auto" w:fill="D9D9D9" w:themeFill="background1" w:themeFillShade="D9"/>
            <w:hideMark/>
          </w:tcPr>
          <w:p w14:paraId="79607F37"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Reto 1: Disponibilidad y acceso a laboratorios</w:t>
            </w:r>
          </w:p>
        </w:tc>
        <w:tc>
          <w:tcPr>
            <w:tcW w:w="4588" w:type="dxa"/>
            <w:hideMark/>
          </w:tcPr>
          <w:p w14:paraId="05FD568C"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Los usuarios deben consultar horarios físicos ubicados en las puertas de los laboratorios, recorrer las aulas para encontrar un horario disponible y posteriormente acudir al Centro de Cómputo para solicitar autorización.</w:t>
            </w:r>
          </w:p>
        </w:tc>
        <w:tc>
          <w:tcPr>
            <w:tcW w:w="2993" w:type="dxa"/>
            <w:hideMark/>
          </w:tcPr>
          <w:p w14:paraId="62EDEC2F"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Centralizar la información de horarios y disponibilidad de los laboratorios, facilitando posteriormente la solicitud de uso.</w:t>
            </w:r>
          </w:p>
        </w:tc>
      </w:tr>
      <w:tr w:rsidR="00773E7B" w:rsidRPr="0034322A" w14:paraId="14D662E3" w14:textId="77777777" w:rsidTr="0034322A">
        <w:tc>
          <w:tcPr>
            <w:tcW w:w="0" w:type="auto"/>
            <w:shd w:val="clear" w:color="auto" w:fill="D9D9D9" w:themeFill="background1" w:themeFillShade="D9"/>
            <w:hideMark/>
          </w:tcPr>
          <w:p w14:paraId="4FBBC69E"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Reto 2: Reporte y seguimiento de incidencias</w:t>
            </w:r>
          </w:p>
        </w:tc>
        <w:tc>
          <w:tcPr>
            <w:tcW w:w="4588" w:type="dxa"/>
            <w:hideMark/>
          </w:tcPr>
          <w:p w14:paraId="71BF68DF"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Las fallas de los equipos pueden ser comunicadas de manera indirecta y registradas manualmente en hojas físicas, dificultando su seguimiento y provocando que algunos problemas permanezcan sin atención durante un periodo prolongado.</w:t>
            </w:r>
          </w:p>
        </w:tc>
        <w:tc>
          <w:tcPr>
            <w:tcW w:w="2993" w:type="dxa"/>
            <w:hideMark/>
          </w:tcPr>
          <w:p w14:paraId="57272C2B"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Incorporar un mecanismo digital para registrar incidencias, asociarlas al laboratorio/equipo correspondiente y permitir consultar su estado y seguimiento.</w:t>
            </w:r>
          </w:p>
        </w:tc>
      </w:tr>
    </w:tbl>
    <w:p w14:paraId="78C4920A" w14:textId="16B15C01" w:rsidR="00773E7B" w:rsidRPr="0034322A" w:rsidRDefault="00773E7B" w:rsidP="0034322A">
      <w:pPr>
        <w:pStyle w:val="Ttulo2"/>
        <w:spacing w:line="360" w:lineRule="auto"/>
        <w:rPr>
          <w:szCs w:val="24"/>
          <w:lang w:val="es-BO"/>
        </w:rPr>
      </w:pPr>
      <w:bookmarkStart w:id="18" w:name="_Toc240362123"/>
      <w:r w:rsidRPr="0034322A">
        <w:rPr>
          <w:szCs w:val="24"/>
          <w:lang w:val="es-BO"/>
        </w:rPr>
        <w:t>Evidencia 4.</w:t>
      </w:r>
      <w:r w:rsidRPr="0034322A">
        <w:rPr>
          <w:szCs w:val="24"/>
          <w:lang w:val="es-BO"/>
        </w:rPr>
        <w:t>8</w:t>
      </w:r>
      <w:r w:rsidRPr="0034322A">
        <w:rPr>
          <w:szCs w:val="24"/>
          <w:lang w:val="es-BO"/>
        </w:rPr>
        <w:t xml:space="preserve">. </w:t>
      </w:r>
      <w:r w:rsidR="00C728D1" w:rsidRPr="0034322A">
        <w:rPr>
          <w:szCs w:val="24"/>
          <w:lang w:val="es-BO"/>
        </w:rPr>
        <w:t xml:space="preserve">- </w:t>
      </w:r>
      <w:r w:rsidRPr="0034322A">
        <w:rPr>
          <w:szCs w:val="24"/>
          <w:lang w:val="es-BO"/>
        </w:rPr>
        <w:t>Alternativas de solución</w:t>
      </w:r>
      <w:bookmarkEnd w:id="18"/>
    </w:p>
    <w:p w14:paraId="28237D53" w14:textId="6BAF8D68" w:rsidR="00773E7B" w:rsidRPr="0034322A" w:rsidRDefault="00C728D1" w:rsidP="0034322A">
      <w:pPr>
        <w:pStyle w:val="Ttulo3"/>
        <w:spacing w:line="360" w:lineRule="auto"/>
        <w:jc w:val="both"/>
        <w:rPr>
          <w:szCs w:val="24"/>
        </w:rPr>
      </w:pPr>
      <w:bookmarkStart w:id="19" w:name="_Toc240362124"/>
      <w:r w:rsidRPr="0034322A">
        <w:rPr>
          <w:szCs w:val="24"/>
        </w:rPr>
        <w:t>Generación y Comparación de Alternativas</w:t>
      </w:r>
      <w:bookmarkEnd w:id="19"/>
    </w:p>
    <w:tbl>
      <w:tblPr>
        <w:tblStyle w:val="Tablaconcuadrcula"/>
        <w:tblW w:w="0" w:type="auto"/>
        <w:tblLook w:val="04A0" w:firstRow="1" w:lastRow="0" w:firstColumn="1" w:lastColumn="0" w:noHBand="0" w:noVBand="1"/>
      </w:tblPr>
      <w:tblGrid>
        <w:gridCol w:w="1887"/>
        <w:gridCol w:w="1775"/>
        <w:gridCol w:w="1768"/>
        <w:gridCol w:w="2369"/>
        <w:gridCol w:w="1823"/>
      </w:tblGrid>
      <w:tr w:rsidR="00773E7B" w:rsidRPr="0034322A" w14:paraId="2807BD04" w14:textId="77777777" w:rsidTr="00773E7B">
        <w:tc>
          <w:tcPr>
            <w:tcW w:w="0" w:type="auto"/>
            <w:shd w:val="clear" w:color="auto" w:fill="BFBFBF" w:themeFill="background1" w:themeFillShade="BF"/>
            <w:hideMark/>
          </w:tcPr>
          <w:p w14:paraId="143D42B5" w14:textId="77777777" w:rsidR="00773E7B" w:rsidRPr="0034322A" w:rsidRDefault="00773E7B"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Reto</w:t>
            </w:r>
          </w:p>
        </w:tc>
        <w:tc>
          <w:tcPr>
            <w:tcW w:w="0" w:type="auto"/>
            <w:shd w:val="clear" w:color="auto" w:fill="BFBFBF" w:themeFill="background1" w:themeFillShade="BF"/>
            <w:hideMark/>
          </w:tcPr>
          <w:p w14:paraId="0D34C524" w14:textId="77777777" w:rsidR="00773E7B" w:rsidRPr="0034322A" w:rsidRDefault="00773E7B"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Alternativa 1</w:t>
            </w:r>
          </w:p>
        </w:tc>
        <w:tc>
          <w:tcPr>
            <w:tcW w:w="0" w:type="auto"/>
            <w:shd w:val="clear" w:color="auto" w:fill="BFBFBF" w:themeFill="background1" w:themeFillShade="BF"/>
            <w:hideMark/>
          </w:tcPr>
          <w:p w14:paraId="3C7BB013" w14:textId="77777777" w:rsidR="00773E7B" w:rsidRPr="0034322A" w:rsidRDefault="00773E7B"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Alternativa 2</w:t>
            </w:r>
          </w:p>
        </w:tc>
        <w:tc>
          <w:tcPr>
            <w:tcW w:w="0" w:type="auto"/>
            <w:shd w:val="clear" w:color="auto" w:fill="BFBFBF" w:themeFill="background1" w:themeFillShade="BF"/>
            <w:hideMark/>
          </w:tcPr>
          <w:p w14:paraId="701E9301" w14:textId="77777777" w:rsidR="00773E7B" w:rsidRPr="0034322A" w:rsidRDefault="00773E7B"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Alternativa 3</w:t>
            </w:r>
          </w:p>
        </w:tc>
        <w:tc>
          <w:tcPr>
            <w:tcW w:w="0" w:type="auto"/>
            <w:shd w:val="clear" w:color="auto" w:fill="BFBFBF" w:themeFill="background1" w:themeFillShade="BF"/>
            <w:hideMark/>
          </w:tcPr>
          <w:p w14:paraId="5FFA7FDA" w14:textId="77777777" w:rsidR="00773E7B" w:rsidRPr="0034322A" w:rsidRDefault="00773E7B"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Alternativa seleccionada</w:t>
            </w:r>
          </w:p>
        </w:tc>
      </w:tr>
      <w:tr w:rsidR="00773E7B" w:rsidRPr="0034322A" w14:paraId="6478EC5F" w14:textId="77777777" w:rsidTr="00C728D1">
        <w:tc>
          <w:tcPr>
            <w:tcW w:w="0" w:type="auto"/>
            <w:shd w:val="clear" w:color="auto" w:fill="D9D9D9" w:themeFill="background1" w:themeFillShade="D9"/>
            <w:hideMark/>
          </w:tcPr>
          <w:p w14:paraId="4BEB0EBB"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 xml:space="preserve">Disponibilidad y </w:t>
            </w:r>
            <w:r w:rsidRPr="0034322A">
              <w:rPr>
                <w:rFonts w:ascii="Aptos Display" w:hAnsi="Aptos Display"/>
                <w:b/>
                <w:bCs/>
                <w:sz w:val="24"/>
                <w:szCs w:val="24"/>
                <w:lang w:val="es-BO"/>
              </w:rPr>
              <w:lastRenderedPageBreak/>
              <w:t>acceso</w:t>
            </w:r>
          </w:p>
        </w:tc>
        <w:tc>
          <w:tcPr>
            <w:tcW w:w="0" w:type="auto"/>
            <w:hideMark/>
          </w:tcPr>
          <w:p w14:paraId="13A0F254"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lastRenderedPageBreak/>
              <w:t xml:space="preserve">Digitalización </w:t>
            </w:r>
            <w:r w:rsidRPr="0034322A">
              <w:rPr>
                <w:rFonts w:ascii="Aptos Display" w:hAnsi="Aptos Display"/>
                <w:sz w:val="24"/>
                <w:szCs w:val="24"/>
                <w:lang w:val="es-BO"/>
              </w:rPr>
              <w:lastRenderedPageBreak/>
              <w:t>de horarios</w:t>
            </w:r>
          </w:p>
        </w:tc>
        <w:tc>
          <w:tcPr>
            <w:tcW w:w="0" w:type="auto"/>
            <w:hideMark/>
          </w:tcPr>
          <w:p w14:paraId="207D448E"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lastRenderedPageBreak/>
              <w:t xml:space="preserve">Calendario </w:t>
            </w:r>
            <w:r w:rsidRPr="0034322A">
              <w:rPr>
                <w:rFonts w:ascii="Aptos Display" w:hAnsi="Aptos Display"/>
                <w:sz w:val="24"/>
                <w:szCs w:val="24"/>
                <w:lang w:val="es-BO"/>
              </w:rPr>
              <w:lastRenderedPageBreak/>
              <w:t>digital por laboratorio</w:t>
            </w:r>
          </w:p>
        </w:tc>
        <w:tc>
          <w:tcPr>
            <w:tcW w:w="0" w:type="auto"/>
            <w:hideMark/>
          </w:tcPr>
          <w:p w14:paraId="00BBAC5E"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lastRenderedPageBreak/>
              <w:t xml:space="preserve">Consulta de </w:t>
            </w:r>
            <w:r w:rsidRPr="0034322A">
              <w:rPr>
                <w:rFonts w:ascii="Aptos Display" w:hAnsi="Aptos Display"/>
                <w:b/>
                <w:bCs/>
                <w:sz w:val="24"/>
                <w:szCs w:val="24"/>
                <w:lang w:val="es-BO"/>
              </w:rPr>
              <w:lastRenderedPageBreak/>
              <w:t>disponibilidad + solicitud integrada</w:t>
            </w:r>
          </w:p>
        </w:tc>
        <w:tc>
          <w:tcPr>
            <w:tcW w:w="0" w:type="auto"/>
            <w:hideMark/>
          </w:tcPr>
          <w:p w14:paraId="3AD04F24"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lastRenderedPageBreak/>
              <w:t>Alternativa 3</w:t>
            </w:r>
          </w:p>
        </w:tc>
      </w:tr>
      <w:tr w:rsidR="00773E7B" w:rsidRPr="0034322A" w14:paraId="64670973" w14:textId="77777777" w:rsidTr="00C728D1">
        <w:tc>
          <w:tcPr>
            <w:tcW w:w="0" w:type="auto"/>
            <w:shd w:val="clear" w:color="auto" w:fill="D9D9D9" w:themeFill="background1" w:themeFillShade="D9"/>
            <w:hideMark/>
          </w:tcPr>
          <w:p w14:paraId="0E10EB15"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Incidencias</w:t>
            </w:r>
          </w:p>
        </w:tc>
        <w:tc>
          <w:tcPr>
            <w:tcW w:w="0" w:type="auto"/>
            <w:hideMark/>
          </w:tcPr>
          <w:p w14:paraId="3A172DB1"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Formulario digital de fallas</w:t>
            </w:r>
          </w:p>
        </w:tc>
        <w:tc>
          <w:tcPr>
            <w:tcW w:w="0" w:type="auto"/>
            <w:hideMark/>
          </w:tcPr>
          <w:p w14:paraId="2640A775"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Sistema de tickets</w:t>
            </w:r>
          </w:p>
        </w:tc>
        <w:tc>
          <w:tcPr>
            <w:tcW w:w="0" w:type="auto"/>
            <w:hideMark/>
          </w:tcPr>
          <w:p w14:paraId="19650A46"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Módulo integrado de incidencias</w:t>
            </w:r>
          </w:p>
        </w:tc>
        <w:tc>
          <w:tcPr>
            <w:tcW w:w="0" w:type="auto"/>
            <w:hideMark/>
          </w:tcPr>
          <w:p w14:paraId="5447DFF1" w14:textId="77777777" w:rsidR="00773E7B" w:rsidRPr="0034322A" w:rsidRDefault="00773E7B"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Alternativa 3</w:t>
            </w:r>
          </w:p>
        </w:tc>
      </w:tr>
    </w:tbl>
    <w:p w14:paraId="378B8766" w14:textId="4787499F" w:rsidR="00694D86" w:rsidRPr="0034322A" w:rsidRDefault="00000000" w:rsidP="0034322A">
      <w:pPr>
        <w:pStyle w:val="Ttulo1"/>
        <w:spacing w:line="360" w:lineRule="auto"/>
        <w:rPr>
          <w:sz w:val="24"/>
          <w:szCs w:val="24"/>
          <w:lang w:val="es-BO"/>
        </w:rPr>
      </w:pPr>
      <w:bookmarkStart w:id="20" w:name="_Toc240362125"/>
      <w:r w:rsidRPr="0034322A">
        <w:rPr>
          <w:sz w:val="24"/>
          <w:szCs w:val="24"/>
          <w:lang w:val="es-BO"/>
        </w:rPr>
        <w:t>5. GENERACIÓN DE EQUIPOS</w:t>
      </w:r>
      <w:r w:rsidR="00103116" w:rsidRPr="0034322A">
        <w:rPr>
          <w:sz w:val="24"/>
          <w:szCs w:val="24"/>
          <w:lang w:val="es-BO"/>
        </w:rPr>
        <w:t xml:space="preserve"> (ACTIVIDAD 3)</w:t>
      </w:r>
      <w:bookmarkEnd w:id="20"/>
    </w:p>
    <w:p w14:paraId="7ED62D37" w14:textId="505EE7C0"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La distribución inicial busca competencias complementarias. Los roles pueden combinarse según las necesidades de cada etapa</w:t>
      </w:r>
      <w:r w:rsidR="00103116" w:rsidRPr="0034322A">
        <w:rPr>
          <w:rFonts w:ascii="Aptos Display" w:hAnsi="Aptos Display"/>
          <w:sz w:val="24"/>
          <w:szCs w:val="24"/>
          <w:lang w:val="es-BO"/>
        </w:rPr>
        <w:t xml:space="preserve"> y asi rotando entre el grupo los roles designados en una primera instancia</w:t>
      </w:r>
      <w:r w:rsidRPr="0034322A">
        <w:rPr>
          <w:rFonts w:ascii="Aptos Display" w:hAnsi="Aptos Display"/>
          <w:sz w:val="24"/>
          <w:szCs w:val="24"/>
          <w:lang w:val="es-BO"/>
        </w:rPr>
        <w:t>.</w:t>
      </w:r>
    </w:p>
    <w:tbl>
      <w:tblPr>
        <w:tblStyle w:val="Tablaconcuadrcula"/>
        <w:tblW w:w="0" w:type="auto"/>
        <w:jc w:val="center"/>
        <w:tblLook w:val="04A0" w:firstRow="1" w:lastRow="0" w:firstColumn="1" w:lastColumn="0" w:noHBand="0" w:noVBand="1"/>
      </w:tblPr>
      <w:tblGrid>
        <w:gridCol w:w="4703"/>
        <w:gridCol w:w="4703"/>
      </w:tblGrid>
      <w:tr w:rsidR="00694D86" w:rsidRPr="0034322A" w14:paraId="164A1732" w14:textId="77777777" w:rsidTr="000D5565">
        <w:trPr>
          <w:jc w:val="center"/>
        </w:trPr>
        <w:tc>
          <w:tcPr>
            <w:tcW w:w="4703" w:type="dxa"/>
            <w:shd w:val="clear" w:color="auto" w:fill="D9D9D9" w:themeFill="background1" w:themeFillShade="D9"/>
          </w:tcPr>
          <w:p w14:paraId="79919D06"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Rol</w:t>
            </w:r>
          </w:p>
        </w:tc>
        <w:tc>
          <w:tcPr>
            <w:tcW w:w="4703" w:type="dxa"/>
            <w:shd w:val="clear" w:color="auto" w:fill="D9D9D9" w:themeFill="background1" w:themeFillShade="D9"/>
          </w:tcPr>
          <w:p w14:paraId="6241EDBB"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Responsabilidades</w:t>
            </w:r>
          </w:p>
        </w:tc>
      </w:tr>
      <w:tr w:rsidR="00694D86" w:rsidRPr="0034322A" w14:paraId="1E32F9CB" w14:textId="77777777">
        <w:trPr>
          <w:jc w:val="center"/>
        </w:trPr>
        <w:tc>
          <w:tcPr>
            <w:tcW w:w="4703" w:type="dxa"/>
          </w:tcPr>
          <w:p w14:paraId="3368A119"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Líder / Coordinación</w:t>
            </w:r>
          </w:p>
        </w:tc>
        <w:tc>
          <w:tcPr>
            <w:tcW w:w="4703" w:type="dxa"/>
          </w:tcPr>
          <w:p w14:paraId="4FF8FDF1"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Coordinar actividades, integrar aportes, organizar avances y comunicación.</w:t>
            </w:r>
          </w:p>
        </w:tc>
      </w:tr>
      <w:tr w:rsidR="00694D86" w:rsidRPr="0034322A" w14:paraId="2CF3F24B" w14:textId="77777777">
        <w:trPr>
          <w:jc w:val="center"/>
        </w:trPr>
        <w:tc>
          <w:tcPr>
            <w:tcW w:w="4703" w:type="dxa"/>
          </w:tcPr>
          <w:p w14:paraId="24A5A229"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Analista</w:t>
            </w:r>
          </w:p>
        </w:tc>
        <w:tc>
          <w:tcPr>
            <w:tcW w:w="4703" w:type="dxa"/>
          </w:tcPr>
          <w:p w14:paraId="014AC854"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Investigar problema, actores, procesos, necesidades y requisitos.</w:t>
            </w:r>
          </w:p>
        </w:tc>
      </w:tr>
      <w:tr w:rsidR="00694D86" w:rsidRPr="0034322A" w14:paraId="3743E285" w14:textId="77777777">
        <w:trPr>
          <w:jc w:val="center"/>
        </w:trPr>
        <w:tc>
          <w:tcPr>
            <w:tcW w:w="4703" w:type="dxa"/>
          </w:tcPr>
          <w:p w14:paraId="25A2EE6E"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Backend / BD</w:t>
            </w:r>
          </w:p>
        </w:tc>
        <w:tc>
          <w:tcPr>
            <w:tcW w:w="4703" w:type="dxa"/>
          </w:tcPr>
          <w:p w14:paraId="76A1C65D"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Analizar datos, reglas, estructuras y lógica.</w:t>
            </w:r>
          </w:p>
        </w:tc>
      </w:tr>
      <w:tr w:rsidR="00694D86" w:rsidRPr="0034322A" w14:paraId="022162C2" w14:textId="77777777">
        <w:trPr>
          <w:jc w:val="center"/>
        </w:trPr>
        <w:tc>
          <w:tcPr>
            <w:tcW w:w="4703" w:type="dxa"/>
          </w:tcPr>
          <w:p w14:paraId="4255ECCC"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Frontend / UX-UI</w:t>
            </w:r>
          </w:p>
        </w:tc>
        <w:tc>
          <w:tcPr>
            <w:tcW w:w="4703" w:type="dxa"/>
          </w:tcPr>
          <w:p w14:paraId="756A17D6"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Organizar interfaces, navegación y presentación.</w:t>
            </w:r>
          </w:p>
        </w:tc>
      </w:tr>
      <w:tr w:rsidR="00694D86" w:rsidRPr="0034322A" w14:paraId="4F2351A5" w14:textId="77777777">
        <w:trPr>
          <w:jc w:val="center"/>
        </w:trPr>
        <w:tc>
          <w:tcPr>
            <w:tcW w:w="4703" w:type="dxa"/>
          </w:tcPr>
          <w:p w14:paraId="55D66340"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QA / Tester</w:t>
            </w:r>
          </w:p>
        </w:tc>
        <w:tc>
          <w:tcPr>
            <w:tcW w:w="4703" w:type="dxa"/>
          </w:tcPr>
          <w:p w14:paraId="1CAA5FA0"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Revisar coherencia, criterios de validación y calidad.</w:t>
            </w:r>
          </w:p>
        </w:tc>
      </w:tr>
    </w:tbl>
    <w:p w14:paraId="18FFFC96" w14:textId="24D57456" w:rsidR="00694D86" w:rsidRPr="0034322A" w:rsidRDefault="00000000" w:rsidP="0034322A">
      <w:pPr>
        <w:pStyle w:val="Ttulo2"/>
        <w:spacing w:line="360" w:lineRule="auto"/>
        <w:rPr>
          <w:szCs w:val="24"/>
        </w:rPr>
      </w:pPr>
      <w:bookmarkStart w:id="21" w:name="_Toc240362126"/>
      <w:r w:rsidRPr="0034322A">
        <w:rPr>
          <w:szCs w:val="24"/>
        </w:rPr>
        <w:t>5.1</w:t>
      </w:r>
      <w:r w:rsidR="00AD2126" w:rsidRPr="0034322A">
        <w:rPr>
          <w:szCs w:val="24"/>
        </w:rPr>
        <w:t xml:space="preserve">. </w:t>
      </w:r>
      <w:r w:rsidRPr="0034322A">
        <w:rPr>
          <w:szCs w:val="24"/>
        </w:rPr>
        <w:t>Compromisos individuales</w:t>
      </w:r>
      <w:bookmarkEnd w:id="21"/>
    </w:p>
    <w:p w14:paraId="2F89D192" w14:textId="77777777" w:rsidR="00694D86" w:rsidRPr="0034322A" w:rsidRDefault="00000000" w:rsidP="0034322A">
      <w:pPr>
        <w:pStyle w:val="Listaconvietas"/>
        <w:spacing w:line="360" w:lineRule="auto"/>
        <w:jc w:val="both"/>
        <w:rPr>
          <w:rFonts w:ascii="Aptos Display" w:hAnsi="Aptos Display"/>
          <w:sz w:val="24"/>
          <w:szCs w:val="24"/>
        </w:rPr>
      </w:pPr>
      <w:r w:rsidRPr="0034322A">
        <w:rPr>
          <w:rFonts w:ascii="Aptos Display" w:hAnsi="Aptos Display"/>
          <w:sz w:val="24"/>
          <w:szCs w:val="24"/>
        </w:rPr>
        <w:t>Cumplir tareas acordadas.</w:t>
      </w:r>
    </w:p>
    <w:p w14:paraId="5539A807" w14:textId="77777777" w:rsidR="00694D86" w:rsidRPr="0034322A" w:rsidRDefault="00000000" w:rsidP="0034322A">
      <w:pPr>
        <w:pStyle w:val="Listaconvietas"/>
        <w:spacing w:line="360" w:lineRule="auto"/>
        <w:jc w:val="both"/>
        <w:rPr>
          <w:rFonts w:ascii="Aptos Display" w:hAnsi="Aptos Display"/>
          <w:sz w:val="24"/>
          <w:szCs w:val="24"/>
        </w:rPr>
      </w:pPr>
      <w:r w:rsidRPr="0034322A">
        <w:rPr>
          <w:rFonts w:ascii="Aptos Display" w:hAnsi="Aptos Display"/>
          <w:sz w:val="24"/>
          <w:szCs w:val="24"/>
        </w:rPr>
        <w:t>Comunicar dificultades oportunamente.</w:t>
      </w:r>
    </w:p>
    <w:p w14:paraId="1FEFF427" w14:textId="77777777" w:rsidR="00694D86" w:rsidRPr="0034322A" w:rsidRDefault="00000000" w:rsidP="0034322A">
      <w:pPr>
        <w:pStyle w:val="Listaconvietas"/>
        <w:spacing w:line="360" w:lineRule="auto"/>
        <w:jc w:val="both"/>
        <w:rPr>
          <w:rFonts w:ascii="Aptos Display" w:hAnsi="Aptos Display"/>
          <w:sz w:val="24"/>
          <w:szCs w:val="24"/>
          <w:lang w:val="es-BO"/>
        </w:rPr>
      </w:pPr>
      <w:r w:rsidRPr="0034322A">
        <w:rPr>
          <w:rFonts w:ascii="Aptos Display" w:hAnsi="Aptos Display"/>
          <w:sz w:val="24"/>
          <w:szCs w:val="24"/>
          <w:lang w:val="es-BO"/>
        </w:rPr>
        <w:t>Participar en decisiones y revisiones.</w:t>
      </w:r>
    </w:p>
    <w:p w14:paraId="53764D50" w14:textId="77777777" w:rsidR="00694D86" w:rsidRPr="0034322A" w:rsidRDefault="00000000" w:rsidP="0034322A">
      <w:pPr>
        <w:pStyle w:val="Listaconvietas"/>
        <w:spacing w:line="360" w:lineRule="auto"/>
        <w:jc w:val="both"/>
        <w:rPr>
          <w:rFonts w:ascii="Aptos Display" w:hAnsi="Aptos Display"/>
          <w:sz w:val="24"/>
          <w:szCs w:val="24"/>
        </w:rPr>
      </w:pPr>
      <w:r w:rsidRPr="0034322A">
        <w:rPr>
          <w:rFonts w:ascii="Aptos Display" w:hAnsi="Aptos Display"/>
          <w:sz w:val="24"/>
          <w:szCs w:val="24"/>
        </w:rPr>
        <w:t>Conservar evidencias de participación.</w:t>
      </w:r>
    </w:p>
    <w:p w14:paraId="7C80EB66" w14:textId="77777777" w:rsidR="00694D86" w:rsidRPr="0034322A" w:rsidRDefault="00000000" w:rsidP="0034322A">
      <w:pPr>
        <w:pStyle w:val="Listaconvietas"/>
        <w:spacing w:line="360" w:lineRule="auto"/>
        <w:jc w:val="both"/>
        <w:rPr>
          <w:rFonts w:ascii="Aptos Display" w:hAnsi="Aptos Display"/>
          <w:sz w:val="24"/>
          <w:szCs w:val="24"/>
          <w:lang w:val="es-BO"/>
        </w:rPr>
      </w:pPr>
      <w:r w:rsidRPr="0034322A">
        <w:rPr>
          <w:rFonts w:ascii="Aptos Display" w:hAnsi="Aptos Display"/>
          <w:sz w:val="24"/>
          <w:szCs w:val="24"/>
          <w:lang w:val="es-BO"/>
        </w:rPr>
        <w:t>Conocer el proyecto más allá del rol específico.</w:t>
      </w:r>
    </w:p>
    <w:p w14:paraId="78D39320" w14:textId="145A5653" w:rsidR="00694D86" w:rsidRPr="0034322A" w:rsidRDefault="00000000" w:rsidP="0034322A">
      <w:pPr>
        <w:pStyle w:val="Ttulo3"/>
        <w:spacing w:line="360" w:lineRule="auto"/>
        <w:jc w:val="both"/>
        <w:rPr>
          <w:szCs w:val="24"/>
        </w:rPr>
      </w:pPr>
      <w:bookmarkStart w:id="22" w:name="_Toc240362127"/>
      <w:r w:rsidRPr="0034322A">
        <w:rPr>
          <w:szCs w:val="24"/>
        </w:rPr>
        <w:lastRenderedPageBreak/>
        <w:t>Evidencia 5.1</w:t>
      </w:r>
      <w:r w:rsidR="00AD2126" w:rsidRPr="0034322A">
        <w:rPr>
          <w:szCs w:val="24"/>
        </w:rPr>
        <w:t xml:space="preserve">.1. </w:t>
      </w:r>
      <w:r w:rsidR="00C728D1" w:rsidRPr="0034322A">
        <w:rPr>
          <w:szCs w:val="24"/>
        </w:rPr>
        <w:t xml:space="preserve">- </w:t>
      </w:r>
      <w:r w:rsidRPr="0034322A">
        <w:rPr>
          <w:szCs w:val="24"/>
        </w:rPr>
        <w:t>Matriz de conformación</w:t>
      </w:r>
      <w:bookmarkEnd w:id="22"/>
    </w:p>
    <w:tbl>
      <w:tblPr>
        <w:tblStyle w:val="Tablaconcuadrcula"/>
        <w:tblW w:w="0" w:type="auto"/>
        <w:tblLook w:val="04A0" w:firstRow="1" w:lastRow="0" w:firstColumn="1" w:lastColumn="0" w:noHBand="0" w:noVBand="1"/>
      </w:tblPr>
      <w:tblGrid>
        <w:gridCol w:w="1662"/>
        <w:gridCol w:w="2113"/>
        <w:gridCol w:w="2435"/>
        <w:gridCol w:w="1704"/>
        <w:gridCol w:w="1708"/>
      </w:tblGrid>
      <w:tr w:rsidR="00C728D1" w:rsidRPr="0034322A" w14:paraId="1685ECE0" w14:textId="77777777" w:rsidTr="00C728D1">
        <w:tc>
          <w:tcPr>
            <w:tcW w:w="0" w:type="auto"/>
            <w:shd w:val="clear" w:color="auto" w:fill="BFBFBF" w:themeFill="background1" w:themeFillShade="BF"/>
            <w:hideMark/>
          </w:tcPr>
          <w:p w14:paraId="2D72F1AA"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Integrante</w:t>
            </w:r>
          </w:p>
        </w:tc>
        <w:tc>
          <w:tcPr>
            <w:tcW w:w="0" w:type="auto"/>
            <w:shd w:val="clear" w:color="auto" w:fill="BFBFBF" w:themeFill="background1" w:themeFillShade="BF"/>
            <w:hideMark/>
          </w:tcPr>
          <w:p w14:paraId="2DADCF37"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Fortalezas</w:t>
            </w:r>
          </w:p>
        </w:tc>
        <w:tc>
          <w:tcPr>
            <w:tcW w:w="0" w:type="auto"/>
            <w:shd w:val="clear" w:color="auto" w:fill="BFBFBF" w:themeFill="background1" w:themeFillShade="BF"/>
            <w:hideMark/>
          </w:tcPr>
          <w:p w14:paraId="7FF33D41"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Competencias principales</w:t>
            </w:r>
          </w:p>
        </w:tc>
        <w:tc>
          <w:tcPr>
            <w:tcW w:w="0" w:type="auto"/>
            <w:shd w:val="clear" w:color="auto" w:fill="BFBFBF" w:themeFill="background1" w:themeFillShade="BF"/>
            <w:hideMark/>
          </w:tcPr>
          <w:p w14:paraId="3181E35F"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Intereses</w:t>
            </w:r>
          </w:p>
        </w:tc>
        <w:tc>
          <w:tcPr>
            <w:tcW w:w="0" w:type="auto"/>
            <w:shd w:val="clear" w:color="auto" w:fill="BFBFBF" w:themeFill="background1" w:themeFillShade="BF"/>
            <w:hideMark/>
          </w:tcPr>
          <w:p w14:paraId="5EFC779F"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Rol inicial asignado</w:t>
            </w:r>
          </w:p>
        </w:tc>
      </w:tr>
      <w:tr w:rsidR="00C728D1" w:rsidRPr="0034322A" w14:paraId="11CB11FC" w14:textId="77777777" w:rsidTr="00C728D1">
        <w:tc>
          <w:tcPr>
            <w:tcW w:w="0" w:type="auto"/>
            <w:shd w:val="clear" w:color="auto" w:fill="D9D9D9" w:themeFill="background1" w:themeFillShade="D9"/>
            <w:hideMark/>
          </w:tcPr>
          <w:p w14:paraId="2ADD063F" w14:textId="5E09B45C"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Jared Luis Asturizaga Villarreal</w:t>
            </w:r>
          </w:p>
        </w:tc>
        <w:tc>
          <w:tcPr>
            <w:tcW w:w="0" w:type="auto"/>
            <w:hideMark/>
          </w:tcPr>
          <w:p w14:paraId="7C45738D"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Liderazgo, iniciativa, organización y visión global</w:t>
            </w:r>
          </w:p>
        </w:tc>
        <w:tc>
          <w:tcPr>
            <w:tcW w:w="0" w:type="auto"/>
            <w:hideMark/>
          </w:tcPr>
          <w:p w14:paraId="0F6EF22B"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Análisis, coordinación, documentación y seguimiento</w:t>
            </w:r>
          </w:p>
        </w:tc>
        <w:tc>
          <w:tcPr>
            <w:tcW w:w="0" w:type="auto"/>
            <w:hideMark/>
          </w:tcPr>
          <w:p w14:paraId="2E4D1E89"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Gestión y desarrollo del proyecto</w:t>
            </w:r>
          </w:p>
        </w:tc>
        <w:tc>
          <w:tcPr>
            <w:tcW w:w="0" w:type="auto"/>
            <w:hideMark/>
          </w:tcPr>
          <w:p w14:paraId="5F99291C"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Líder / Coordinación</w:t>
            </w:r>
          </w:p>
        </w:tc>
      </w:tr>
      <w:tr w:rsidR="00C728D1" w:rsidRPr="0034322A" w14:paraId="72B0457F" w14:textId="77777777" w:rsidTr="00C728D1">
        <w:tc>
          <w:tcPr>
            <w:tcW w:w="0" w:type="auto"/>
            <w:shd w:val="clear" w:color="auto" w:fill="D9D9D9" w:themeFill="background1" w:themeFillShade="D9"/>
            <w:hideMark/>
          </w:tcPr>
          <w:p w14:paraId="367D98DC" w14:textId="158FEAD2"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rPr>
              <w:t>Jorge Angel Cores Andrade</w:t>
            </w:r>
          </w:p>
        </w:tc>
        <w:tc>
          <w:tcPr>
            <w:tcW w:w="0" w:type="auto"/>
            <w:hideMark/>
          </w:tcPr>
          <w:p w14:paraId="0B5DFF20"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Pensamiento lógico y capacidad de resolución</w:t>
            </w:r>
          </w:p>
        </w:tc>
        <w:tc>
          <w:tcPr>
            <w:tcW w:w="0" w:type="auto"/>
            <w:hideMark/>
          </w:tcPr>
          <w:p w14:paraId="301121E1"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Programación, lógica y bases de datos</w:t>
            </w:r>
          </w:p>
        </w:tc>
        <w:tc>
          <w:tcPr>
            <w:tcW w:w="0" w:type="auto"/>
            <w:hideMark/>
          </w:tcPr>
          <w:p w14:paraId="1C4D7182"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Backend y gestión de datos</w:t>
            </w:r>
          </w:p>
        </w:tc>
        <w:tc>
          <w:tcPr>
            <w:tcW w:w="0" w:type="auto"/>
            <w:hideMark/>
          </w:tcPr>
          <w:p w14:paraId="6208479D"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Backend / BD</w:t>
            </w:r>
          </w:p>
        </w:tc>
      </w:tr>
      <w:tr w:rsidR="00C728D1" w:rsidRPr="0034322A" w14:paraId="3F125626" w14:textId="77777777" w:rsidTr="00C728D1">
        <w:tc>
          <w:tcPr>
            <w:tcW w:w="0" w:type="auto"/>
            <w:shd w:val="clear" w:color="auto" w:fill="D9D9D9" w:themeFill="background1" w:themeFillShade="D9"/>
            <w:hideMark/>
          </w:tcPr>
          <w:p w14:paraId="6F6715D1" w14:textId="4CDFA3CC"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rPr>
              <w:t>Dustin Fernando Vaca Aguilar</w:t>
            </w:r>
          </w:p>
        </w:tc>
        <w:tc>
          <w:tcPr>
            <w:tcW w:w="0" w:type="auto"/>
            <w:hideMark/>
          </w:tcPr>
          <w:p w14:paraId="60BCD65B"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Creatividad y orientación al usuario</w:t>
            </w:r>
          </w:p>
        </w:tc>
        <w:tc>
          <w:tcPr>
            <w:tcW w:w="0" w:type="auto"/>
            <w:hideMark/>
          </w:tcPr>
          <w:p w14:paraId="47783C65"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Desarrollo web, diseño de interfaces y navegación</w:t>
            </w:r>
          </w:p>
        </w:tc>
        <w:tc>
          <w:tcPr>
            <w:tcW w:w="0" w:type="auto"/>
            <w:hideMark/>
          </w:tcPr>
          <w:p w14:paraId="6AB1D8A3"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Frontend y experiencia de usuario</w:t>
            </w:r>
          </w:p>
        </w:tc>
        <w:tc>
          <w:tcPr>
            <w:tcW w:w="0" w:type="auto"/>
            <w:hideMark/>
          </w:tcPr>
          <w:p w14:paraId="43D0DF46"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Frontend / UX-UI</w:t>
            </w:r>
          </w:p>
        </w:tc>
      </w:tr>
      <w:tr w:rsidR="00C728D1" w:rsidRPr="0034322A" w14:paraId="2E59A091" w14:textId="77777777" w:rsidTr="00C728D1">
        <w:tc>
          <w:tcPr>
            <w:tcW w:w="0" w:type="auto"/>
            <w:shd w:val="clear" w:color="auto" w:fill="D9D9D9" w:themeFill="background1" w:themeFillShade="D9"/>
            <w:hideMark/>
          </w:tcPr>
          <w:p w14:paraId="3D7FC1DA" w14:textId="7F6DF9F4"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rPr>
              <w:t>Jheremy Jhostin Ramirez Arcani</w:t>
            </w:r>
          </w:p>
        </w:tc>
        <w:tc>
          <w:tcPr>
            <w:tcW w:w="0" w:type="auto"/>
            <w:hideMark/>
          </w:tcPr>
          <w:p w14:paraId="693C9E10"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Capacidad de análisis y comprensión de procesos</w:t>
            </w:r>
          </w:p>
        </w:tc>
        <w:tc>
          <w:tcPr>
            <w:tcW w:w="0" w:type="auto"/>
            <w:hideMark/>
          </w:tcPr>
          <w:p w14:paraId="5588ABCB"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Levantamiento de requisitos, modelado y documentación</w:t>
            </w:r>
          </w:p>
        </w:tc>
        <w:tc>
          <w:tcPr>
            <w:tcW w:w="0" w:type="auto"/>
            <w:hideMark/>
          </w:tcPr>
          <w:p w14:paraId="77337EBB"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Análisis de sistemas</w:t>
            </w:r>
          </w:p>
        </w:tc>
        <w:tc>
          <w:tcPr>
            <w:tcW w:w="0" w:type="auto"/>
            <w:hideMark/>
          </w:tcPr>
          <w:p w14:paraId="0D91D308"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Analista</w:t>
            </w:r>
          </w:p>
        </w:tc>
      </w:tr>
      <w:tr w:rsidR="00C728D1" w:rsidRPr="0034322A" w14:paraId="161B9E5C" w14:textId="77777777" w:rsidTr="00C728D1">
        <w:tc>
          <w:tcPr>
            <w:tcW w:w="0" w:type="auto"/>
            <w:shd w:val="clear" w:color="auto" w:fill="D9D9D9" w:themeFill="background1" w:themeFillShade="D9"/>
            <w:hideMark/>
          </w:tcPr>
          <w:p w14:paraId="3F71992B" w14:textId="5E908C35"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rPr>
              <w:t>Jose Antonio Montes Flores</w:t>
            </w:r>
          </w:p>
        </w:tc>
        <w:tc>
          <w:tcPr>
            <w:tcW w:w="0" w:type="auto"/>
            <w:hideMark/>
          </w:tcPr>
          <w:p w14:paraId="040DCCD5"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Atención al detalle y pensamiento crítico</w:t>
            </w:r>
          </w:p>
        </w:tc>
        <w:tc>
          <w:tcPr>
            <w:tcW w:w="0" w:type="auto"/>
            <w:hideMark/>
          </w:tcPr>
          <w:p w14:paraId="2077C26D"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Pruebas, validación y detección de errores</w:t>
            </w:r>
          </w:p>
        </w:tc>
        <w:tc>
          <w:tcPr>
            <w:tcW w:w="0" w:type="auto"/>
            <w:hideMark/>
          </w:tcPr>
          <w:p w14:paraId="2D6A882C"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Calidad y testing</w:t>
            </w:r>
          </w:p>
        </w:tc>
        <w:tc>
          <w:tcPr>
            <w:tcW w:w="0" w:type="auto"/>
            <w:hideMark/>
          </w:tcPr>
          <w:p w14:paraId="6AF6B8C7"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QA / Tester</w:t>
            </w:r>
          </w:p>
        </w:tc>
      </w:tr>
    </w:tbl>
    <w:p w14:paraId="42014D2A" w14:textId="77777777" w:rsidR="00C728D1" w:rsidRPr="0034322A" w:rsidRDefault="00C728D1" w:rsidP="0034322A">
      <w:pPr>
        <w:spacing w:line="360" w:lineRule="auto"/>
        <w:jc w:val="both"/>
        <w:rPr>
          <w:rFonts w:ascii="Aptos Display" w:hAnsi="Aptos Display"/>
          <w:sz w:val="24"/>
          <w:szCs w:val="24"/>
        </w:rPr>
      </w:pPr>
    </w:p>
    <w:p w14:paraId="20620579" w14:textId="27FB537D" w:rsidR="00694D86" w:rsidRPr="0034322A" w:rsidRDefault="00000000" w:rsidP="0034322A">
      <w:pPr>
        <w:pStyle w:val="Ttulo3"/>
        <w:spacing w:line="360" w:lineRule="auto"/>
        <w:jc w:val="both"/>
        <w:rPr>
          <w:szCs w:val="24"/>
        </w:rPr>
      </w:pPr>
      <w:bookmarkStart w:id="23" w:name="_Toc240362128"/>
      <w:r w:rsidRPr="0034322A">
        <w:rPr>
          <w:szCs w:val="24"/>
        </w:rPr>
        <w:t>Evidencia 5.</w:t>
      </w:r>
      <w:r w:rsidR="00AD2126" w:rsidRPr="0034322A">
        <w:rPr>
          <w:szCs w:val="24"/>
        </w:rPr>
        <w:t>1.</w:t>
      </w:r>
      <w:r w:rsidRPr="0034322A">
        <w:rPr>
          <w:szCs w:val="24"/>
        </w:rPr>
        <w:t>2</w:t>
      </w:r>
      <w:r w:rsidR="00AD2126" w:rsidRPr="0034322A">
        <w:rPr>
          <w:szCs w:val="24"/>
        </w:rPr>
        <w:t>.</w:t>
      </w:r>
      <w:r w:rsidRPr="0034322A">
        <w:rPr>
          <w:szCs w:val="24"/>
        </w:rPr>
        <w:t xml:space="preserve"> </w:t>
      </w:r>
      <w:r w:rsidR="00C728D1" w:rsidRPr="0034322A">
        <w:rPr>
          <w:szCs w:val="24"/>
        </w:rPr>
        <w:t xml:space="preserve">- </w:t>
      </w:r>
      <w:r w:rsidRPr="0034322A">
        <w:rPr>
          <w:szCs w:val="24"/>
        </w:rPr>
        <w:t>Registro de participación</w:t>
      </w:r>
      <w:bookmarkEnd w:id="23"/>
    </w:p>
    <w:tbl>
      <w:tblPr>
        <w:tblStyle w:val="Tablaconcuadrcula"/>
        <w:tblW w:w="0" w:type="auto"/>
        <w:tblLook w:val="04A0" w:firstRow="1" w:lastRow="0" w:firstColumn="1" w:lastColumn="0" w:noHBand="0" w:noVBand="1"/>
      </w:tblPr>
      <w:tblGrid>
        <w:gridCol w:w="2093"/>
        <w:gridCol w:w="2268"/>
        <w:gridCol w:w="3260"/>
        <w:gridCol w:w="2001"/>
      </w:tblGrid>
      <w:tr w:rsidR="00C728D1" w:rsidRPr="0034322A" w14:paraId="2E01C25C" w14:textId="77777777" w:rsidTr="0034322A">
        <w:tc>
          <w:tcPr>
            <w:tcW w:w="2093" w:type="dxa"/>
            <w:shd w:val="clear" w:color="auto" w:fill="BFBFBF" w:themeFill="background1" w:themeFillShade="BF"/>
            <w:hideMark/>
          </w:tcPr>
          <w:p w14:paraId="4E554C72"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Integrante</w:t>
            </w:r>
          </w:p>
        </w:tc>
        <w:tc>
          <w:tcPr>
            <w:tcW w:w="2268" w:type="dxa"/>
            <w:shd w:val="clear" w:color="auto" w:fill="BFBFBF" w:themeFill="background1" w:themeFillShade="BF"/>
            <w:hideMark/>
          </w:tcPr>
          <w:p w14:paraId="39628DA7"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Actividad / aporte</w:t>
            </w:r>
          </w:p>
        </w:tc>
        <w:tc>
          <w:tcPr>
            <w:tcW w:w="3260" w:type="dxa"/>
            <w:shd w:val="clear" w:color="auto" w:fill="BFBFBF" w:themeFill="background1" w:themeFillShade="BF"/>
            <w:hideMark/>
          </w:tcPr>
          <w:p w14:paraId="14E10A26"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Participación realizada</w:t>
            </w:r>
          </w:p>
        </w:tc>
        <w:tc>
          <w:tcPr>
            <w:tcW w:w="2001" w:type="dxa"/>
            <w:shd w:val="clear" w:color="auto" w:fill="BFBFBF" w:themeFill="background1" w:themeFillShade="BF"/>
            <w:hideMark/>
          </w:tcPr>
          <w:p w14:paraId="184F1C6A" w14:textId="77777777"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lang w:val="es-BO"/>
              </w:rPr>
              <w:t>Responsabilidad relacionada</w:t>
            </w:r>
          </w:p>
        </w:tc>
      </w:tr>
      <w:tr w:rsidR="00C728D1" w:rsidRPr="0034322A" w14:paraId="7EB8E9D5" w14:textId="77777777" w:rsidTr="0034322A">
        <w:tc>
          <w:tcPr>
            <w:tcW w:w="2093" w:type="dxa"/>
            <w:shd w:val="clear" w:color="auto" w:fill="D9D9D9" w:themeFill="background1" w:themeFillShade="D9"/>
            <w:hideMark/>
          </w:tcPr>
          <w:p w14:paraId="148A1193" w14:textId="373EA349"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b/>
                <w:bCs/>
                <w:sz w:val="24"/>
                <w:szCs w:val="24"/>
                <w:lang w:val="es-BO"/>
              </w:rPr>
              <w:t xml:space="preserve">Jared Luis </w:t>
            </w:r>
            <w:r w:rsidRPr="0034322A">
              <w:rPr>
                <w:rFonts w:ascii="Aptos Display" w:hAnsi="Aptos Display"/>
                <w:b/>
                <w:bCs/>
                <w:sz w:val="24"/>
                <w:szCs w:val="24"/>
                <w:lang w:val="es-BO"/>
              </w:rPr>
              <w:lastRenderedPageBreak/>
              <w:t>Asturizaga Villarreal</w:t>
            </w:r>
          </w:p>
        </w:tc>
        <w:tc>
          <w:tcPr>
            <w:tcW w:w="2268" w:type="dxa"/>
            <w:hideMark/>
          </w:tcPr>
          <w:p w14:paraId="0FD0F931"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lastRenderedPageBreak/>
              <w:t xml:space="preserve">Planteamiento y </w:t>
            </w:r>
            <w:r w:rsidRPr="0034322A">
              <w:rPr>
                <w:rFonts w:ascii="Aptos Display" w:hAnsi="Aptos Display"/>
                <w:sz w:val="24"/>
                <w:szCs w:val="24"/>
                <w:lang w:val="es-BO"/>
              </w:rPr>
              <w:lastRenderedPageBreak/>
              <w:t>estructuración del proyecto</w:t>
            </w:r>
          </w:p>
        </w:tc>
        <w:tc>
          <w:tcPr>
            <w:tcW w:w="3260" w:type="dxa"/>
            <w:hideMark/>
          </w:tcPr>
          <w:p w14:paraId="5EF47689"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lastRenderedPageBreak/>
              <w:t xml:space="preserve">Propuso y explicó la </w:t>
            </w:r>
            <w:r w:rsidRPr="0034322A">
              <w:rPr>
                <w:rFonts w:ascii="Aptos Display" w:hAnsi="Aptos Display"/>
                <w:sz w:val="24"/>
                <w:szCs w:val="24"/>
                <w:lang w:val="es-BO"/>
              </w:rPr>
              <w:lastRenderedPageBreak/>
              <w:t>problemática inicial del Centro de Cómputo, coordinando posteriormente la integración de los aportes del equipo.</w:t>
            </w:r>
          </w:p>
        </w:tc>
        <w:tc>
          <w:tcPr>
            <w:tcW w:w="2001" w:type="dxa"/>
            <w:hideMark/>
          </w:tcPr>
          <w:p w14:paraId="63744646"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lastRenderedPageBreak/>
              <w:t xml:space="preserve">Liderazgo / </w:t>
            </w:r>
            <w:r w:rsidRPr="0034322A">
              <w:rPr>
                <w:rFonts w:ascii="Aptos Display" w:hAnsi="Aptos Display"/>
                <w:sz w:val="24"/>
                <w:szCs w:val="24"/>
                <w:lang w:val="es-BO"/>
              </w:rPr>
              <w:lastRenderedPageBreak/>
              <w:t>Coordinación</w:t>
            </w:r>
          </w:p>
        </w:tc>
      </w:tr>
      <w:tr w:rsidR="00C728D1" w:rsidRPr="0034322A" w14:paraId="02BD2C61" w14:textId="77777777" w:rsidTr="0034322A">
        <w:tc>
          <w:tcPr>
            <w:tcW w:w="2093" w:type="dxa"/>
            <w:shd w:val="clear" w:color="auto" w:fill="D9D9D9" w:themeFill="background1" w:themeFillShade="D9"/>
            <w:hideMark/>
          </w:tcPr>
          <w:p w14:paraId="16EF7AA1" w14:textId="31BC7A9A"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rPr>
              <w:lastRenderedPageBreak/>
              <w:t>Jorge Angel Cores Andrade</w:t>
            </w:r>
          </w:p>
        </w:tc>
        <w:tc>
          <w:tcPr>
            <w:tcW w:w="2268" w:type="dxa"/>
            <w:hideMark/>
          </w:tcPr>
          <w:p w14:paraId="7C403BD7"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Análisis de la solución tecnológica</w:t>
            </w:r>
          </w:p>
        </w:tc>
        <w:tc>
          <w:tcPr>
            <w:tcW w:w="3260" w:type="dxa"/>
            <w:hideMark/>
          </w:tcPr>
          <w:p w14:paraId="4744A0A4"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Aportó ideas relacionadas con la gestión de datos, estructura del sistema y posibles mecanismos tecnológicos.</w:t>
            </w:r>
          </w:p>
        </w:tc>
        <w:tc>
          <w:tcPr>
            <w:tcW w:w="2001" w:type="dxa"/>
            <w:hideMark/>
          </w:tcPr>
          <w:p w14:paraId="2ED37F08"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Backend / BD</w:t>
            </w:r>
          </w:p>
        </w:tc>
      </w:tr>
      <w:tr w:rsidR="00C728D1" w:rsidRPr="0034322A" w14:paraId="4CDAA68C" w14:textId="77777777" w:rsidTr="0034322A">
        <w:tc>
          <w:tcPr>
            <w:tcW w:w="2093" w:type="dxa"/>
            <w:shd w:val="clear" w:color="auto" w:fill="D9D9D9" w:themeFill="background1" w:themeFillShade="D9"/>
            <w:hideMark/>
          </w:tcPr>
          <w:p w14:paraId="2E5C29E1" w14:textId="03E7258B"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rPr>
              <w:t>Dustin Fernando Vaca Aguilar</w:t>
            </w:r>
          </w:p>
        </w:tc>
        <w:tc>
          <w:tcPr>
            <w:tcW w:w="2268" w:type="dxa"/>
            <w:hideMark/>
          </w:tcPr>
          <w:p w14:paraId="20BF6FC3"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Propuesta de interfaz y experiencia de usuario</w:t>
            </w:r>
          </w:p>
        </w:tc>
        <w:tc>
          <w:tcPr>
            <w:tcW w:w="3260" w:type="dxa"/>
            <w:hideMark/>
          </w:tcPr>
          <w:p w14:paraId="6B2F6035"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Aportó ideas relacionadas con las pantallas, navegación y forma de interacción de los usuarios con LABCONTROL.</w:t>
            </w:r>
          </w:p>
        </w:tc>
        <w:tc>
          <w:tcPr>
            <w:tcW w:w="2001" w:type="dxa"/>
            <w:hideMark/>
          </w:tcPr>
          <w:p w14:paraId="138ABF54"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Frontend / UX-UI</w:t>
            </w:r>
          </w:p>
        </w:tc>
      </w:tr>
      <w:tr w:rsidR="00C728D1" w:rsidRPr="0034322A" w14:paraId="49689417" w14:textId="77777777" w:rsidTr="0034322A">
        <w:tc>
          <w:tcPr>
            <w:tcW w:w="2093" w:type="dxa"/>
            <w:shd w:val="clear" w:color="auto" w:fill="D9D9D9" w:themeFill="background1" w:themeFillShade="D9"/>
            <w:hideMark/>
          </w:tcPr>
          <w:p w14:paraId="7B342910" w14:textId="4123468B"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rPr>
              <w:t>Jheremy Jhostin Ramirez Arcani</w:t>
            </w:r>
          </w:p>
        </w:tc>
        <w:tc>
          <w:tcPr>
            <w:tcW w:w="2268" w:type="dxa"/>
            <w:hideMark/>
          </w:tcPr>
          <w:p w14:paraId="1B1853B6"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Análisis de problemática y usuarios</w:t>
            </w:r>
          </w:p>
        </w:tc>
        <w:tc>
          <w:tcPr>
            <w:tcW w:w="3260" w:type="dxa"/>
            <w:hideMark/>
          </w:tcPr>
          <w:p w14:paraId="0F501B34"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Participó en la identificación de actores, necesidades, procesos y aspectos que deben ser investigados.</w:t>
            </w:r>
          </w:p>
        </w:tc>
        <w:tc>
          <w:tcPr>
            <w:tcW w:w="2001" w:type="dxa"/>
            <w:hideMark/>
          </w:tcPr>
          <w:p w14:paraId="0F304235"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Análisis</w:t>
            </w:r>
          </w:p>
        </w:tc>
      </w:tr>
      <w:tr w:rsidR="00C728D1" w:rsidRPr="0034322A" w14:paraId="5D291F69" w14:textId="77777777" w:rsidTr="0034322A">
        <w:tc>
          <w:tcPr>
            <w:tcW w:w="2093" w:type="dxa"/>
            <w:shd w:val="clear" w:color="auto" w:fill="D9D9D9" w:themeFill="background1" w:themeFillShade="D9"/>
            <w:hideMark/>
          </w:tcPr>
          <w:p w14:paraId="4C060FF8" w14:textId="61448CFF" w:rsidR="00C728D1" w:rsidRPr="0034322A" w:rsidRDefault="00C728D1" w:rsidP="0034322A">
            <w:pPr>
              <w:spacing w:after="200" w:line="360" w:lineRule="auto"/>
              <w:rPr>
                <w:rFonts w:ascii="Aptos Display" w:hAnsi="Aptos Display"/>
                <w:b/>
                <w:bCs/>
                <w:sz w:val="24"/>
                <w:szCs w:val="24"/>
                <w:lang w:val="es-BO"/>
              </w:rPr>
            </w:pPr>
            <w:r w:rsidRPr="0034322A">
              <w:rPr>
                <w:rFonts w:ascii="Aptos Display" w:hAnsi="Aptos Display"/>
                <w:b/>
                <w:bCs/>
                <w:sz w:val="24"/>
                <w:szCs w:val="24"/>
              </w:rPr>
              <w:t>Jose Antonio Montes Flores</w:t>
            </w:r>
          </w:p>
        </w:tc>
        <w:tc>
          <w:tcPr>
            <w:tcW w:w="2268" w:type="dxa"/>
            <w:hideMark/>
          </w:tcPr>
          <w:p w14:paraId="1F9F803A"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Revisión y validación</w:t>
            </w:r>
          </w:p>
        </w:tc>
        <w:tc>
          <w:tcPr>
            <w:tcW w:w="3260" w:type="dxa"/>
            <w:hideMark/>
          </w:tcPr>
          <w:p w14:paraId="4506F076"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Participó en la revisión de ideas, identificación de posibles errores y aspectos que deberían considerarse para validar la propuesta.</w:t>
            </w:r>
          </w:p>
        </w:tc>
        <w:tc>
          <w:tcPr>
            <w:tcW w:w="2001" w:type="dxa"/>
            <w:hideMark/>
          </w:tcPr>
          <w:p w14:paraId="3643ABF8" w14:textId="77777777" w:rsidR="00C728D1" w:rsidRPr="0034322A" w:rsidRDefault="00C728D1" w:rsidP="0034322A">
            <w:pPr>
              <w:spacing w:after="200" w:line="360" w:lineRule="auto"/>
              <w:rPr>
                <w:rFonts w:ascii="Aptos Display" w:hAnsi="Aptos Display"/>
                <w:sz w:val="24"/>
                <w:szCs w:val="24"/>
                <w:lang w:val="es-BO"/>
              </w:rPr>
            </w:pPr>
            <w:r w:rsidRPr="0034322A">
              <w:rPr>
                <w:rFonts w:ascii="Aptos Display" w:hAnsi="Aptos Display"/>
                <w:sz w:val="24"/>
                <w:szCs w:val="24"/>
                <w:lang w:val="es-BO"/>
              </w:rPr>
              <w:t>QA / Tester</w:t>
            </w:r>
          </w:p>
        </w:tc>
      </w:tr>
    </w:tbl>
    <w:p w14:paraId="6C58AD39" w14:textId="77777777" w:rsidR="00C728D1" w:rsidRPr="0034322A" w:rsidRDefault="00C728D1" w:rsidP="0034322A">
      <w:pPr>
        <w:spacing w:line="360" w:lineRule="auto"/>
        <w:jc w:val="both"/>
        <w:rPr>
          <w:rFonts w:ascii="Aptos Display" w:hAnsi="Aptos Display"/>
          <w:sz w:val="24"/>
          <w:szCs w:val="24"/>
        </w:rPr>
      </w:pPr>
    </w:p>
    <w:p w14:paraId="5B759F4E" w14:textId="48A72E74" w:rsidR="00694D86" w:rsidRPr="0034322A" w:rsidRDefault="00000000" w:rsidP="0034322A">
      <w:pPr>
        <w:pStyle w:val="Ttulo1"/>
        <w:spacing w:line="360" w:lineRule="auto"/>
        <w:rPr>
          <w:sz w:val="24"/>
          <w:szCs w:val="24"/>
        </w:rPr>
      </w:pPr>
      <w:bookmarkStart w:id="24" w:name="_Toc240362129"/>
      <w:r w:rsidRPr="0034322A">
        <w:rPr>
          <w:sz w:val="24"/>
          <w:szCs w:val="24"/>
        </w:rPr>
        <w:t>6. MATRIZ DE LOGROS</w:t>
      </w:r>
      <w:bookmarkEnd w:id="24"/>
    </w:p>
    <w:tbl>
      <w:tblPr>
        <w:tblStyle w:val="Tablaconcuadrcula"/>
        <w:tblW w:w="0" w:type="auto"/>
        <w:tblLayout w:type="fixed"/>
        <w:tblLook w:val="04A0" w:firstRow="1" w:lastRow="0" w:firstColumn="1" w:lastColumn="0" w:noHBand="0" w:noVBand="1"/>
      </w:tblPr>
      <w:tblGrid>
        <w:gridCol w:w="1951"/>
        <w:gridCol w:w="1985"/>
        <w:gridCol w:w="2409"/>
        <w:gridCol w:w="1701"/>
        <w:gridCol w:w="1576"/>
      </w:tblGrid>
      <w:tr w:rsidR="00694D86" w:rsidRPr="0034322A" w14:paraId="53726169" w14:textId="77777777" w:rsidTr="0034322A">
        <w:tc>
          <w:tcPr>
            <w:tcW w:w="1951" w:type="dxa"/>
            <w:shd w:val="clear" w:color="auto" w:fill="D9D9D9" w:themeFill="background1" w:themeFillShade="D9"/>
          </w:tcPr>
          <w:p w14:paraId="4A6D63CE"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Dimensión</w:t>
            </w:r>
          </w:p>
        </w:tc>
        <w:tc>
          <w:tcPr>
            <w:tcW w:w="1985" w:type="dxa"/>
            <w:shd w:val="clear" w:color="auto" w:fill="D9D9D9" w:themeFill="background1" w:themeFillShade="D9"/>
          </w:tcPr>
          <w:p w14:paraId="619AA1F6"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Situación inicial</w:t>
            </w:r>
          </w:p>
        </w:tc>
        <w:tc>
          <w:tcPr>
            <w:tcW w:w="2409" w:type="dxa"/>
            <w:shd w:val="clear" w:color="auto" w:fill="D9D9D9" w:themeFill="background1" w:themeFillShade="D9"/>
          </w:tcPr>
          <w:p w14:paraId="04444931"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Logro alcanzado</w:t>
            </w:r>
          </w:p>
        </w:tc>
        <w:tc>
          <w:tcPr>
            <w:tcW w:w="1701" w:type="dxa"/>
            <w:shd w:val="clear" w:color="auto" w:fill="D9D9D9" w:themeFill="background1" w:themeFillShade="D9"/>
          </w:tcPr>
          <w:p w14:paraId="4AB882B7"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Evidencia</w:t>
            </w:r>
          </w:p>
        </w:tc>
        <w:tc>
          <w:tcPr>
            <w:tcW w:w="1576" w:type="dxa"/>
            <w:shd w:val="clear" w:color="auto" w:fill="D9D9D9" w:themeFill="background1" w:themeFillShade="D9"/>
          </w:tcPr>
          <w:p w14:paraId="237B7CE0"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b/>
                <w:sz w:val="24"/>
                <w:szCs w:val="24"/>
              </w:rPr>
              <w:t>Aspecto por mejorar</w:t>
            </w:r>
          </w:p>
        </w:tc>
      </w:tr>
      <w:tr w:rsidR="00694D86" w:rsidRPr="0034322A" w14:paraId="2DD9EFBF" w14:textId="77777777" w:rsidTr="0034322A">
        <w:tc>
          <w:tcPr>
            <w:tcW w:w="1951" w:type="dxa"/>
          </w:tcPr>
          <w:p w14:paraId="660FD049"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 xml:space="preserve">Conocimientos </w:t>
            </w:r>
            <w:r w:rsidRPr="0034322A">
              <w:rPr>
                <w:rFonts w:ascii="Aptos Display" w:hAnsi="Aptos Display"/>
                <w:sz w:val="24"/>
                <w:szCs w:val="24"/>
              </w:rPr>
              <w:lastRenderedPageBreak/>
              <w:t>técnicos</w:t>
            </w:r>
          </w:p>
        </w:tc>
        <w:tc>
          <w:tcPr>
            <w:tcW w:w="1985" w:type="dxa"/>
          </w:tcPr>
          <w:p w14:paraId="07B663E1"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lastRenderedPageBreak/>
              <w:t xml:space="preserve">Enfoque inicial en </w:t>
            </w:r>
            <w:r w:rsidRPr="0034322A">
              <w:rPr>
                <w:rFonts w:ascii="Aptos Display" w:hAnsi="Aptos Display"/>
                <w:sz w:val="24"/>
                <w:szCs w:val="24"/>
                <w:lang w:val="es-BO"/>
              </w:rPr>
              <w:lastRenderedPageBreak/>
              <w:t>una aplicación.</w:t>
            </w:r>
          </w:p>
        </w:tc>
        <w:tc>
          <w:tcPr>
            <w:tcW w:w="2409" w:type="dxa"/>
          </w:tcPr>
          <w:p w14:paraId="7B225CAB"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lastRenderedPageBreak/>
              <w:t xml:space="preserve">Comprensión de </w:t>
            </w:r>
            <w:r w:rsidRPr="0034322A">
              <w:rPr>
                <w:rFonts w:ascii="Aptos Display" w:hAnsi="Aptos Display"/>
                <w:sz w:val="24"/>
                <w:szCs w:val="24"/>
                <w:lang w:val="es-BO"/>
              </w:rPr>
              <w:lastRenderedPageBreak/>
              <w:t>análisis de problema, usuarios y procesos.</w:t>
            </w:r>
          </w:p>
        </w:tc>
        <w:tc>
          <w:tcPr>
            <w:tcW w:w="1701" w:type="dxa"/>
          </w:tcPr>
          <w:p w14:paraId="7049F338"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lastRenderedPageBreak/>
              <w:t>Documento/ca</w:t>
            </w:r>
            <w:r w:rsidRPr="0034322A">
              <w:rPr>
                <w:rFonts w:ascii="Aptos Display" w:hAnsi="Aptos Display"/>
                <w:sz w:val="24"/>
                <w:szCs w:val="24"/>
              </w:rPr>
              <w:lastRenderedPageBreak/>
              <w:t>pturas</w:t>
            </w:r>
          </w:p>
        </w:tc>
        <w:tc>
          <w:tcPr>
            <w:tcW w:w="1576" w:type="dxa"/>
          </w:tcPr>
          <w:p w14:paraId="6004A926"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lastRenderedPageBreak/>
              <w:t xml:space="preserve">Profundizar </w:t>
            </w:r>
            <w:r w:rsidRPr="0034322A">
              <w:rPr>
                <w:rFonts w:ascii="Aptos Display" w:hAnsi="Aptos Display"/>
                <w:sz w:val="24"/>
                <w:szCs w:val="24"/>
              </w:rPr>
              <w:lastRenderedPageBreak/>
              <w:t>requisitos</w:t>
            </w:r>
          </w:p>
        </w:tc>
      </w:tr>
      <w:tr w:rsidR="00694D86" w:rsidRPr="0034322A" w14:paraId="76647660" w14:textId="77777777" w:rsidTr="0034322A">
        <w:tc>
          <w:tcPr>
            <w:tcW w:w="1951" w:type="dxa"/>
          </w:tcPr>
          <w:p w14:paraId="1CCF3D2B"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lastRenderedPageBreak/>
              <w:t>Análisis de problemas</w:t>
            </w:r>
          </w:p>
        </w:tc>
        <w:tc>
          <w:tcPr>
            <w:tcW w:w="1985" w:type="dxa"/>
          </w:tcPr>
          <w:p w14:paraId="556A58BC"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Problema centrado en horarios.</w:t>
            </w:r>
          </w:p>
        </w:tc>
        <w:tc>
          <w:tcPr>
            <w:tcW w:w="2409" w:type="dxa"/>
          </w:tcPr>
          <w:p w14:paraId="6BDB1463"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Identificación de disponibilidad, solicitudes, registros e incidencias.</w:t>
            </w:r>
          </w:p>
        </w:tc>
        <w:tc>
          <w:tcPr>
            <w:tcW w:w="1701" w:type="dxa"/>
          </w:tcPr>
          <w:p w14:paraId="4EAA0FFA"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Mapa de problemática</w:t>
            </w:r>
          </w:p>
        </w:tc>
        <w:tc>
          <w:tcPr>
            <w:tcW w:w="1576" w:type="dxa"/>
          </w:tcPr>
          <w:p w14:paraId="6D33C6F4"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Obtener datos cuantitativos</w:t>
            </w:r>
          </w:p>
        </w:tc>
      </w:tr>
      <w:tr w:rsidR="00694D86" w:rsidRPr="0034322A" w14:paraId="2C2F7712" w14:textId="77777777" w:rsidTr="0034322A">
        <w:tc>
          <w:tcPr>
            <w:tcW w:w="1951" w:type="dxa"/>
          </w:tcPr>
          <w:p w14:paraId="071E24E8"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Resolución</w:t>
            </w:r>
          </w:p>
        </w:tc>
        <w:tc>
          <w:tcPr>
            <w:tcW w:w="1985" w:type="dxa"/>
          </w:tcPr>
          <w:p w14:paraId="2A7A9EA4"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Tendencia a buscar directamente tecnología.</w:t>
            </w:r>
          </w:p>
        </w:tc>
        <w:tc>
          <w:tcPr>
            <w:tcW w:w="2409" w:type="dxa"/>
          </w:tcPr>
          <w:p w14:paraId="3D24C28F"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Comparación de retos y alternativas.</w:t>
            </w:r>
          </w:p>
        </w:tc>
        <w:tc>
          <w:tcPr>
            <w:tcW w:w="1701" w:type="dxa"/>
          </w:tcPr>
          <w:p w14:paraId="4648BEA4"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Bootcamp</w:t>
            </w:r>
          </w:p>
        </w:tc>
        <w:tc>
          <w:tcPr>
            <w:tcW w:w="1576" w:type="dxa"/>
          </w:tcPr>
          <w:p w14:paraId="6FC6797C"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Validar con usuarios</w:t>
            </w:r>
          </w:p>
        </w:tc>
      </w:tr>
      <w:tr w:rsidR="00694D86" w:rsidRPr="0034322A" w14:paraId="23B1A3DD" w14:textId="77777777" w:rsidTr="0034322A">
        <w:tc>
          <w:tcPr>
            <w:tcW w:w="1951" w:type="dxa"/>
          </w:tcPr>
          <w:p w14:paraId="33F7AC1B"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Creatividad</w:t>
            </w:r>
          </w:p>
        </w:tc>
        <w:tc>
          <w:tcPr>
            <w:tcW w:w="1985" w:type="dxa"/>
          </w:tcPr>
          <w:p w14:paraId="3F9254FC"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Idea centrada en horarios.</w:t>
            </w:r>
          </w:p>
        </w:tc>
        <w:tc>
          <w:tcPr>
            <w:tcW w:w="2409" w:type="dxa"/>
          </w:tcPr>
          <w:p w14:paraId="6BD324D5"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Visión de plataforma integrada.</w:t>
            </w:r>
          </w:p>
        </w:tc>
        <w:tc>
          <w:tcPr>
            <w:tcW w:w="1701" w:type="dxa"/>
          </w:tcPr>
          <w:p w14:paraId="1E38DEB1"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Lluvia de ideas</w:t>
            </w:r>
          </w:p>
        </w:tc>
        <w:tc>
          <w:tcPr>
            <w:tcW w:w="1576" w:type="dxa"/>
          </w:tcPr>
          <w:p w14:paraId="06C3E194"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Explorar sin sobredimensionar</w:t>
            </w:r>
          </w:p>
        </w:tc>
      </w:tr>
      <w:tr w:rsidR="00694D86" w:rsidRPr="0034322A" w14:paraId="260827E3" w14:textId="77777777" w:rsidTr="0034322A">
        <w:tc>
          <w:tcPr>
            <w:tcW w:w="1951" w:type="dxa"/>
          </w:tcPr>
          <w:p w14:paraId="70E8187E"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Comunicación</w:t>
            </w:r>
          </w:p>
        </w:tc>
        <w:tc>
          <w:tcPr>
            <w:tcW w:w="1985" w:type="dxa"/>
          </w:tcPr>
          <w:p w14:paraId="1300975B"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Aportes individuales.</w:t>
            </w:r>
          </w:p>
        </w:tc>
        <w:tc>
          <w:tcPr>
            <w:tcW w:w="2409" w:type="dxa"/>
          </w:tcPr>
          <w:p w14:paraId="18BB4205"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Integración de ideas.</w:t>
            </w:r>
          </w:p>
        </w:tc>
        <w:tc>
          <w:tcPr>
            <w:tcW w:w="1701" w:type="dxa"/>
          </w:tcPr>
          <w:p w14:paraId="62E089FD"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Reuniones</w:t>
            </w:r>
          </w:p>
        </w:tc>
        <w:tc>
          <w:tcPr>
            <w:tcW w:w="1576" w:type="dxa"/>
          </w:tcPr>
          <w:p w14:paraId="5B1A9663"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Mejorar síntesis</w:t>
            </w:r>
          </w:p>
        </w:tc>
      </w:tr>
      <w:tr w:rsidR="00694D86" w:rsidRPr="0034322A" w14:paraId="0075952A" w14:textId="77777777" w:rsidTr="0034322A">
        <w:tc>
          <w:tcPr>
            <w:tcW w:w="1951" w:type="dxa"/>
          </w:tcPr>
          <w:p w14:paraId="21EEF3BA"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Trabajo en equipo</w:t>
            </w:r>
          </w:p>
        </w:tc>
        <w:tc>
          <w:tcPr>
            <w:tcW w:w="1985" w:type="dxa"/>
          </w:tcPr>
          <w:p w14:paraId="6708EC40"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Organización inicial.</w:t>
            </w:r>
          </w:p>
        </w:tc>
        <w:tc>
          <w:tcPr>
            <w:tcW w:w="2409" w:type="dxa"/>
          </w:tcPr>
          <w:p w14:paraId="5C5C509B"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Roles complementarios.</w:t>
            </w:r>
          </w:p>
        </w:tc>
        <w:tc>
          <w:tcPr>
            <w:tcW w:w="1701" w:type="dxa"/>
          </w:tcPr>
          <w:p w14:paraId="5C8D1FBA"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Matriz equipo</w:t>
            </w:r>
          </w:p>
        </w:tc>
        <w:tc>
          <w:tcPr>
            <w:tcW w:w="1576" w:type="dxa"/>
          </w:tcPr>
          <w:p w14:paraId="2D06FF1C"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Seguimiento de tareas</w:t>
            </w:r>
          </w:p>
        </w:tc>
      </w:tr>
      <w:tr w:rsidR="00694D86" w:rsidRPr="0034322A" w14:paraId="3FB78946" w14:textId="77777777" w:rsidTr="0034322A">
        <w:tc>
          <w:tcPr>
            <w:tcW w:w="1951" w:type="dxa"/>
          </w:tcPr>
          <w:p w14:paraId="39E82461"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Liderazgo</w:t>
            </w:r>
          </w:p>
        </w:tc>
        <w:tc>
          <w:tcPr>
            <w:tcW w:w="1985" w:type="dxa"/>
          </w:tcPr>
          <w:p w14:paraId="19C878F4"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Coordinación informal.</w:t>
            </w:r>
          </w:p>
        </w:tc>
        <w:tc>
          <w:tcPr>
            <w:tcW w:w="2409" w:type="dxa"/>
          </w:tcPr>
          <w:p w14:paraId="3AD4F42B" w14:textId="77777777" w:rsidR="00694D86" w:rsidRPr="0034322A" w:rsidRDefault="00000000" w:rsidP="0034322A">
            <w:pPr>
              <w:spacing w:line="360" w:lineRule="auto"/>
              <w:rPr>
                <w:rFonts w:ascii="Aptos Display" w:hAnsi="Aptos Display"/>
                <w:sz w:val="24"/>
                <w:szCs w:val="24"/>
                <w:lang w:val="es-BO"/>
              </w:rPr>
            </w:pPr>
            <w:r w:rsidRPr="0034322A">
              <w:rPr>
                <w:rFonts w:ascii="Aptos Display" w:hAnsi="Aptos Display"/>
                <w:sz w:val="24"/>
                <w:szCs w:val="24"/>
                <w:lang w:val="es-BO"/>
              </w:rPr>
              <w:t>Integración de visión, tareas y avances.</w:t>
            </w:r>
          </w:p>
        </w:tc>
        <w:tc>
          <w:tcPr>
            <w:tcW w:w="1701" w:type="dxa"/>
          </w:tcPr>
          <w:p w14:paraId="16A7F30F"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Registros</w:t>
            </w:r>
          </w:p>
        </w:tc>
        <w:tc>
          <w:tcPr>
            <w:tcW w:w="1576" w:type="dxa"/>
          </w:tcPr>
          <w:p w14:paraId="44244D55"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Fortalecer delegación</w:t>
            </w:r>
          </w:p>
        </w:tc>
      </w:tr>
      <w:tr w:rsidR="00694D86" w:rsidRPr="0034322A" w14:paraId="7E7713DF" w14:textId="77777777" w:rsidTr="0034322A">
        <w:tc>
          <w:tcPr>
            <w:tcW w:w="1951" w:type="dxa"/>
          </w:tcPr>
          <w:p w14:paraId="7F1A22A2"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Organización</w:t>
            </w:r>
          </w:p>
        </w:tc>
        <w:tc>
          <w:tcPr>
            <w:tcW w:w="1985" w:type="dxa"/>
          </w:tcPr>
          <w:p w14:paraId="28AFA9BF"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Documentación dispersa.</w:t>
            </w:r>
          </w:p>
        </w:tc>
        <w:tc>
          <w:tcPr>
            <w:tcW w:w="2409" w:type="dxa"/>
          </w:tcPr>
          <w:p w14:paraId="760FD8D4"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Estructura central por etapas.</w:t>
            </w:r>
          </w:p>
        </w:tc>
        <w:tc>
          <w:tcPr>
            <w:tcW w:w="1701" w:type="dxa"/>
          </w:tcPr>
          <w:p w14:paraId="58FE320D"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Carpeta/documentos</w:t>
            </w:r>
          </w:p>
        </w:tc>
        <w:tc>
          <w:tcPr>
            <w:tcW w:w="1576" w:type="dxa"/>
          </w:tcPr>
          <w:p w14:paraId="2AD31270" w14:textId="77777777" w:rsidR="00694D86" w:rsidRPr="0034322A" w:rsidRDefault="00000000" w:rsidP="0034322A">
            <w:pPr>
              <w:spacing w:line="360" w:lineRule="auto"/>
              <w:rPr>
                <w:rFonts w:ascii="Aptos Display" w:hAnsi="Aptos Display"/>
                <w:sz w:val="24"/>
                <w:szCs w:val="24"/>
              </w:rPr>
            </w:pPr>
            <w:r w:rsidRPr="0034322A">
              <w:rPr>
                <w:rFonts w:ascii="Aptos Display" w:hAnsi="Aptos Display"/>
                <w:sz w:val="24"/>
                <w:szCs w:val="24"/>
              </w:rPr>
              <w:t>Control de versiones</w:t>
            </w:r>
          </w:p>
        </w:tc>
      </w:tr>
    </w:tbl>
    <w:p w14:paraId="587DD614" w14:textId="77777777" w:rsidR="009D1E40" w:rsidRPr="0034322A" w:rsidRDefault="009D1E40" w:rsidP="0034322A">
      <w:pPr>
        <w:spacing w:line="360" w:lineRule="auto"/>
        <w:jc w:val="both"/>
        <w:rPr>
          <w:rFonts w:ascii="Aptos Display" w:hAnsi="Aptos Display"/>
          <w:sz w:val="24"/>
          <w:szCs w:val="24"/>
        </w:rPr>
      </w:pPr>
    </w:p>
    <w:p w14:paraId="408117EB" w14:textId="0A1165DF" w:rsidR="00694D86" w:rsidRPr="0034322A" w:rsidRDefault="00000000" w:rsidP="0034322A">
      <w:pPr>
        <w:pStyle w:val="Ttulo1"/>
        <w:spacing w:line="360" w:lineRule="auto"/>
        <w:rPr>
          <w:sz w:val="24"/>
          <w:szCs w:val="24"/>
        </w:rPr>
      </w:pPr>
      <w:bookmarkStart w:id="25" w:name="_Toc240362130"/>
      <w:r w:rsidRPr="0034322A">
        <w:rPr>
          <w:sz w:val="24"/>
          <w:szCs w:val="24"/>
        </w:rPr>
        <w:t>7. REFLEXIÓN SOBRE LOS APRENDIZAJES</w:t>
      </w:r>
      <w:bookmarkEnd w:id="25"/>
    </w:p>
    <w:p w14:paraId="337F5F66"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Las siguientes respuestas están redactadas desde la perspectiva del líder y deben personalizarse con la experiencia real del estudiante.</w:t>
      </w:r>
    </w:p>
    <w:p w14:paraId="387B9B68" w14:textId="7CCB0B13" w:rsidR="00694D86" w:rsidRPr="0034322A" w:rsidRDefault="00000000" w:rsidP="0034322A">
      <w:pPr>
        <w:pStyle w:val="Ttulo2"/>
        <w:spacing w:line="360" w:lineRule="auto"/>
        <w:rPr>
          <w:szCs w:val="24"/>
          <w:lang w:val="es-BO"/>
        </w:rPr>
      </w:pPr>
      <w:bookmarkStart w:id="26" w:name="_Toc240362131"/>
      <w:r w:rsidRPr="0034322A">
        <w:rPr>
          <w:szCs w:val="24"/>
          <w:lang w:val="es-BO"/>
        </w:rPr>
        <w:lastRenderedPageBreak/>
        <w:t>7.1</w:t>
      </w:r>
      <w:r w:rsidR="00AD2126" w:rsidRPr="0034322A">
        <w:rPr>
          <w:szCs w:val="24"/>
          <w:lang w:val="es-BO"/>
        </w:rPr>
        <w:t>.</w:t>
      </w:r>
      <w:r w:rsidRPr="0034322A">
        <w:rPr>
          <w:szCs w:val="24"/>
          <w:lang w:val="es-BO"/>
        </w:rPr>
        <w:t xml:space="preserve"> ¿Cuál fue mi principal logro durante la Unidad 1?</w:t>
      </w:r>
      <w:bookmarkEnd w:id="26"/>
    </w:p>
    <w:p w14:paraId="7905A5F7"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Transformar una observación cotidiana del Centro de Cómputo en un planteamiento de proyecto analizable, identificando usuarios, procesos y diferentes frentes problemáticos.</w:t>
      </w:r>
    </w:p>
    <w:p w14:paraId="68BCF5FB" w14:textId="51747C22" w:rsidR="00694D86" w:rsidRPr="0034322A" w:rsidRDefault="00000000" w:rsidP="0034322A">
      <w:pPr>
        <w:pStyle w:val="Ttulo2"/>
        <w:spacing w:line="360" w:lineRule="auto"/>
        <w:rPr>
          <w:szCs w:val="24"/>
          <w:lang w:val="es-BO"/>
        </w:rPr>
      </w:pPr>
      <w:bookmarkStart w:id="27" w:name="_Toc240362132"/>
      <w:r w:rsidRPr="0034322A">
        <w:rPr>
          <w:szCs w:val="24"/>
          <w:lang w:val="es-BO"/>
        </w:rPr>
        <w:t>7.2</w:t>
      </w:r>
      <w:r w:rsidR="00AD2126" w:rsidRPr="0034322A">
        <w:rPr>
          <w:szCs w:val="24"/>
          <w:lang w:val="es-BO"/>
        </w:rPr>
        <w:t>.</w:t>
      </w:r>
      <w:r w:rsidRPr="0034322A">
        <w:rPr>
          <w:szCs w:val="24"/>
          <w:lang w:val="es-BO"/>
        </w:rPr>
        <w:t xml:space="preserve"> ¿Qué actividad me permitió aprender más?</w:t>
      </w:r>
      <w:bookmarkEnd w:id="27"/>
    </w:p>
    <w:p w14:paraId="343584C3"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El Bootcamp y el análisis del problema, porque obligaron a considerar alternativas y evitar que la primera idea tecnológica fuera automáticamente la solución.</w:t>
      </w:r>
    </w:p>
    <w:p w14:paraId="0432F9DF" w14:textId="163D8719" w:rsidR="00694D86" w:rsidRPr="0034322A" w:rsidRDefault="00000000" w:rsidP="0034322A">
      <w:pPr>
        <w:pStyle w:val="Ttulo2"/>
        <w:spacing w:line="360" w:lineRule="auto"/>
        <w:rPr>
          <w:szCs w:val="24"/>
          <w:lang w:val="es-BO"/>
        </w:rPr>
      </w:pPr>
      <w:bookmarkStart w:id="28" w:name="_Toc240362133"/>
      <w:r w:rsidRPr="0034322A">
        <w:rPr>
          <w:szCs w:val="24"/>
          <w:lang w:val="es-BO"/>
        </w:rPr>
        <w:t>7.3</w:t>
      </w:r>
      <w:r w:rsidR="00AD2126" w:rsidRPr="0034322A">
        <w:rPr>
          <w:szCs w:val="24"/>
          <w:lang w:val="es-BO"/>
        </w:rPr>
        <w:t>.</w:t>
      </w:r>
      <w:r w:rsidRPr="0034322A">
        <w:rPr>
          <w:szCs w:val="24"/>
          <w:lang w:val="es-BO"/>
        </w:rPr>
        <w:t xml:space="preserve"> ¿Qué conocimientos técnicos desarrollé?</w:t>
      </w:r>
      <w:bookmarkEnd w:id="28"/>
    </w:p>
    <w:p w14:paraId="32A88900"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Análisis de problemas, identificación de usuarios, formulación de necesidades, planteamiento de soluciones y organización preliminar de un proyecto de sistemas.</w:t>
      </w:r>
    </w:p>
    <w:p w14:paraId="069C8631" w14:textId="2106A03A" w:rsidR="00694D86" w:rsidRPr="0034322A" w:rsidRDefault="00000000" w:rsidP="0034322A">
      <w:pPr>
        <w:pStyle w:val="Ttulo2"/>
        <w:spacing w:line="360" w:lineRule="auto"/>
        <w:rPr>
          <w:szCs w:val="24"/>
          <w:lang w:val="es-BO"/>
        </w:rPr>
      </w:pPr>
      <w:bookmarkStart w:id="29" w:name="_Toc240362134"/>
      <w:r w:rsidRPr="0034322A">
        <w:rPr>
          <w:szCs w:val="24"/>
          <w:lang w:val="es-BO"/>
        </w:rPr>
        <w:t>7.4</w:t>
      </w:r>
      <w:r w:rsidR="00AD2126" w:rsidRPr="0034322A">
        <w:rPr>
          <w:szCs w:val="24"/>
          <w:lang w:val="es-BO"/>
        </w:rPr>
        <w:t>.</w:t>
      </w:r>
      <w:r w:rsidRPr="0034322A">
        <w:rPr>
          <w:szCs w:val="24"/>
          <w:lang w:val="es-BO"/>
        </w:rPr>
        <w:t xml:space="preserve"> ¿Qué habilidades blandas fortalecí?</w:t>
      </w:r>
      <w:bookmarkEnd w:id="29"/>
    </w:p>
    <w:p w14:paraId="3DD4BA53"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Comunicación, coordinación, organización, liderazgo, escucha e integración de diferentes puntos de vista.</w:t>
      </w:r>
    </w:p>
    <w:p w14:paraId="24FCE8A8" w14:textId="1EDD0B49" w:rsidR="00694D86" w:rsidRPr="0034322A" w:rsidRDefault="00000000" w:rsidP="0034322A">
      <w:pPr>
        <w:pStyle w:val="Ttulo2"/>
        <w:spacing w:line="360" w:lineRule="auto"/>
        <w:rPr>
          <w:szCs w:val="24"/>
          <w:lang w:val="es-BO"/>
        </w:rPr>
      </w:pPr>
      <w:bookmarkStart w:id="30" w:name="_Toc240362135"/>
      <w:r w:rsidRPr="0034322A">
        <w:rPr>
          <w:szCs w:val="24"/>
          <w:lang w:val="es-BO"/>
        </w:rPr>
        <w:t>7.5</w:t>
      </w:r>
      <w:r w:rsidR="00AD2126" w:rsidRPr="0034322A">
        <w:rPr>
          <w:szCs w:val="24"/>
          <w:lang w:val="es-BO"/>
        </w:rPr>
        <w:t>.</w:t>
      </w:r>
      <w:r w:rsidRPr="0034322A">
        <w:rPr>
          <w:szCs w:val="24"/>
          <w:lang w:val="es-BO"/>
        </w:rPr>
        <w:t xml:space="preserve"> ¿Cuál fue mi aporte al equipo?</w:t>
      </w:r>
      <w:bookmarkEnd w:id="30"/>
    </w:p>
    <w:p w14:paraId="15763B18"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Plantear el problema inicial, compartir observaciones, coordinar la estructuración y promover un análisis más profundo.</w:t>
      </w:r>
    </w:p>
    <w:p w14:paraId="73C5B4D3" w14:textId="5C0AA15B" w:rsidR="00694D86" w:rsidRPr="0034322A" w:rsidRDefault="00000000" w:rsidP="0034322A">
      <w:pPr>
        <w:pStyle w:val="Ttulo2"/>
        <w:spacing w:line="360" w:lineRule="auto"/>
        <w:rPr>
          <w:szCs w:val="24"/>
          <w:lang w:val="es-BO"/>
        </w:rPr>
      </w:pPr>
      <w:bookmarkStart w:id="31" w:name="_Toc240362136"/>
      <w:r w:rsidRPr="0034322A">
        <w:rPr>
          <w:szCs w:val="24"/>
          <w:lang w:val="es-BO"/>
        </w:rPr>
        <w:t>7.6</w:t>
      </w:r>
      <w:r w:rsidR="00AD2126" w:rsidRPr="0034322A">
        <w:rPr>
          <w:szCs w:val="24"/>
          <w:lang w:val="es-BO"/>
        </w:rPr>
        <w:t>.</w:t>
      </w:r>
      <w:r w:rsidRPr="0034322A">
        <w:rPr>
          <w:szCs w:val="24"/>
          <w:lang w:val="es-BO"/>
        </w:rPr>
        <w:t xml:space="preserve"> ¿Qué dificultad fue más significativa?</w:t>
      </w:r>
      <w:bookmarkEnd w:id="31"/>
    </w:p>
    <w:p w14:paraId="02B6E9D5"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Evitar que el proyecto quedara reducido a consultar o reservar laboratorios.</w:t>
      </w:r>
    </w:p>
    <w:p w14:paraId="3E354880" w14:textId="7FAAF1C9" w:rsidR="00694D86" w:rsidRPr="0034322A" w:rsidRDefault="00000000" w:rsidP="0034322A">
      <w:pPr>
        <w:pStyle w:val="Ttulo2"/>
        <w:spacing w:line="360" w:lineRule="auto"/>
        <w:rPr>
          <w:szCs w:val="24"/>
          <w:lang w:val="es-BO"/>
        </w:rPr>
      </w:pPr>
      <w:bookmarkStart w:id="32" w:name="_Toc240362137"/>
      <w:r w:rsidRPr="0034322A">
        <w:rPr>
          <w:szCs w:val="24"/>
          <w:lang w:val="es-BO"/>
        </w:rPr>
        <w:t>7.7</w:t>
      </w:r>
      <w:r w:rsidR="00AD2126" w:rsidRPr="0034322A">
        <w:rPr>
          <w:szCs w:val="24"/>
          <w:lang w:val="es-BO"/>
        </w:rPr>
        <w:t>.</w:t>
      </w:r>
      <w:r w:rsidRPr="0034322A">
        <w:rPr>
          <w:szCs w:val="24"/>
          <w:lang w:val="es-BO"/>
        </w:rPr>
        <w:t xml:space="preserve"> ¿Cómo solucioné esa dificultad?</w:t>
      </w:r>
      <w:bookmarkEnd w:id="32"/>
    </w:p>
    <w:p w14:paraId="1D2B3238"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Reorganicé el análisis por frentes y diferencié hechos observados de aspectos que aún deben validarse.</w:t>
      </w:r>
    </w:p>
    <w:p w14:paraId="1D323F0D" w14:textId="29A6D0F4" w:rsidR="00694D86" w:rsidRPr="0034322A" w:rsidRDefault="00000000" w:rsidP="0034322A">
      <w:pPr>
        <w:pStyle w:val="Ttulo2"/>
        <w:spacing w:line="360" w:lineRule="auto"/>
        <w:rPr>
          <w:szCs w:val="24"/>
          <w:lang w:val="es-BO"/>
        </w:rPr>
      </w:pPr>
      <w:bookmarkStart w:id="33" w:name="_Toc240362138"/>
      <w:r w:rsidRPr="0034322A">
        <w:rPr>
          <w:szCs w:val="24"/>
          <w:lang w:val="es-BO"/>
        </w:rPr>
        <w:t>7.8</w:t>
      </w:r>
      <w:r w:rsidR="00AD2126" w:rsidRPr="0034322A">
        <w:rPr>
          <w:szCs w:val="24"/>
          <w:lang w:val="es-BO"/>
        </w:rPr>
        <w:t>.</w:t>
      </w:r>
      <w:r w:rsidRPr="0034322A">
        <w:rPr>
          <w:szCs w:val="24"/>
          <w:lang w:val="es-BO"/>
        </w:rPr>
        <w:t xml:space="preserve"> ¿Qué competencia necesito seguir fortaleciendo?</w:t>
      </w:r>
      <w:bookmarkEnd w:id="33"/>
    </w:p>
    <w:p w14:paraId="2BA98BBF"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Delegación, estimación del trabajo, gestión del tiempo y conversión de observaciones cualitativas en evidencias.</w:t>
      </w:r>
    </w:p>
    <w:p w14:paraId="2262F6CE" w14:textId="0504F139" w:rsidR="00694D86" w:rsidRPr="0034322A" w:rsidRDefault="00000000" w:rsidP="0034322A">
      <w:pPr>
        <w:pStyle w:val="Ttulo2"/>
        <w:spacing w:line="360" w:lineRule="auto"/>
        <w:rPr>
          <w:szCs w:val="24"/>
          <w:lang w:val="es-BO"/>
        </w:rPr>
      </w:pPr>
      <w:bookmarkStart w:id="34" w:name="_Toc240362139"/>
      <w:r w:rsidRPr="0034322A">
        <w:rPr>
          <w:szCs w:val="24"/>
          <w:lang w:val="es-BO"/>
        </w:rPr>
        <w:lastRenderedPageBreak/>
        <w:t>7.9</w:t>
      </w:r>
      <w:r w:rsidR="00AD2126" w:rsidRPr="0034322A">
        <w:rPr>
          <w:szCs w:val="24"/>
          <w:lang w:val="es-BO"/>
        </w:rPr>
        <w:t>.</w:t>
      </w:r>
      <w:r w:rsidRPr="0034322A">
        <w:rPr>
          <w:szCs w:val="24"/>
          <w:lang w:val="es-BO"/>
        </w:rPr>
        <w:t xml:space="preserve"> ¿Cómo contribuyó esta etapa a mi formación?</w:t>
      </w:r>
      <w:bookmarkEnd w:id="34"/>
    </w:p>
    <w:p w14:paraId="49A2FD33" w14:textId="77777777" w:rsidR="00694D86" w:rsidRPr="0034322A"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t>Me permitió comprender que Ingeniería de Sistemas también implica investigar, comprender usuarios, analizar procesos, evaluar alternativas y justificar soluciones.</w:t>
      </w:r>
    </w:p>
    <w:p w14:paraId="652D70E1" w14:textId="50ADF294" w:rsidR="00694D86" w:rsidRPr="0034322A" w:rsidRDefault="00000000" w:rsidP="0034322A">
      <w:pPr>
        <w:pStyle w:val="Ttulo1"/>
        <w:spacing w:line="360" w:lineRule="auto"/>
        <w:rPr>
          <w:sz w:val="24"/>
          <w:szCs w:val="24"/>
          <w:lang w:val="es-BO"/>
        </w:rPr>
      </w:pPr>
      <w:bookmarkStart w:id="35" w:name="_Toc240362140"/>
      <w:r w:rsidRPr="0034322A">
        <w:rPr>
          <w:sz w:val="24"/>
          <w:szCs w:val="24"/>
        </w:rPr>
        <w:t>8. CONCLUSIONES</w:t>
      </w:r>
      <w:bookmarkEnd w:id="35"/>
    </w:p>
    <w:p w14:paraId="1B50500B" w14:textId="77777777" w:rsidR="00694D86" w:rsidRPr="0034322A" w:rsidRDefault="00000000" w:rsidP="0034322A">
      <w:pPr>
        <w:pStyle w:val="Listaconnmeros"/>
        <w:numPr>
          <w:ilvl w:val="0"/>
          <w:numId w:val="15"/>
        </w:numPr>
        <w:spacing w:line="360" w:lineRule="auto"/>
        <w:jc w:val="both"/>
        <w:rPr>
          <w:rFonts w:ascii="Aptos Display" w:hAnsi="Aptos Display"/>
          <w:sz w:val="24"/>
          <w:szCs w:val="24"/>
          <w:lang w:val="es-BO"/>
        </w:rPr>
      </w:pPr>
      <w:r w:rsidRPr="0034322A">
        <w:rPr>
          <w:rFonts w:ascii="Aptos Display" w:hAnsi="Aptos Display"/>
          <w:sz w:val="24"/>
          <w:szCs w:val="24"/>
          <w:lang w:val="es-BO"/>
        </w:rPr>
        <w:t>La etapa de reclutamiento permitió transformar una necesidad observada en una propuesta con contexto, usuarios y problemática preliminarmente identificados.</w:t>
      </w:r>
    </w:p>
    <w:p w14:paraId="731B637A" w14:textId="77777777" w:rsidR="00694D86" w:rsidRPr="0034322A" w:rsidRDefault="00000000" w:rsidP="0034322A">
      <w:pPr>
        <w:pStyle w:val="Listaconnmeros"/>
        <w:numPr>
          <w:ilvl w:val="0"/>
          <w:numId w:val="15"/>
        </w:numPr>
        <w:spacing w:line="360" w:lineRule="auto"/>
        <w:jc w:val="both"/>
        <w:rPr>
          <w:rFonts w:ascii="Aptos Display" w:hAnsi="Aptos Display"/>
          <w:sz w:val="24"/>
          <w:szCs w:val="24"/>
          <w:lang w:val="es-BO"/>
        </w:rPr>
      </w:pPr>
      <w:r w:rsidRPr="0034322A">
        <w:rPr>
          <w:rFonts w:ascii="Aptos Display" w:hAnsi="Aptos Display"/>
          <w:sz w:val="24"/>
          <w:szCs w:val="24"/>
          <w:lang w:val="es-BO"/>
        </w:rPr>
        <w:t>LABCONTROL presenta un campo de análisis mayor que la consulta de horarios, incorporando solicitud, registros, incidencias y posibles necesidades de seguimiento.</w:t>
      </w:r>
    </w:p>
    <w:p w14:paraId="7CC422F9" w14:textId="77777777" w:rsidR="00694D86" w:rsidRPr="0034322A" w:rsidRDefault="00000000" w:rsidP="0034322A">
      <w:pPr>
        <w:pStyle w:val="Listaconnmeros"/>
        <w:numPr>
          <w:ilvl w:val="0"/>
          <w:numId w:val="15"/>
        </w:numPr>
        <w:spacing w:line="360" w:lineRule="auto"/>
        <w:jc w:val="both"/>
        <w:rPr>
          <w:rFonts w:ascii="Aptos Display" w:hAnsi="Aptos Display"/>
          <w:sz w:val="24"/>
          <w:szCs w:val="24"/>
          <w:lang w:val="es-BO"/>
        </w:rPr>
      </w:pPr>
      <w:r w:rsidRPr="0034322A">
        <w:rPr>
          <w:rFonts w:ascii="Aptos Display" w:hAnsi="Aptos Display"/>
          <w:sz w:val="24"/>
          <w:szCs w:val="24"/>
          <w:lang w:val="es-BO"/>
        </w:rPr>
        <w:t>Es necesario validar mediante evidencia los aspectos que todavía son hipótesis.</w:t>
      </w:r>
    </w:p>
    <w:p w14:paraId="0B7E9AC7" w14:textId="704B30DF" w:rsidR="00694D86" w:rsidRPr="0034322A" w:rsidRDefault="00000000" w:rsidP="0034322A">
      <w:pPr>
        <w:pStyle w:val="Listaconnmeros"/>
        <w:numPr>
          <w:ilvl w:val="0"/>
          <w:numId w:val="15"/>
        </w:numPr>
        <w:spacing w:line="360" w:lineRule="auto"/>
        <w:jc w:val="both"/>
        <w:rPr>
          <w:rFonts w:ascii="Aptos Display" w:hAnsi="Aptos Display"/>
          <w:sz w:val="24"/>
          <w:szCs w:val="24"/>
          <w:lang w:val="es-BO"/>
        </w:rPr>
      </w:pPr>
      <w:r w:rsidRPr="0034322A">
        <w:rPr>
          <w:rFonts w:ascii="Aptos Display" w:hAnsi="Aptos Display"/>
          <w:sz w:val="24"/>
          <w:szCs w:val="24"/>
          <w:lang w:val="es-BO"/>
        </w:rPr>
        <w:t xml:space="preserve">La conformación de cinco integrantes </w:t>
      </w:r>
      <w:r w:rsidR="006F0549" w:rsidRPr="0034322A">
        <w:rPr>
          <w:rFonts w:ascii="Aptos Display" w:hAnsi="Aptos Display"/>
          <w:sz w:val="24"/>
          <w:szCs w:val="24"/>
          <w:lang w:val="es-BO"/>
        </w:rPr>
        <w:t xml:space="preserve">nos </w:t>
      </w:r>
      <w:r w:rsidRPr="0034322A">
        <w:rPr>
          <w:rFonts w:ascii="Aptos Display" w:hAnsi="Aptos Display"/>
          <w:sz w:val="24"/>
          <w:szCs w:val="24"/>
          <w:lang w:val="es-BO"/>
        </w:rPr>
        <w:t>requiere competencias complementarias, comunicación y responsabilidades claras.</w:t>
      </w:r>
    </w:p>
    <w:p w14:paraId="13048290" w14:textId="77777777" w:rsidR="00694D86" w:rsidRPr="0034322A" w:rsidRDefault="00000000" w:rsidP="0034322A">
      <w:pPr>
        <w:pStyle w:val="Listaconnmeros"/>
        <w:numPr>
          <w:ilvl w:val="0"/>
          <w:numId w:val="15"/>
        </w:numPr>
        <w:spacing w:line="360" w:lineRule="auto"/>
        <w:jc w:val="both"/>
        <w:rPr>
          <w:rFonts w:ascii="Aptos Display" w:hAnsi="Aptos Display"/>
          <w:sz w:val="24"/>
          <w:szCs w:val="24"/>
          <w:lang w:val="es-BO"/>
        </w:rPr>
      </w:pPr>
      <w:r w:rsidRPr="0034322A">
        <w:rPr>
          <w:rFonts w:ascii="Aptos Display" w:hAnsi="Aptos Display"/>
          <w:sz w:val="24"/>
          <w:szCs w:val="24"/>
          <w:lang w:val="es-BO"/>
        </w:rPr>
        <w:t>Las siguientes etapas deben validar la problemática con usuarios y responsables antes de cerrar el alcance y MVP.</w:t>
      </w:r>
    </w:p>
    <w:p w14:paraId="2F117F9E" w14:textId="77777777" w:rsidR="00694D86" w:rsidRPr="0034322A" w:rsidRDefault="00000000" w:rsidP="0034322A">
      <w:pPr>
        <w:pStyle w:val="Ttulo1"/>
        <w:spacing w:line="360" w:lineRule="auto"/>
        <w:rPr>
          <w:sz w:val="24"/>
          <w:szCs w:val="24"/>
        </w:rPr>
      </w:pPr>
      <w:bookmarkStart w:id="36" w:name="_Toc240362141"/>
      <w:r w:rsidRPr="0034322A">
        <w:rPr>
          <w:sz w:val="24"/>
          <w:szCs w:val="24"/>
        </w:rPr>
        <w:t>9. COMPROMISOS DE MEJORA</w:t>
      </w:r>
      <w:bookmarkEnd w:id="36"/>
    </w:p>
    <w:p w14:paraId="4D5997CE" w14:textId="77777777" w:rsidR="00694D86" w:rsidRPr="0034322A" w:rsidRDefault="00000000" w:rsidP="0034322A">
      <w:pPr>
        <w:pStyle w:val="Listaconnmeros"/>
        <w:numPr>
          <w:ilvl w:val="0"/>
          <w:numId w:val="14"/>
        </w:numPr>
        <w:spacing w:line="360" w:lineRule="auto"/>
        <w:jc w:val="both"/>
        <w:rPr>
          <w:rFonts w:ascii="Aptos Display" w:hAnsi="Aptos Display"/>
          <w:sz w:val="24"/>
          <w:szCs w:val="24"/>
          <w:lang w:val="es-BO"/>
        </w:rPr>
      </w:pPr>
      <w:r w:rsidRPr="0034322A">
        <w:rPr>
          <w:rFonts w:ascii="Aptos Display" w:hAnsi="Aptos Display"/>
          <w:sz w:val="24"/>
          <w:szCs w:val="24"/>
          <w:lang w:val="es-BO"/>
        </w:rPr>
        <w:t>Realizar entrevistas u otras técnicas con estudiantes, docentes y personal del Centro de Cómputo.</w:t>
      </w:r>
    </w:p>
    <w:p w14:paraId="012197A6" w14:textId="77777777" w:rsidR="00694D86" w:rsidRPr="0034322A" w:rsidRDefault="00000000" w:rsidP="0034322A">
      <w:pPr>
        <w:pStyle w:val="Listaconnmeros"/>
        <w:numPr>
          <w:ilvl w:val="0"/>
          <w:numId w:val="14"/>
        </w:numPr>
        <w:spacing w:line="360" w:lineRule="auto"/>
        <w:jc w:val="both"/>
        <w:rPr>
          <w:rFonts w:ascii="Aptos Display" w:hAnsi="Aptos Display"/>
          <w:sz w:val="24"/>
          <w:szCs w:val="24"/>
          <w:lang w:val="es-BO"/>
        </w:rPr>
      </w:pPr>
      <w:r w:rsidRPr="0034322A">
        <w:rPr>
          <w:rFonts w:ascii="Aptos Display" w:hAnsi="Aptos Display"/>
          <w:sz w:val="24"/>
          <w:szCs w:val="24"/>
          <w:lang w:val="es-BO"/>
        </w:rPr>
        <w:t>Obtener evidencias que permitan estimar tiempos, frecuencia de incidencias y dificultades actuales.</w:t>
      </w:r>
    </w:p>
    <w:p w14:paraId="00C37EAB" w14:textId="77777777" w:rsidR="00694D86" w:rsidRPr="0034322A" w:rsidRDefault="00000000" w:rsidP="0034322A">
      <w:pPr>
        <w:pStyle w:val="Listaconnmeros"/>
        <w:numPr>
          <w:ilvl w:val="0"/>
          <w:numId w:val="14"/>
        </w:numPr>
        <w:spacing w:line="360" w:lineRule="auto"/>
        <w:jc w:val="both"/>
        <w:rPr>
          <w:rFonts w:ascii="Aptos Display" w:hAnsi="Aptos Display"/>
          <w:sz w:val="24"/>
          <w:szCs w:val="24"/>
          <w:lang w:val="es-BO"/>
        </w:rPr>
      </w:pPr>
      <w:r w:rsidRPr="0034322A">
        <w:rPr>
          <w:rFonts w:ascii="Aptos Display" w:hAnsi="Aptos Display"/>
          <w:sz w:val="24"/>
          <w:szCs w:val="24"/>
          <w:lang w:val="es-BO"/>
        </w:rPr>
        <w:t>Mantener documentación centralizada y registro de aportes de los cinco integrantes.</w:t>
      </w:r>
    </w:p>
    <w:p w14:paraId="66DF24E9" w14:textId="77777777" w:rsidR="00694D86" w:rsidRPr="0034322A" w:rsidRDefault="00000000" w:rsidP="0034322A">
      <w:pPr>
        <w:pStyle w:val="Listaconnmeros"/>
        <w:numPr>
          <w:ilvl w:val="0"/>
          <w:numId w:val="14"/>
        </w:numPr>
        <w:spacing w:line="360" w:lineRule="auto"/>
        <w:jc w:val="both"/>
        <w:rPr>
          <w:rFonts w:ascii="Aptos Display" w:hAnsi="Aptos Display"/>
          <w:sz w:val="24"/>
          <w:szCs w:val="24"/>
          <w:lang w:val="es-BO"/>
        </w:rPr>
      </w:pPr>
      <w:r w:rsidRPr="0034322A">
        <w:rPr>
          <w:rFonts w:ascii="Aptos Display" w:hAnsi="Aptos Display"/>
          <w:sz w:val="24"/>
          <w:szCs w:val="24"/>
          <w:lang w:val="es-BO"/>
        </w:rPr>
        <w:t>Definir el MVP después de validar necesidades y priorizar funcionalidades.</w:t>
      </w:r>
    </w:p>
    <w:p w14:paraId="1997EC3A" w14:textId="77777777" w:rsidR="00694D86" w:rsidRPr="0034322A" w:rsidRDefault="00000000" w:rsidP="0034322A">
      <w:pPr>
        <w:pStyle w:val="Listaconnmeros"/>
        <w:numPr>
          <w:ilvl w:val="0"/>
          <w:numId w:val="14"/>
        </w:numPr>
        <w:spacing w:line="360" w:lineRule="auto"/>
        <w:jc w:val="both"/>
        <w:rPr>
          <w:rFonts w:ascii="Aptos Display" w:hAnsi="Aptos Display"/>
          <w:sz w:val="24"/>
          <w:szCs w:val="24"/>
          <w:lang w:val="es-BO"/>
        </w:rPr>
      </w:pPr>
      <w:r w:rsidRPr="0034322A">
        <w:rPr>
          <w:rFonts w:ascii="Aptos Display" w:hAnsi="Aptos Display"/>
          <w:sz w:val="24"/>
          <w:szCs w:val="24"/>
          <w:lang w:val="es-BO"/>
        </w:rPr>
        <w:t>Realizar revisiones periódicas para detectar retrasos y dependencias.</w:t>
      </w:r>
    </w:p>
    <w:p w14:paraId="48AC561C" w14:textId="55FF1F3B" w:rsidR="003900F3" w:rsidRPr="00C728D1" w:rsidRDefault="00000000" w:rsidP="0034322A">
      <w:pPr>
        <w:spacing w:line="360" w:lineRule="auto"/>
        <w:jc w:val="both"/>
        <w:rPr>
          <w:rFonts w:ascii="Aptos Display" w:hAnsi="Aptos Display"/>
          <w:sz w:val="24"/>
          <w:szCs w:val="24"/>
          <w:lang w:val="es-BO"/>
        </w:rPr>
      </w:pPr>
      <w:r w:rsidRPr="0034322A">
        <w:rPr>
          <w:rFonts w:ascii="Aptos Display" w:hAnsi="Aptos Display"/>
          <w:sz w:val="24"/>
          <w:szCs w:val="24"/>
          <w:lang w:val="es-BO"/>
        </w:rPr>
        <w:br w:type="page"/>
      </w:r>
    </w:p>
    <w:sectPr w:rsidR="003900F3" w:rsidRPr="00C728D1" w:rsidSect="00034616">
      <w:footerReference w:type="default" r:id="rId9"/>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88F70" w14:textId="77777777" w:rsidR="00273AEB" w:rsidRDefault="00273AEB">
      <w:pPr>
        <w:spacing w:after="0" w:line="240" w:lineRule="auto"/>
      </w:pPr>
      <w:r>
        <w:separator/>
      </w:r>
    </w:p>
  </w:endnote>
  <w:endnote w:type="continuationSeparator" w:id="0">
    <w:p w14:paraId="2A131E07" w14:textId="77777777" w:rsidR="00273AEB" w:rsidRDefault="00273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178F" w14:textId="7008B1DE" w:rsidR="00694D86" w:rsidRPr="00860C69" w:rsidRDefault="00694D86">
    <w:pPr>
      <w:pStyle w:val="Piedepgina"/>
      <w:jc w:val="center"/>
      <w:rPr>
        <w:lang w:val="es-B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65E0A" w14:textId="77777777" w:rsidR="00273AEB" w:rsidRDefault="00273AEB">
      <w:pPr>
        <w:spacing w:after="0" w:line="240" w:lineRule="auto"/>
      </w:pPr>
      <w:r>
        <w:separator/>
      </w:r>
    </w:p>
  </w:footnote>
  <w:footnote w:type="continuationSeparator" w:id="0">
    <w:p w14:paraId="362A74D6" w14:textId="77777777" w:rsidR="00273AEB" w:rsidRDefault="00273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17489880"/>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56E516C"/>
    <w:multiLevelType w:val="hybridMultilevel"/>
    <w:tmpl w:val="E2D4805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1ABF42FC"/>
    <w:multiLevelType w:val="hybridMultilevel"/>
    <w:tmpl w:val="1A707E3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473042B5"/>
    <w:multiLevelType w:val="hybridMultilevel"/>
    <w:tmpl w:val="C6FC4F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47C91CDB"/>
    <w:multiLevelType w:val="hybridMultilevel"/>
    <w:tmpl w:val="7BE8F3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5BDB2B44"/>
    <w:multiLevelType w:val="hybridMultilevel"/>
    <w:tmpl w:val="9A8C9C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72E74F80"/>
    <w:multiLevelType w:val="hybridMultilevel"/>
    <w:tmpl w:val="63DEDA7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313488993">
    <w:abstractNumId w:val="8"/>
  </w:num>
  <w:num w:numId="2" w16cid:durableId="448016453">
    <w:abstractNumId w:val="6"/>
  </w:num>
  <w:num w:numId="3" w16cid:durableId="492337056">
    <w:abstractNumId w:val="5"/>
  </w:num>
  <w:num w:numId="4" w16cid:durableId="1816995567">
    <w:abstractNumId w:val="4"/>
  </w:num>
  <w:num w:numId="5" w16cid:durableId="599261351">
    <w:abstractNumId w:val="7"/>
  </w:num>
  <w:num w:numId="6" w16cid:durableId="393285892">
    <w:abstractNumId w:val="3"/>
  </w:num>
  <w:num w:numId="7" w16cid:durableId="805316192">
    <w:abstractNumId w:val="2"/>
  </w:num>
  <w:num w:numId="8" w16cid:durableId="1617835072">
    <w:abstractNumId w:val="1"/>
  </w:num>
  <w:num w:numId="9" w16cid:durableId="1310400605">
    <w:abstractNumId w:val="0"/>
  </w:num>
  <w:num w:numId="10" w16cid:durableId="1515458269">
    <w:abstractNumId w:val="13"/>
  </w:num>
  <w:num w:numId="11" w16cid:durableId="1721202606">
    <w:abstractNumId w:val="9"/>
  </w:num>
  <w:num w:numId="12" w16cid:durableId="1177235777">
    <w:abstractNumId w:val="12"/>
  </w:num>
  <w:num w:numId="13" w16cid:durableId="2036104935">
    <w:abstractNumId w:val="11"/>
  </w:num>
  <w:num w:numId="14" w16cid:durableId="549460756">
    <w:abstractNumId w:val="14"/>
  </w:num>
  <w:num w:numId="15" w16cid:durableId="186335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565"/>
    <w:rsid w:val="00103116"/>
    <w:rsid w:val="0015074B"/>
    <w:rsid w:val="00160AA8"/>
    <w:rsid w:val="001E04F5"/>
    <w:rsid w:val="002079A3"/>
    <w:rsid w:val="00273AEB"/>
    <w:rsid w:val="0029639D"/>
    <w:rsid w:val="00326F90"/>
    <w:rsid w:val="0034322A"/>
    <w:rsid w:val="003900F3"/>
    <w:rsid w:val="00470AAC"/>
    <w:rsid w:val="005B3FF4"/>
    <w:rsid w:val="005C63F6"/>
    <w:rsid w:val="00694D86"/>
    <w:rsid w:val="006F0549"/>
    <w:rsid w:val="00773E7B"/>
    <w:rsid w:val="00860C69"/>
    <w:rsid w:val="008D70B8"/>
    <w:rsid w:val="0090687A"/>
    <w:rsid w:val="009863B3"/>
    <w:rsid w:val="009D1E40"/>
    <w:rsid w:val="00A1762C"/>
    <w:rsid w:val="00A45BEB"/>
    <w:rsid w:val="00AA1D8D"/>
    <w:rsid w:val="00AD2126"/>
    <w:rsid w:val="00B47730"/>
    <w:rsid w:val="00C728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77AE6"/>
  <w14:defaultImageDpi w14:val="300"/>
  <w15:docId w15:val="{9BBC93D4-2E2F-42CB-892E-174570F1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860C69"/>
    <w:pPr>
      <w:keepNext/>
      <w:keepLines/>
      <w:spacing w:before="600" w:after="120"/>
      <w:jc w:val="both"/>
      <w:outlineLvl w:val="0"/>
    </w:pPr>
    <w:rPr>
      <w:rFonts w:ascii="Aptos Display" w:eastAsiaTheme="majorEastAsia" w:hAnsi="Aptos Display" w:cstheme="majorBidi"/>
      <w:b/>
      <w:bCs/>
      <w:color w:val="000000" w:themeColor="text1"/>
      <w:sz w:val="26"/>
      <w:szCs w:val="28"/>
    </w:rPr>
  </w:style>
  <w:style w:type="paragraph" w:styleId="Ttulo2">
    <w:name w:val="heading 2"/>
    <w:basedOn w:val="Normal"/>
    <w:next w:val="Normal"/>
    <w:link w:val="Ttulo2Car"/>
    <w:uiPriority w:val="9"/>
    <w:unhideWhenUsed/>
    <w:qFormat/>
    <w:rsid w:val="00860C69"/>
    <w:pPr>
      <w:keepNext/>
      <w:keepLines/>
      <w:spacing w:before="320" w:after="120"/>
      <w:ind w:left="720"/>
      <w:jc w:val="both"/>
      <w:outlineLvl w:val="1"/>
    </w:pPr>
    <w:rPr>
      <w:rFonts w:ascii="Aptos Display" w:eastAsiaTheme="majorEastAsia" w:hAnsi="Aptos Display" w:cstheme="majorBidi"/>
      <w:b/>
      <w:bCs/>
      <w:i/>
      <w:color w:val="000000" w:themeColor="text1"/>
      <w:sz w:val="24"/>
      <w:szCs w:val="26"/>
    </w:rPr>
  </w:style>
  <w:style w:type="paragraph" w:styleId="Ttulo3">
    <w:name w:val="heading 3"/>
    <w:basedOn w:val="Normal"/>
    <w:next w:val="Normal"/>
    <w:link w:val="Ttulo3Car"/>
    <w:uiPriority w:val="9"/>
    <w:unhideWhenUsed/>
    <w:qFormat/>
    <w:rsid w:val="00AD2126"/>
    <w:pPr>
      <w:keepNext/>
      <w:keepLines/>
      <w:spacing w:before="320" w:after="120"/>
      <w:outlineLvl w:val="2"/>
    </w:pPr>
    <w:rPr>
      <w:rFonts w:ascii="Aptos Display" w:eastAsiaTheme="majorEastAsia" w:hAnsi="Aptos Display" w:cstheme="majorBidi"/>
      <w:b/>
      <w:bCs/>
      <w:color w:val="000000" w:themeColor="text1"/>
      <w:sz w:val="24"/>
    </w:rPr>
  </w:style>
  <w:style w:type="paragraph" w:styleId="Ttulo4">
    <w:name w:val="heading 4"/>
    <w:basedOn w:val="Normal"/>
    <w:next w:val="Normal"/>
    <w:link w:val="Ttulo4Car"/>
    <w:uiPriority w:val="9"/>
    <w:semiHidden/>
    <w:unhideWhenUsed/>
    <w:qFormat/>
    <w:rsid w:val="003900F3"/>
    <w:pPr>
      <w:keepNext/>
      <w:keepLines/>
      <w:spacing w:before="200" w:after="0"/>
      <w:outlineLvl w:val="3"/>
    </w:pPr>
    <w:rPr>
      <w:rFonts w:ascii="Aptos Display" w:eastAsiaTheme="majorEastAsia" w:hAnsi="Aptos Display" w:cstheme="majorBidi"/>
      <w:b/>
      <w:bCs/>
      <w:i/>
      <w:iCs/>
      <w:color w:val="000000" w:themeColor="text1"/>
      <w:sz w:val="24"/>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60C69"/>
    <w:rPr>
      <w:rFonts w:ascii="Aptos Display" w:eastAsiaTheme="majorEastAsia" w:hAnsi="Aptos Display" w:cstheme="majorBidi"/>
      <w:b/>
      <w:bCs/>
      <w:color w:val="000000" w:themeColor="text1"/>
      <w:sz w:val="26"/>
      <w:szCs w:val="28"/>
    </w:rPr>
  </w:style>
  <w:style w:type="character" w:customStyle="1" w:styleId="Ttulo2Car">
    <w:name w:val="Título 2 Car"/>
    <w:basedOn w:val="Fuentedeprrafopredeter"/>
    <w:link w:val="Ttulo2"/>
    <w:uiPriority w:val="9"/>
    <w:rsid w:val="00860C69"/>
    <w:rPr>
      <w:rFonts w:ascii="Aptos Display" w:eastAsiaTheme="majorEastAsia" w:hAnsi="Aptos Display" w:cstheme="majorBidi"/>
      <w:b/>
      <w:bCs/>
      <w:i/>
      <w:color w:val="000000" w:themeColor="text1"/>
      <w:sz w:val="24"/>
      <w:szCs w:val="26"/>
    </w:rPr>
  </w:style>
  <w:style w:type="character" w:customStyle="1" w:styleId="Ttulo3Car">
    <w:name w:val="Título 3 Car"/>
    <w:basedOn w:val="Fuentedeprrafopredeter"/>
    <w:link w:val="Ttulo3"/>
    <w:uiPriority w:val="9"/>
    <w:rsid w:val="00AD2126"/>
    <w:rPr>
      <w:rFonts w:ascii="Aptos Display" w:eastAsiaTheme="majorEastAsia" w:hAnsi="Aptos Display" w:cstheme="majorBidi"/>
      <w:b/>
      <w:bCs/>
      <w:color w:val="000000" w:themeColor="text1"/>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3900F3"/>
    <w:rPr>
      <w:rFonts w:ascii="Aptos Display" w:eastAsiaTheme="majorEastAsia" w:hAnsi="Aptos Display" w:cstheme="majorBidi"/>
      <w:b/>
      <w:bCs/>
      <w:i/>
      <w:iCs/>
      <w:color w:val="000000" w:themeColor="text1"/>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E04F5"/>
    <w:pPr>
      <w:spacing w:after="100"/>
    </w:pPr>
  </w:style>
  <w:style w:type="paragraph" w:styleId="TDC2">
    <w:name w:val="toc 2"/>
    <w:basedOn w:val="Normal"/>
    <w:next w:val="Normal"/>
    <w:autoRedefine/>
    <w:uiPriority w:val="39"/>
    <w:unhideWhenUsed/>
    <w:rsid w:val="001E04F5"/>
    <w:pPr>
      <w:spacing w:after="100"/>
      <w:ind w:left="220"/>
    </w:pPr>
  </w:style>
  <w:style w:type="paragraph" w:styleId="TDC3">
    <w:name w:val="toc 3"/>
    <w:basedOn w:val="Normal"/>
    <w:next w:val="Normal"/>
    <w:autoRedefine/>
    <w:uiPriority w:val="39"/>
    <w:unhideWhenUsed/>
    <w:rsid w:val="001E04F5"/>
    <w:pPr>
      <w:spacing w:after="100"/>
      <w:ind w:left="440"/>
    </w:pPr>
  </w:style>
  <w:style w:type="character" w:styleId="Hipervnculo">
    <w:name w:val="Hyperlink"/>
    <w:basedOn w:val="Fuentedeprrafopredeter"/>
    <w:uiPriority w:val="99"/>
    <w:unhideWhenUsed/>
    <w:rsid w:val="001E04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17</Pages>
  <Words>3300</Words>
  <Characters>18154</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Jared Asturizaga Villarreal</cp:lastModifiedBy>
  <cp:revision>4</cp:revision>
  <dcterms:created xsi:type="dcterms:W3CDTF">2026-09-09T03:21:00Z</dcterms:created>
  <dcterms:modified xsi:type="dcterms:W3CDTF">2026-09-15T15:02:00Z</dcterms:modified>
  <cp:category/>
</cp:coreProperties>
</file>
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648D" w:rsidP="00E932F8" w:rsidRDefault="0054236C" w14:paraId="108DF795" w14:textId="77777777">
      <w:pPr>
        <w:spacing w:line="360" w:lineRule="auto"/>
        <w:jc w:val="center"/>
        <w:rPr>
          <w:rFonts w:ascii="Aptos Display" w:hAnsi="Aptos Display"/>
          <w:b/>
          <w:sz w:val="40"/>
          <w:szCs w:val="40"/>
          <w:lang w:val="es-BO"/>
        </w:rPr>
      </w:pPr>
      <w:r w:rsidRPr="00E932F8">
        <w:rPr>
          <w:rFonts w:ascii="Aptos Display" w:hAnsi="Aptos Display"/>
          <w:b/>
          <w:sz w:val="40"/>
          <w:szCs w:val="40"/>
          <w:lang w:val="es-BO"/>
        </w:rPr>
        <w:t>PROYECTO DE SISTEMAS I</w:t>
      </w:r>
    </w:p>
    <w:p w:rsidRPr="00E932F8" w:rsidR="00E932F8" w:rsidP="00E932F8" w:rsidRDefault="00E932F8" w14:paraId="3252B7EA" w14:textId="77777777">
      <w:pPr>
        <w:spacing w:line="360" w:lineRule="auto"/>
        <w:jc w:val="center"/>
        <w:rPr>
          <w:rFonts w:ascii="Aptos Display" w:hAnsi="Aptos Display"/>
          <w:sz w:val="40"/>
          <w:szCs w:val="40"/>
          <w:lang w:val="es-BO"/>
        </w:rPr>
      </w:pPr>
    </w:p>
    <w:p w:rsidR="0057648D" w:rsidP="00E932F8" w:rsidRDefault="0054236C" w14:paraId="315FBD23" w14:textId="611B44BA">
      <w:pPr>
        <w:spacing w:line="360" w:lineRule="auto"/>
        <w:jc w:val="center"/>
        <w:rPr>
          <w:rFonts w:ascii="Aptos Display" w:hAnsi="Aptos Display"/>
          <w:b/>
          <w:sz w:val="32"/>
          <w:szCs w:val="32"/>
          <w:lang w:val="es-BO"/>
        </w:rPr>
      </w:pPr>
      <w:r w:rsidRPr="00E932F8">
        <w:rPr>
          <w:rFonts w:ascii="Aptos Display" w:hAnsi="Aptos Display"/>
          <w:b/>
          <w:sz w:val="32"/>
          <w:szCs w:val="32"/>
          <w:lang w:val="es-BO"/>
        </w:rPr>
        <w:t xml:space="preserve">PROYECTO </w:t>
      </w:r>
      <w:r w:rsidRPr="00E932F8" w:rsidR="00CB48B2">
        <w:rPr>
          <w:rFonts w:ascii="Aptos Display" w:hAnsi="Aptos Display"/>
          <w:b/>
          <w:sz w:val="32"/>
          <w:szCs w:val="32"/>
          <w:lang w:val="es-BO"/>
        </w:rPr>
        <w:t>-</w:t>
      </w:r>
      <w:r w:rsidRPr="00E932F8">
        <w:rPr>
          <w:rFonts w:ascii="Aptos Display" w:hAnsi="Aptos Display"/>
          <w:b/>
          <w:sz w:val="32"/>
          <w:szCs w:val="32"/>
          <w:lang w:val="es-BO"/>
        </w:rPr>
        <w:t xml:space="preserve"> INFORME E HISTORIAS DE USUARIO</w:t>
      </w:r>
    </w:p>
    <w:p w:rsidRPr="00E932F8" w:rsidR="00E932F8" w:rsidP="00E932F8" w:rsidRDefault="00E932F8" w14:paraId="31EE6F14" w14:textId="77777777">
      <w:pPr>
        <w:spacing w:line="360" w:lineRule="auto"/>
        <w:jc w:val="center"/>
        <w:rPr>
          <w:rFonts w:ascii="Aptos Display" w:hAnsi="Aptos Display"/>
          <w:sz w:val="32"/>
          <w:szCs w:val="32"/>
          <w:lang w:val="es-BO"/>
        </w:rPr>
      </w:pPr>
    </w:p>
    <w:p w:rsidRPr="00E932F8" w:rsidR="0057648D" w:rsidP="00E932F8" w:rsidRDefault="0054236C" w14:paraId="40E7AF6C" w14:textId="77777777">
      <w:pPr>
        <w:spacing w:line="360" w:lineRule="auto"/>
        <w:jc w:val="center"/>
        <w:rPr>
          <w:rFonts w:ascii="Aptos Display" w:hAnsi="Aptos Display"/>
          <w:b/>
          <w:sz w:val="32"/>
          <w:szCs w:val="32"/>
          <w:lang w:val="es-BO"/>
        </w:rPr>
      </w:pPr>
      <w:r w:rsidRPr="00E932F8">
        <w:rPr>
          <w:rFonts w:ascii="Aptos Display" w:hAnsi="Aptos Display"/>
          <w:b/>
          <w:sz w:val="32"/>
          <w:szCs w:val="32"/>
          <w:lang w:val="es-BO"/>
        </w:rPr>
        <w:t>LABCONTROL</w:t>
      </w:r>
    </w:p>
    <w:p w:rsidR="00E932F8" w:rsidP="00E932F8" w:rsidRDefault="00E932F8" w14:paraId="1E4F3066" w14:textId="77777777">
      <w:pPr>
        <w:spacing w:line="360" w:lineRule="auto"/>
        <w:jc w:val="center"/>
        <w:rPr>
          <w:rFonts w:ascii="Aptos Display" w:hAnsi="Aptos Display"/>
          <w:b/>
          <w:sz w:val="24"/>
          <w:szCs w:val="24"/>
          <w:lang w:val="es-BO"/>
        </w:rPr>
      </w:pPr>
    </w:p>
    <w:p w:rsidRPr="00E932F8" w:rsidR="00CB48B2" w:rsidP="00E932F8" w:rsidRDefault="00CB48B2" w14:paraId="2178759E" w14:textId="025BFEEB">
      <w:pPr>
        <w:spacing w:line="360" w:lineRule="auto"/>
        <w:jc w:val="center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b/>
          <w:sz w:val="24"/>
          <w:szCs w:val="24"/>
          <w:lang w:val="es-BO"/>
        </w:rPr>
        <w:t xml:space="preserve">Grupo </w:t>
      </w:r>
      <w:proofErr w:type="spellStart"/>
      <w:r w:rsidRPr="00E932F8">
        <w:rPr>
          <w:rFonts w:ascii="Aptos Display" w:hAnsi="Aptos Display"/>
          <w:b/>
          <w:sz w:val="24"/>
          <w:szCs w:val="24"/>
          <w:lang w:val="es-BO"/>
        </w:rPr>
        <w:t>SQLitos</w:t>
      </w:r>
      <w:proofErr w:type="spellEnd"/>
    </w:p>
    <w:p w:rsidR="00E932F8" w:rsidP="00E932F8" w:rsidRDefault="0054236C" w14:paraId="0CB9C34C" w14:textId="77777777">
      <w:pPr>
        <w:spacing w:line="360" w:lineRule="auto"/>
        <w:jc w:val="center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b/>
          <w:bCs/>
          <w:sz w:val="24"/>
          <w:szCs w:val="24"/>
          <w:lang w:val="es-BO"/>
        </w:rPr>
        <w:t>Sistema Web para la Gestión y Control de Laboratorios del Centro de Cómputo</w:t>
      </w:r>
      <w:r w:rsidRPr="00E932F8">
        <w:rPr>
          <w:rFonts w:ascii="Aptos Display" w:hAnsi="Aptos Display"/>
          <w:b/>
          <w:bCs/>
          <w:sz w:val="24"/>
          <w:szCs w:val="24"/>
          <w:lang w:val="es-BO"/>
        </w:rPr>
        <w:br/>
      </w:r>
      <w:r w:rsidRPr="00E932F8">
        <w:rPr>
          <w:rFonts w:ascii="Aptos Display" w:hAnsi="Aptos Display"/>
          <w:sz w:val="24"/>
          <w:szCs w:val="24"/>
          <w:lang w:val="es-BO"/>
        </w:rPr>
        <w:br/>
      </w:r>
    </w:p>
    <w:p w:rsidR="00E932F8" w:rsidP="00E932F8" w:rsidRDefault="00E932F8" w14:paraId="26AF6C4B" w14:textId="77777777">
      <w:pPr>
        <w:spacing w:line="360" w:lineRule="auto"/>
        <w:jc w:val="center"/>
        <w:rPr>
          <w:rFonts w:ascii="Aptos Display" w:hAnsi="Aptos Display"/>
          <w:sz w:val="24"/>
          <w:szCs w:val="24"/>
          <w:lang w:val="es-BO"/>
        </w:rPr>
      </w:pPr>
    </w:p>
    <w:p w:rsidR="00E932F8" w:rsidP="00E932F8" w:rsidRDefault="00E932F8" w14:paraId="7BEBED96" w14:textId="77777777">
      <w:pPr>
        <w:spacing w:line="360" w:lineRule="auto"/>
        <w:jc w:val="center"/>
        <w:rPr>
          <w:rFonts w:ascii="Aptos Display" w:hAnsi="Aptos Display"/>
          <w:sz w:val="24"/>
          <w:szCs w:val="24"/>
          <w:lang w:val="es-BO"/>
        </w:rPr>
      </w:pPr>
    </w:p>
    <w:p w:rsidR="00E932F8" w:rsidP="00E932F8" w:rsidRDefault="00E932F8" w14:paraId="04EA6D0B" w14:textId="77777777">
      <w:pPr>
        <w:spacing w:line="360" w:lineRule="auto"/>
        <w:jc w:val="center"/>
        <w:rPr>
          <w:rFonts w:ascii="Aptos Display" w:hAnsi="Aptos Display"/>
          <w:sz w:val="24"/>
          <w:szCs w:val="24"/>
          <w:lang w:val="es-BO"/>
        </w:rPr>
      </w:pPr>
    </w:p>
    <w:p w:rsidR="00E932F8" w:rsidP="00E932F8" w:rsidRDefault="00E932F8" w14:paraId="51E2FFD4" w14:textId="77777777">
      <w:pPr>
        <w:spacing w:line="360" w:lineRule="auto"/>
        <w:jc w:val="center"/>
        <w:rPr>
          <w:rFonts w:ascii="Aptos Display" w:hAnsi="Aptos Display"/>
          <w:sz w:val="24"/>
          <w:szCs w:val="24"/>
          <w:lang w:val="es-BO"/>
        </w:rPr>
      </w:pPr>
    </w:p>
    <w:p w:rsidR="00E932F8" w:rsidP="00E932F8" w:rsidRDefault="00E932F8" w14:paraId="3B432C84" w14:textId="77777777">
      <w:pPr>
        <w:spacing w:line="360" w:lineRule="auto"/>
        <w:jc w:val="center"/>
        <w:rPr>
          <w:rFonts w:ascii="Aptos Display" w:hAnsi="Aptos Display"/>
          <w:sz w:val="24"/>
          <w:szCs w:val="24"/>
          <w:lang w:val="es-BO"/>
        </w:rPr>
      </w:pPr>
    </w:p>
    <w:p w:rsidR="00E932F8" w:rsidP="00E932F8" w:rsidRDefault="00E932F8" w14:paraId="4241D99D" w14:textId="77777777">
      <w:pPr>
        <w:spacing w:line="360" w:lineRule="auto"/>
        <w:jc w:val="center"/>
        <w:rPr>
          <w:rFonts w:ascii="Aptos Display" w:hAnsi="Aptos Display"/>
          <w:sz w:val="24"/>
          <w:szCs w:val="24"/>
          <w:lang w:val="es-BO"/>
        </w:rPr>
      </w:pPr>
    </w:p>
    <w:p w:rsidR="00E932F8" w:rsidP="00E932F8" w:rsidRDefault="00E932F8" w14:paraId="6995ECA3" w14:textId="77777777">
      <w:pPr>
        <w:spacing w:line="360" w:lineRule="auto"/>
        <w:jc w:val="center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54236C" w14:paraId="1341958F" w14:textId="37A41809">
      <w:pPr>
        <w:spacing w:line="360" w:lineRule="auto"/>
        <w:jc w:val="center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br/>
      </w:r>
      <w:r w:rsidRPr="00E932F8">
        <w:rPr>
          <w:rFonts w:ascii="Aptos Display" w:hAnsi="Aptos Display"/>
          <w:sz w:val="24"/>
          <w:szCs w:val="24"/>
          <w:lang w:val="es-BO"/>
        </w:rPr>
        <w:br/>
      </w:r>
      <w:r w:rsidRPr="00E932F8">
        <w:rPr>
          <w:rFonts w:ascii="Aptos Display" w:hAnsi="Aptos Display"/>
          <w:sz w:val="24"/>
          <w:szCs w:val="24"/>
          <w:lang w:val="es-BO"/>
        </w:rPr>
        <w:t xml:space="preserve">La Paz, </w:t>
      </w:r>
      <w:r w:rsidR="00E932F8">
        <w:rPr>
          <w:rFonts w:ascii="Aptos Display" w:hAnsi="Aptos Display"/>
          <w:sz w:val="24"/>
          <w:szCs w:val="24"/>
          <w:lang w:val="es-BO"/>
        </w:rPr>
        <w:t>10 de septiembre de 2026</w:t>
      </w:r>
    </w:p>
    <w:p w:rsidRPr="00E932F8" w:rsidR="0057648D" w:rsidP="00E932F8" w:rsidRDefault="0054236C" w14:paraId="561341D3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br w:type="page"/>
      </w:r>
    </w:p>
    <w:p w:rsidRPr="00E932F8" w:rsidR="0057648D" w:rsidP="00E932F8" w:rsidRDefault="0054236C" w14:paraId="3BD1224E" w14:textId="77777777">
      <w:pPr>
        <w:pStyle w:val="Ttulo1"/>
        <w:spacing w:line="360" w:lineRule="auto"/>
        <w:jc w:val="both"/>
        <w:rPr>
          <w:sz w:val="24"/>
          <w:szCs w:val="24"/>
          <w:lang w:val="es-BO"/>
        </w:rPr>
      </w:pPr>
      <w:r w:rsidRPr="00E932F8">
        <w:rPr>
          <w:sz w:val="24"/>
          <w:szCs w:val="24"/>
          <w:lang w:val="es-BO"/>
        </w:rPr>
        <w:t>Criterio de esta versión</w:t>
      </w:r>
    </w:p>
    <w:p w:rsidRPr="00E932F8" w:rsidR="0057648D" w:rsidP="00E932F8" w:rsidRDefault="0054236C" w14:paraId="611DDE54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 xml:space="preserve">Este informe </w:t>
      </w:r>
      <w:r w:rsidRPr="00E932F8">
        <w:rPr>
          <w:rFonts w:ascii="Aptos Display" w:hAnsi="Aptos Display"/>
          <w:sz w:val="24"/>
          <w:szCs w:val="24"/>
          <w:lang w:val="es-BO"/>
        </w:rPr>
        <w:t>consolida el trabajo académico documentado hasta la fecha y actualiza las historias de usuario para que correspondan con la versión de LABCONTROL que se está estructurando. Se mantiene la separación entre situaciones observadas y aspectos que todavía requi</w:t>
      </w:r>
      <w:r w:rsidRPr="00E932F8">
        <w:rPr>
          <w:rFonts w:ascii="Aptos Display" w:hAnsi="Aptos Display"/>
          <w:sz w:val="24"/>
          <w:szCs w:val="24"/>
          <w:lang w:val="es-BO"/>
        </w:rPr>
        <w:t>eren validación.</w:t>
      </w:r>
    </w:p>
    <w:p w:rsidRPr="00E932F8" w:rsidR="0057648D" w:rsidP="00E932F8" w:rsidRDefault="0054236C" w14:paraId="51E72E1B" w14:textId="77777777">
      <w:pPr>
        <w:pStyle w:val="Ttulo1"/>
        <w:spacing w:line="360" w:lineRule="auto"/>
        <w:jc w:val="both"/>
        <w:rPr>
          <w:sz w:val="24"/>
          <w:szCs w:val="24"/>
          <w:lang w:val="es-BO"/>
        </w:rPr>
      </w:pPr>
      <w:r w:rsidRPr="00E932F8">
        <w:rPr>
          <w:sz w:val="24"/>
          <w:szCs w:val="24"/>
          <w:lang w:val="es-BO"/>
        </w:rPr>
        <w:t>1. Nominación del proyecto</w:t>
      </w:r>
    </w:p>
    <w:p w:rsidRPr="00E932F8" w:rsidR="0057648D" w:rsidP="00E932F8" w:rsidRDefault="0054236C" w14:paraId="2CE0A9BC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>LABCONTROL — Sistema Web para la Gestión y Control de Laboratorios del Centro de Cómputo.</w:t>
      </w:r>
    </w:p>
    <w:p w:rsidRPr="00E932F8" w:rsidR="0057648D" w:rsidP="00E932F8" w:rsidRDefault="0054236C" w14:paraId="41DC68AA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 xml:space="preserve">Tipo: Sistema Web. Contexto: Centro de Cómputo de la Sede </w:t>
      </w:r>
      <w:proofErr w:type="spellStart"/>
      <w:r w:rsidRPr="00E932F8">
        <w:rPr>
          <w:rFonts w:ascii="Aptos Display" w:hAnsi="Aptos Display"/>
          <w:sz w:val="24"/>
          <w:szCs w:val="24"/>
          <w:lang w:val="es-BO"/>
        </w:rPr>
        <w:t>Univalle</w:t>
      </w:r>
      <w:proofErr w:type="spellEnd"/>
      <w:r w:rsidRPr="00E932F8">
        <w:rPr>
          <w:rFonts w:ascii="Aptos Display" w:hAnsi="Aptos Display"/>
          <w:sz w:val="24"/>
          <w:szCs w:val="24"/>
          <w:lang w:val="es-BO"/>
        </w:rPr>
        <w:t xml:space="preserve"> La Paz.</w:t>
      </w:r>
    </w:p>
    <w:p w:rsidRPr="00E932F8" w:rsidR="0057648D" w:rsidP="00E932F8" w:rsidRDefault="0054236C" w14:paraId="3FA813A8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>Propósito: centralizar información y procesos d</w:t>
      </w:r>
      <w:r w:rsidRPr="00E932F8">
        <w:rPr>
          <w:rFonts w:ascii="Aptos Display" w:hAnsi="Aptos Display"/>
          <w:sz w:val="24"/>
          <w:szCs w:val="24"/>
          <w:lang w:val="es-BO"/>
        </w:rPr>
        <w:t>e laboratorios, disponibilidad, horarios, solicitudes, utilización e incidencias.</w:t>
      </w:r>
    </w:p>
    <w:p w:rsidRPr="00E932F8" w:rsidR="0057648D" w:rsidP="00E932F8" w:rsidRDefault="0054236C" w14:paraId="2E06DBF7" w14:textId="77777777">
      <w:pPr>
        <w:pStyle w:val="Ttulo1"/>
        <w:spacing w:line="360" w:lineRule="auto"/>
        <w:jc w:val="both"/>
        <w:rPr>
          <w:sz w:val="24"/>
          <w:szCs w:val="24"/>
          <w:lang w:val="es-BO"/>
        </w:rPr>
      </w:pPr>
      <w:r w:rsidRPr="00E932F8">
        <w:rPr>
          <w:sz w:val="24"/>
          <w:szCs w:val="24"/>
          <w:lang w:val="es-BO"/>
        </w:rPr>
        <w:t>2. Nombre de grupo</w:t>
      </w:r>
    </w:p>
    <w:p w:rsidRPr="00E932F8" w:rsidR="0057648D" w:rsidP="00E932F8" w:rsidRDefault="0054236C" w14:paraId="58315497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 xml:space="preserve">Grupo </w:t>
      </w:r>
      <w:proofErr w:type="spellStart"/>
      <w:r w:rsidRPr="00E932F8">
        <w:rPr>
          <w:rFonts w:ascii="Aptos Display" w:hAnsi="Aptos Display"/>
          <w:sz w:val="24"/>
          <w:szCs w:val="24"/>
          <w:lang w:val="es-BO"/>
        </w:rPr>
        <w:t>SQLitos</w:t>
      </w:r>
      <w:proofErr w:type="spellEnd"/>
    </w:p>
    <w:p w:rsidRPr="00E932F8" w:rsidR="0057648D" w:rsidP="00E932F8" w:rsidRDefault="0054236C" w14:paraId="77871818" w14:textId="77777777">
      <w:pPr>
        <w:pStyle w:val="Ttulo1"/>
        <w:spacing w:line="360" w:lineRule="auto"/>
        <w:jc w:val="both"/>
        <w:rPr>
          <w:sz w:val="24"/>
          <w:szCs w:val="24"/>
          <w:lang w:val="es-BO"/>
        </w:rPr>
      </w:pPr>
      <w:r w:rsidRPr="00E932F8">
        <w:rPr>
          <w:sz w:val="24"/>
          <w:szCs w:val="24"/>
          <w:lang w:val="es-BO"/>
        </w:rPr>
        <w:t>3. Contrato de equipo</w:t>
      </w:r>
    </w:p>
    <w:p w:rsidRPr="00E932F8" w:rsidR="0057648D" w:rsidP="00E932F8" w:rsidRDefault="0054236C" w14:paraId="14B4387F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>Acuerdo académico ficticio para establecer reglas de trabajo, responsabilidades y coordinación.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1A87780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60E829A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Elemento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459259A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Acuerdo</w:t>
            </w:r>
            <w:proofErr w:type="spellEnd"/>
          </w:p>
        </w:tc>
      </w:tr>
      <w:tr w:rsidRPr="00561A7E" w:rsidR="0057648D" w14:paraId="59C43FD8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5A13614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3487D35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Desarrollar y documentar LABCONTROL de forma organizada y justificada.</w:t>
            </w:r>
          </w:p>
        </w:tc>
      </w:tr>
      <w:tr w:rsidRPr="00561A7E" w:rsidR="0057648D" w14:paraId="7FD07AB8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58D22FF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Responsabilidad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1287D3A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Cumplir tareas acordadas y comunicar dificultades oportunamente.</w:t>
            </w:r>
          </w:p>
        </w:tc>
      </w:tr>
      <w:tr w:rsidRPr="00561A7E" w:rsidR="0057648D" w14:paraId="10DF6366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7C00F41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Comunicación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4BA1950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Teams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y espacios compartidos para documentos y coordinación.</w:t>
            </w:r>
          </w:p>
        </w:tc>
      </w:tr>
      <w:tr w:rsidRPr="00561A7E" w:rsidR="0057648D" w14:paraId="6823A982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64F4ED7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Evidencias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2346A48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Conservar organizados los avances y documentos relevantes.</w:t>
            </w:r>
          </w:p>
        </w:tc>
      </w:tr>
      <w:tr w:rsidRPr="00561A7E" w:rsidR="0057648D" w14:paraId="5D0E1E7D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3B2ADCD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Decisiones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7666B3D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Buscar consenso; comparar alternativas cuando sea necesario.</w:t>
            </w:r>
          </w:p>
        </w:tc>
      </w:tr>
      <w:tr w:rsidRPr="00561A7E" w:rsidR="0057648D" w14:paraId="74BC6139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01B4841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Calidad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053C48A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Revisar coherencia, ortografía, estructura y cumplimiento antes de entregar.</w:t>
            </w:r>
          </w:p>
        </w:tc>
      </w:tr>
      <w:tr w:rsidRPr="00561A7E" w:rsidR="0057648D" w14:paraId="1141E169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79EAB2C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Conflictos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3BD90FD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Resolver desacuerdos 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mediante diálogo y criterios del proyecto.</w:t>
            </w:r>
          </w:p>
        </w:tc>
      </w:tr>
    </w:tbl>
    <w:p w:rsidRPr="00E932F8" w:rsidR="0057648D" w:rsidP="00E932F8" w:rsidRDefault="0054236C" w14:paraId="27712A00" w14:textId="77777777">
      <w:pPr>
        <w:pStyle w:val="Ttulo2"/>
        <w:spacing w:line="360" w:lineRule="auto"/>
        <w:rPr>
          <w:szCs w:val="24"/>
        </w:rPr>
      </w:pPr>
      <w:proofErr w:type="spellStart"/>
      <w:r w:rsidRPr="00E932F8">
        <w:rPr>
          <w:szCs w:val="24"/>
        </w:rPr>
        <w:t>Integrantes</w:t>
      </w:r>
      <w:proofErr w:type="spellEnd"/>
      <w:r w:rsidRPr="00E932F8">
        <w:rPr>
          <w:szCs w:val="24"/>
        </w:rPr>
        <w:t xml:space="preserve"> y roles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Pr="00E932F8" w:rsidR="0057648D" w14:paraId="08E64E5F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3B6505F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Integrante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2DA27E8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Fortalezas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4DDD5B9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Competencias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4010439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Intereses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4AFDE27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Rol</w:t>
            </w:r>
            <w:proofErr w:type="spellEnd"/>
          </w:p>
        </w:tc>
      </w:tr>
      <w:tr w:rsidRPr="00E932F8" w:rsidR="0057648D" w14:paraId="5D2F9DC8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0659432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Jared Luis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Asturizaga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Villarreal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2971918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Iniciativa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,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visión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global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04E791A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Coordinación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,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análisis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,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documentación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42CC59D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Gestión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y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desarrollo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349F453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Líder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/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Coordinador</w:t>
            </w:r>
            <w:proofErr w:type="spellEnd"/>
          </w:p>
        </w:tc>
      </w:tr>
      <w:tr w:rsidRPr="00E932F8" w:rsidR="0057648D" w14:paraId="253A55DD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06C4E81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Jorge Angel Cores Andrade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4B08531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Pensamiento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lógico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1968243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Programación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, bases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4B425F2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Backend y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4C48F05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Backend / BD</w:t>
            </w:r>
          </w:p>
        </w:tc>
      </w:tr>
      <w:tr w:rsidRPr="00E932F8" w:rsidR="0057648D" w14:paraId="73F11317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49FCC19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Dustin Fernando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Vaca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Aguilar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009BDAE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Creatividad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7629C55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Diseño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y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desarrollo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web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3B84198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Frontend / UX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55D5537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Frontend / UX-UI</w:t>
            </w:r>
          </w:p>
        </w:tc>
      </w:tr>
      <w:tr w:rsidRPr="00E932F8" w:rsidR="0057648D" w14:paraId="648D3150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02763F0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Jheremy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Jhostin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Ramirez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Arcani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0D5D027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Capacidad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análisis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4434E3B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Modelado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y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requisitos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3C114C8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Análisis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sistemas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7EB0ED5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Analista</w:t>
            </w:r>
            <w:proofErr w:type="spellEnd"/>
          </w:p>
        </w:tc>
      </w:tr>
      <w:tr w:rsidRPr="00E932F8" w:rsidR="0057648D" w14:paraId="71486CA4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17A9B1B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Jose Antonio Montes Flores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64128EC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Atención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al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detalle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36FCE42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Pruebas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y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documentación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1EC88C6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QA /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seguridad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0EBFDB3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QA / Tester</w:t>
            </w:r>
          </w:p>
        </w:tc>
      </w:tr>
    </w:tbl>
    <w:p w:rsidRPr="00E932F8" w:rsidR="0057648D" w:rsidP="00E932F8" w:rsidRDefault="0054236C" w14:paraId="027CD63A" w14:textId="77777777">
      <w:pPr>
        <w:pStyle w:val="Ttulo1"/>
        <w:spacing w:line="360" w:lineRule="auto"/>
        <w:jc w:val="both"/>
        <w:rPr>
          <w:sz w:val="24"/>
          <w:szCs w:val="24"/>
        </w:rPr>
      </w:pPr>
      <w:r w:rsidRPr="00E932F8">
        <w:rPr>
          <w:sz w:val="24"/>
          <w:szCs w:val="24"/>
        </w:rPr>
        <w:t xml:space="preserve">4. </w:t>
      </w:r>
      <w:proofErr w:type="spellStart"/>
      <w:r w:rsidRPr="00E932F8">
        <w:rPr>
          <w:sz w:val="24"/>
          <w:szCs w:val="24"/>
        </w:rPr>
        <w:t>Definición</w:t>
      </w:r>
      <w:proofErr w:type="spellEnd"/>
      <w:r w:rsidRPr="00E932F8">
        <w:rPr>
          <w:sz w:val="24"/>
          <w:szCs w:val="24"/>
        </w:rPr>
        <w:t xml:space="preserve"> o </w:t>
      </w:r>
      <w:proofErr w:type="spellStart"/>
      <w:r w:rsidRPr="00E932F8">
        <w:rPr>
          <w:sz w:val="24"/>
          <w:szCs w:val="24"/>
        </w:rPr>
        <w:t>formulación</w:t>
      </w:r>
      <w:proofErr w:type="spellEnd"/>
      <w:r w:rsidRPr="00E932F8">
        <w:rPr>
          <w:sz w:val="24"/>
          <w:szCs w:val="24"/>
        </w:rPr>
        <w:t xml:space="preserve"> del </w:t>
      </w:r>
      <w:proofErr w:type="spellStart"/>
      <w:r w:rsidRPr="00E932F8">
        <w:rPr>
          <w:sz w:val="24"/>
          <w:szCs w:val="24"/>
        </w:rPr>
        <w:t>Problema</w:t>
      </w:r>
      <w:proofErr w:type="spellEnd"/>
    </w:p>
    <w:p w:rsidRPr="00E932F8" w:rsidR="0057648D" w:rsidP="00E932F8" w:rsidRDefault="0054236C" w14:paraId="0A333249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 xml:space="preserve">En el Centro de Cómputo de la Sede </w:t>
      </w:r>
      <w:proofErr w:type="spellStart"/>
      <w:r w:rsidRPr="00E932F8">
        <w:rPr>
          <w:rFonts w:ascii="Aptos Display" w:hAnsi="Aptos Display"/>
          <w:sz w:val="24"/>
          <w:szCs w:val="24"/>
          <w:lang w:val="es-BO"/>
        </w:rPr>
        <w:t>Univalle</w:t>
      </w:r>
      <w:proofErr w:type="spellEnd"/>
      <w:r w:rsidRPr="00E932F8">
        <w:rPr>
          <w:rFonts w:ascii="Aptos Display" w:hAnsi="Aptos Display"/>
          <w:sz w:val="24"/>
          <w:szCs w:val="24"/>
          <w:lang w:val="es-BO"/>
        </w:rPr>
        <w:t xml:space="preserve"> La Paz, parte de la información y de los procesos relacionados con el uso de los laboratorios se gestionan mediante mecanismos físicos, manuales o presenciales. La consulta de horarios puede requerir revisar información colocada en los laboratorios y comp</w:t>
      </w:r>
      <w:r w:rsidRPr="00E932F8">
        <w:rPr>
          <w:rFonts w:ascii="Aptos Display" w:hAnsi="Aptos Display"/>
          <w:sz w:val="24"/>
          <w:szCs w:val="24"/>
          <w:lang w:val="es-BO"/>
        </w:rPr>
        <w:t>arar espacios; la solicitud de uso puede depender de la atención del personal; y los registros de utilización e incidencias pueden realizarse en hojas físicas o mediante comunicación indirecta.</w:t>
      </w:r>
    </w:p>
    <w:p w:rsidRPr="00E932F8" w:rsidR="0057648D" w:rsidP="00E932F8" w:rsidRDefault="0054236C" w14:paraId="691CCB5F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>Esta situación dificulta la consulta organizada de disponibili</w:t>
      </w:r>
      <w:r w:rsidRPr="00E932F8">
        <w:rPr>
          <w:rFonts w:ascii="Aptos Display" w:hAnsi="Aptos Display"/>
          <w:sz w:val="24"/>
          <w:szCs w:val="24"/>
          <w:lang w:val="es-BO"/>
        </w:rPr>
        <w:t>dad, la gestión de solicitudes y la trazabilidad de incidencias. LABCONTROL plantea centralizar estos procesos en un sistema web. Los aspectos todavía no validados cuantitativamente se mantienen como elementos de investigación.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Pr="00E932F8" w:rsidR="0057648D" w14:paraId="41DCDF7B" w14:textId="77777777">
        <w:trPr>
          <w:jc w:val="center"/>
        </w:trPr>
        <w:tc>
          <w:tcPr>
            <w:tcW w:w="3249" w:type="dxa"/>
            <w:vAlign w:val="center"/>
          </w:tcPr>
          <w:p w:rsidRPr="00E932F8" w:rsidR="0057648D" w:rsidP="00E932F8" w:rsidRDefault="0054236C" w14:paraId="10B2FCD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Frente</w:t>
            </w:r>
            <w:proofErr w:type="spellEnd"/>
          </w:p>
        </w:tc>
        <w:tc>
          <w:tcPr>
            <w:tcW w:w="3249" w:type="dxa"/>
            <w:vAlign w:val="center"/>
          </w:tcPr>
          <w:p w:rsidRPr="00E932F8" w:rsidR="0057648D" w:rsidP="00E932F8" w:rsidRDefault="0054236C" w14:paraId="3D9A2F3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Situación</w:t>
            </w:r>
            <w:proofErr w:type="spellEnd"/>
          </w:p>
        </w:tc>
        <w:tc>
          <w:tcPr>
            <w:tcW w:w="3249" w:type="dxa"/>
            <w:vAlign w:val="center"/>
          </w:tcPr>
          <w:p w:rsidRPr="00E932F8" w:rsidR="0057648D" w:rsidP="00E932F8" w:rsidRDefault="0054236C" w14:paraId="5F119DB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Estado</w:t>
            </w:r>
          </w:p>
        </w:tc>
      </w:tr>
      <w:tr w:rsidRPr="00E932F8" w:rsidR="0057648D" w14:paraId="1D2DB098" w14:textId="77777777">
        <w:trPr>
          <w:jc w:val="center"/>
        </w:trPr>
        <w:tc>
          <w:tcPr>
            <w:tcW w:w="3249" w:type="dxa"/>
            <w:vAlign w:val="center"/>
          </w:tcPr>
          <w:p w:rsidRPr="00E932F8" w:rsidR="0057648D" w:rsidP="00E932F8" w:rsidRDefault="0054236C" w14:paraId="517655A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Dis</w:t>
            </w:r>
            <w:r w:rsidRPr="00E932F8">
              <w:rPr>
                <w:rFonts w:ascii="Aptos Display" w:hAnsi="Aptos Display"/>
                <w:sz w:val="24"/>
                <w:szCs w:val="24"/>
              </w:rPr>
              <w:t>ponibilidad</w:t>
            </w:r>
            <w:proofErr w:type="spellEnd"/>
          </w:p>
        </w:tc>
        <w:tc>
          <w:tcPr>
            <w:tcW w:w="3249" w:type="dxa"/>
            <w:vAlign w:val="center"/>
          </w:tcPr>
          <w:p w:rsidRPr="00E932F8" w:rsidR="0057648D" w:rsidP="00E932F8" w:rsidRDefault="0054236C" w14:paraId="43C033E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Dificultad para consultar centralizadamente horarios y espacios.</w:t>
            </w:r>
          </w:p>
        </w:tc>
        <w:tc>
          <w:tcPr>
            <w:tcW w:w="3249" w:type="dxa"/>
            <w:vAlign w:val="center"/>
          </w:tcPr>
          <w:p w:rsidRPr="00E932F8" w:rsidR="0057648D" w:rsidP="00E932F8" w:rsidRDefault="0054236C" w14:paraId="3F939E5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Observado</w:t>
            </w:r>
            <w:proofErr w:type="spellEnd"/>
          </w:p>
        </w:tc>
      </w:tr>
      <w:tr w:rsidRPr="00E932F8" w:rsidR="0057648D" w14:paraId="5839C9E3" w14:textId="77777777">
        <w:trPr>
          <w:jc w:val="center"/>
        </w:trPr>
        <w:tc>
          <w:tcPr>
            <w:tcW w:w="3249" w:type="dxa"/>
            <w:vAlign w:val="center"/>
          </w:tcPr>
          <w:p w:rsidRPr="00E932F8" w:rsidR="0057648D" w:rsidP="00E932F8" w:rsidRDefault="0054236C" w14:paraId="7CDC73E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Solicitud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/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autorización</w:t>
            </w:r>
            <w:proofErr w:type="spellEnd"/>
          </w:p>
        </w:tc>
        <w:tc>
          <w:tcPr>
            <w:tcW w:w="3249" w:type="dxa"/>
            <w:vAlign w:val="center"/>
          </w:tcPr>
          <w:p w:rsidRPr="00E932F8" w:rsidR="0057648D" w:rsidP="00E932F8" w:rsidRDefault="0054236C" w14:paraId="3057906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Dependencia de procesos presenciales y atención del personal.</w:t>
            </w:r>
          </w:p>
        </w:tc>
        <w:tc>
          <w:tcPr>
            <w:tcW w:w="3249" w:type="dxa"/>
            <w:vAlign w:val="center"/>
          </w:tcPr>
          <w:p w:rsidRPr="00E932F8" w:rsidR="0057648D" w:rsidP="00E932F8" w:rsidRDefault="0054236C" w14:paraId="2A4C9D4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Observado</w:t>
            </w:r>
            <w:proofErr w:type="spellEnd"/>
          </w:p>
        </w:tc>
      </w:tr>
      <w:tr w:rsidRPr="00E932F8" w:rsidR="0057648D" w14:paraId="50E03474" w14:textId="77777777">
        <w:trPr>
          <w:jc w:val="center"/>
        </w:trPr>
        <w:tc>
          <w:tcPr>
            <w:tcW w:w="3249" w:type="dxa"/>
            <w:vAlign w:val="center"/>
          </w:tcPr>
          <w:p w:rsidRPr="00E932F8" w:rsidR="0057648D" w:rsidP="00E932F8" w:rsidRDefault="0054236C" w14:paraId="3C02EC4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Utilización</w:t>
            </w:r>
            <w:proofErr w:type="spellEnd"/>
          </w:p>
        </w:tc>
        <w:tc>
          <w:tcPr>
            <w:tcW w:w="3249" w:type="dxa"/>
            <w:vAlign w:val="center"/>
          </w:tcPr>
          <w:p w:rsidRPr="00E932F8" w:rsidR="0057648D" w:rsidP="00E932F8" w:rsidRDefault="0054236C" w14:paraId="572FE97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Registros físicos de usuarios, máquinas y observaciones.</w:t>
            </w:r>
          </w:p>
        </w:tc>
        <w:tc>
          <w:tcPr>
            <w:tcW w:w="3249" w:type="dxa"/>
            <w:vAlign w:val="center"/>
          </w:tcPr>
          <w:p w:rsidRPr="00E932F8" w:rsidR="0057648D" w:rsidP="00E932F8" w:rsidRDefault="0054236C" w14:paraId="641D3DF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Observado</w:t>
            </w:r>
            <w:proofErr w:type="spellEnd"/>
          </w:p>
        </w:tc>
      </w:tr>
      <w:tr w:rsidRPr="00E932F8" w:rsidR="0057648D" w14:paraId="7EAAF393" w14:textId="77777777">
        <w:trPr>
          <w:jc w:val="center"/>
        </w:trPr>
        <w:tc>
          <w:tcPr>
            <w:tcW w:w="3249" w:type="dxa"/>
            <w:vAlign w:val="center"/>
          </w:tcPr>
          <w:p w:rsidRPr="00E932F8" w:rsidR="0057648D" w:rsidP="00E932F8" w:rsidRDefault="0054236C" w14:paraId="444937A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Incidencias</w:t>
            </w:r>
            <w:proofErr w:type="spellEnd"/>
          </w:p>
        </w:tc>
        <w:tc>
          <w:tcPr>
            <w:tcW w:w="3249" w:type="dxa"/>
            <w:vAlign w:val="center"/>
          </w:tcPr>
          <w:p w:rsidRPr="00E932F8" w:rsidR="0057648D" w:rsidP="00E932F8" w:rsidRDefault="0054236C" w14:paraId="47E908F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Reporte y seguimiento mediante procesos indirectos/manuales.</w:t>
            </w:r>
          </w:p>
        </w:tc>
        <w:tc>
          <w:tcPr>
            <w:tcW w:w="3249" w:type="dxa"/>
            <w:vAlign w:val="center"/>
          </w:tcPr>
          <w:p w:rsidRPr="00E932F8" w:rsidR="0057648D" w:rsidP="00E932F8" w:rsidRDefault="0054236C" w14:paraId="520AAD6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Observado</w:t>
            </w:r>
            <w:proofErr w:type="spellEnd"/>
          </w:p>
        </w:tc>
      </w:tr>
      <w:tr w:rsidRPr="00E932F8" w:rsidR="0057648D" w14:paraId="4AF0FF75" w14:textId="77777777">
        <w:trPr>
          <w:jc w:val="center"/>
        </w:trPr>
        <w:tc>
          <w:tcPr>
            <w:tcW w:w="3249" w:type="dxa"/>
            <w:vAlign w:val="center"/>
          </w:tcPr>
          <w:p w:rsidRPr="00E932F8" w:rsidR="0057648D" w:rsidP="00E932F8" w:rsidRDefault="0054236C" w14:paraId="7F4F403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Mantenimiento</w:t>
            </w:r>
            <w:proofErr w:type="spellEnd"/>
          </w:p>
        </w:tc>
        <w:tc>
          <w:tcPr>
            <w:tcW w:w="3249" w:type="dxa"/>
            <w:vAlign w:val="center"/>
          </w:tcPr>
          <w:p w:rsidRPr="00E932F8" w:rsidR="0057648D" w:rsidP="00E932F8" w:rsidRDefault="0054236C" w14:paraId="1E5F7AE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Necesidad de investigar historial y seguimiento de equipos.</w:t>
            </w:r>
          </w:p>
        </w:tc>
        <w:tc>
          <w:tcPr>
            <w:tcW w:w="3249" w:type="dxa"/>
            <w:vAlign w:val="center"/>
          </w:tcPr>
          <w:p w:rsidRPr="00E932F8" w:rsidR="0057648D" w:rsidP="00E932F8" w:rsidRDefault="0054236C" w14:paraId="4FFA288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Por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validar</w:t>
            </w:r>
            <w:proofErr w:type="spellEnd"/>
          </w:p>
        </w:tc>
      </w:tr>
    </w:tbl>
    <w:p w:rsidRPr="00E932F8" w:rsidR="0057648D" w:rsidP="00E932F8" w:rsidRDefault="0054236C" w14:paraId="1A850B7D" w14:textId="77777777">
      <w:pPr>
        <w:pStyle w:val="Ttulo1"/>
        <w:spacing w:line="360" w:lineRule="auto"/>
        <w:jc w:val="both"/>
        <w:rPr>
          <w:sz w:val="24"/>
          <w:szCs w:val="24"/>
          <w:lang w:val="es-BO"/>
        </w:rPr>
      </w:pPr>
      <w:r w:rsidRPr="00E932F8">
        <w:rPr>
          <w:sz w:val="24"/>
          <w:szCs w:val="24"/>
          <w:lang w:val="es-BO"/>
        </w:rPr>
        <w:t>5. Historias de usuario construidas con el formato indicado</w:t>
      </w:r>
    </w:p>
    <w:p w:rsidRPr="00E932F8" w:rsidR="0057648D" w:rsidP="00E932F8" w:rsidRDefault="0054236C" w14:paraId="7D168808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 xml:space="preserve">Las historias </w:t>
      </w:r>
      <w:r w:rsidRPr="00E932F8">
        <w:rPr>
          <w:rFonts w:ascii="Aptos Display" w:hAnsi="Aptos Display"/>
          <w:sz w:val="24"/>
          <w:szCs w:val="24"/>
          <w:lang w:val="es-BO"/>
        </w:rPr>
        <w:t>se expresan como: «Como [tipo de usuario], quiero [funcionalidad], para [beneficio]». Se consolidan las historias existentes y se actualizan para mantener correspondencia con el proyecto actual.</w:t>
      </w:r>
    </w:p>
    <w:p w:rsidRPr="00E932F8" w:rsidR="0057648D" w:rsidP="00E932F8" w:rsidRDefault="0054236C" w14:paraId="646DA200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HU-01 — </w:t>
      </w:r>
      <w:proofErr w:type="spellStart"/>
      <w:r w:rsidRPr="00E932F8">
        <w:rPr>
          <w:szCs w:val="24"/>
        </w:rPr>
        <w:t>Inicio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sesión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33465FB1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5CECC70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029BEFA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561A7E" w:rsidR="0057648D" w14:paraId="7567B764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2DD1EAB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692617B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usuario registrado, quiero iniciar sesión mediante usuario/correo y contraseña, para acceder a las funciones correspondientes a su rol.</w:t>
            </w:r>
          </w:p>
        </w:tc>
      </w:tr>
      <w:tr w:rsidRPr="00E932F8" w:rsidR="0057648D" w14:paraId="752C5929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26F36C3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638B619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w:rsidRPr="00E932F8" w:rsidR="0057648D" w14:paraId="4AAAE6E9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416582A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6E51941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8</w:t>
            </w:r>
          </w:p>
        </w:tc>
      </w:tr>
      <w:tr w:rsidRPr="00E932F8" w:rsidR="0057648D" w14:paraId="0820FCDB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1969471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76D9446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E932F8" w:rsidR="0057648D" w14:paraId="3A4711EA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7491194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7D8389B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Las credenciales se validan.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El acc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eso depende de credenciales válidas.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</w:t>
            </w:r>
            <w:r w:rsidRPr="00E932F8">
              <w:rPr>
                <w:rFonts w:ascii="Aptos Display" w:hAnsi="Aptos Display"/>
                <w:sz w:val="24"/>
                <w:szCs w:val="24"/>
              </w:rPr>
              <w:t xml:space="preserve">• El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accede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según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su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rol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>.</w:t>
            </w:r>
          </w:p>
        </w:tc>
      </w:tr>
      <w:tr w:rsidRPr="00561A7E" w:rsidR="0057648D" w14:paraId="37807FF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53870F2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7F5D408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login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validación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Aplicar roles y permisos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 acceso válido e inválido</w:t>
            </w:r>
          </w:p>
        </w:tc>
      </w:tr>
    </w:tbl>
    <w:p w:rsidRPr="00E932F8" w:rsidR="0057648D" w:rsidP="00E932F8" w:rsidRDefault="0057648D" w14:paraId="57B8E364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54236C" w14:paraId="6AF85EEC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HU-02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disponibilidad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laboratorios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156A755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555E7DA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2506EAC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561A7E" w:rsidR="0057648D" w14:paraId="30F33D6C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3025682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26193AD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 o docente, quiero consultar laboratorios disponibles según fecha y horario, para encontrar un espacio sin revisar físicamente cada laboratorio.</w:t>
            </w:r>
          </w:p>
        </w:tc>
      </w:tr>
      <w:tr w:rsidRPr="00E932F8" w:rsidR="0057648D" w14:paraId="18D28458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7E88209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475812B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w:rsidRPr="00E932F8" w:rsidR="0057648D" w14:paraId="005BAF9A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5F2BEE9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336D3A2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Pr="00E932F8" w:rsidR="0057648D" w14:paraId="7014F204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586C4F7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4E3205C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561A7E" w:rsidR="0057648D" w14:paraId="5C6AB965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6E95894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79C02C2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Se puede seleccionar fecha y horario.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muestran laboratorios disponibles/no disponibles.</w:t>
            </w:r>
          </w:p>
        </w:tc>
      </w:tr>
      <w:tr w:rsidRPr="00561A7E" w:rsidR="0057648D" w14:paraId="63703A59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055740D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7F5E65B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consulta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Relacionar horarios y laboratorios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filtros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 resultados</w:t>
            </w:r>
          </w:p>
        </w:tc>
      </w:tr>
    </w:tbl>
    <w:p w:rsidRPr="00E932F8" w:rsidR="0057648D" w:rsidP="00E932F8" w:rsidRDefault="0057648D" w14:paraId="637B5CB2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54236C" w14:paraId="0E9FF5E1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HU-03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horarios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:rsidTr="418420A6" w14:paraId="157ED93F" w14:textId="77777777">
        <w:trPr>
          <w:jc w:val="center"/>
        </w:trPr>
        <w:tc>
          <w:tcPr>
            <w:tcW w:w="4873" w:type="dxa"/>
            <w:tcMar/>
            <w:vAlign w:val="center"/>
          </w:tcPr>
          <w:p w:rsidRPr="00E932F8" w:rsidR="0057648D" w:rsidP="00E932F8" w:rsidRDefault="0054236C" w14:paraId="29A86AB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tcMar/>
            <w:vAlign w:val="center"/>
          </w:tcPr>
          <w:p w:rsidRPr="00E932F8" w:rsidR="0057648D" w:rsidP="00E932F8" w:rsidRDefault="0054236C" w14:paraId="3D12CE3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561A7E" w:rsidR="0057648D" w:rsidTr="418420A6" w14:paraId="7A254DCA" w14:textId="77777777">
        <w:trPr>
          <w:jc w:val="center"/>
        </w:trPr>
        <w:tc>
          <w:tcPr>
            <w:tcW w:w="4873" w:type="dxa"/>
            <w:tcMar/>
            <w:vAlign w:val="center"/>
          </w:tcPr>
          <w:p w:rsidRPr="00E932F8" w:rsidR="0057648D" w:rsidP="00E932F8" w:rsidRDefault="0054236C" w14:paraId="3E610C9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tcMar/>
            <w:vAlign w:val="center"/>
          </w:tcPr>
          <w:p w:rsidRPr="00E932F8" w:rsidR="0057648D" w:rsidP="00E932F8" w:rsidRDefault="0054236C" w14:paraId="2C2DF53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 o docente, quiero consultar los horarios registrados de un laboratorio, para planificar el uso del espacio con información organizada.</w:t>
            </w:r>
          </w:p>
        </w:tc>
      </w:tr>
      <w:tr w:rsidRPr="00E932F8" w:rsidR="0057648D" w:rsidTr="418420A6" w14:paraId="1D2526EE" w14:textId="77777777">
        <w:trPr>
          <w:jc w:val="center"/>
        </w:trPr>
        <w:tc>
          <w:tcPr>
            <w:tcW w:w="4873" w:type="dxa"/>
            <w:tcMar/>
            <w:vAlign w:val="center"/>
          </w:tcPr>
          <w:p w:rsidRPr="00E932F8" w:rsidR="0057648D" w:rsidP="00E932F8" w:rsidRDefault="0054236C" w14:paraId="0426468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tcMar/>
            <w:vAlign w:val="center"/>
          </w:tcPr>
          <w:p w:rsidRPr="00E932F8" w:rsidR="0057648D" w:rsidP="00E932F8" w:rsidRDefault="0054236C" w14:paraId="4B6C848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w:rsidRPr="00E932F8" w:rsidR="0057648D" w:rsidTr="418420A6" w14:paraId="6BA69952" w14:textId="77777777">
        <w:trPr>
          <w:jc w:val="center"/>
        </w:trPr>
        <w:tc>
          <w:tcPr>
            <w:tcW w:w="4873" w:type="dxa"/>
            <w:tcMar/>
            <w:vAlign w:val="center"/>
          </w:tcPr>
          <w:p w:rsidRPr="00E932F8" w:rsidR="0057648D" w:rsidP="00E932F8" w:rsidRDefault="0054236C" w14:paraId="355343E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tcMar/>
            <w:vAlign w:val="center"/>
          </w:tcPr>
          <w:p w:rsidRPr="00E932F8" w:rsidR="0057648D" w:rsidP="00E932F8" w:rsidRDefault="0054236C" w14:paraId="56613E7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Pr="00E932F8" w:rsidR="0057648D" w:rsidTr="418420A6" w14:paraId="1C938455" w14:textId="77777777">
        <w:trPr>
          <w:jc w:val="center"/>
        </w:trPr>
        <w:tc>
          <w:tcPr>
            <w:tcW w:w="4873" w:type="dxa"/>
            <w:tcMar/>
            <w:vAlign w:val="center"/>
          </w:tcPr>
          <w:p w:rsidRPr="00E932F8" w:rsidR="0057648D" w:rsidP="00E932F8" w:rsidRDefault="0054236C" w14:paraId="7154D82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tcMar/>
            <w:vAlign w:val="center"/>
          </w:tcPr>
          <w:p w:rsidRPr="00E932F8" w:rsidR="0057648D" w:rsidP="00E932F8" w:rsidRDefault="0054236C" w14:paraId="5EF5F3B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561A7E" w:rsidR="0057648D" w:rsidTr="418420A6" w14:paraId="724775DE" w14:textId="77777777">
        <w:trPr>
          <w:jc w:val="center"/>
        </w:trPr>
        <w:tc>
          <w:tcPr>
            <w:tcW w:w="4873" w:type="dxa"/>
            <w:tcMar/>
            <w:vAlign w:val="center"/>
          </w:tcPr>
          <w:p w:rsidRPr="00E932F8" w:rsidR="0057648D" w:rsidP="00E932F8" w:rsidRDefault="0054236C" w14:paraId="624863F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tcMar/>
            <w:vAlign w:val="center"/>
          </w:tcPr>
          <w:p w:rsidRPr="00E932F8" w:rsidR="0057648D" w:rsidP="00E932F8" w:rsidRDefault="0054236C" w14:paraId="0E30696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selecciona un laboratorio.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muestran día y horas.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El horario corresponde al periodo académico.</w:t>
            </w:r>
          </w:p>
        </w:tc>
      </w:tr>
      <w:tr w:rsidRPr="00561A7E" w:rsidR="0057648D" w:rsidTr="418420A6" w14:paraId="6AF14296" w14:textId="77777777">
        <w:trPr>
          <w:jc w:val="center"/>
          <w:trHeight w:val="735"/>
        </w:trPr>
        <w:tc>
          <w:tcPr>
            <w:tcW w:w="4873" w:type="dxa"/>
            <w:tcMar/>
            <w:vAlign w:val="center"/>
          </w:tcPr>
          <w:p w:rsidRPr="00E932F8" w:rsidR="0057648D" w:rsidP="00E932F8" w:rsidRDefault="0054236C" w14:paraId="3A81B85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tcMar/>
            <w:vAlign w:val="center"/>
          </w:tcPr>
          <w:p w:rsidRPr="00E932F8" w:rsidR="0057648D" w:rsidP="00E932F8" w:rsidRDefault="0054236C" w14:paraId="1D8AA53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vista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Crear consulta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Relacionar laboratorio y periodo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 visualización</w:t>
            </w:r>
          </w:p>
        </w:tc>
      </w:tr>
    </w:tbl>
    <w:p w:rsidRPr="00E932F8" w:rsidR="0057648D" w:rsidP="00E932F8" w:rsidRDefault="0057648D" w14:paraId="44946E40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54236C" w14:paraId="0D566D89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HU-04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información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laboratorio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:rsidTr="418420A6" w14:paraId="40FF287D" w14:textId="77777777">
        <w:trPr>
          <w:jc w:val="center"/>
        </w:trPr>
        <w:tc>
          <w:tcPr>
            <w:tcW w:w="4873" w:type="dxa"/>
            <w:tcMar/>
            <w:vAlign w:val="center"/>
          </w:tcPr>
          <w:p w:rsidRPr="00E932F8" w:rsidR="0057648D" w:rsidP="00E932F8" w:rsidRDefault="0054236C" w14:paraId="47B4E3E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tcMar/>
            <w:vAlign w:val="center"/>
          </w:tcPr>
          <w:p w:rsidRPr="00E932F8" w:rsidR="0057648D" w:rsidP="00E932F8" w:rsidRDefault="0054236C" w14:paraId="01980B8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561A7E" w:rsidR="0057648D" w:rsidTr="418420A6" w14:paraId="6AA922FC" w14:textId="77777777">
        <w:trPr>
          <w:jc w:val="center"/>
        </w:trPr>
        <w:tc>
          <w:tcPr>
            <w:tcW w:w="4873" w:type="dxa"/>
            <w:tcMar/>
            <w:vAlign w:val="center"/>
          </w:tcPr>
          <w:p w:rsidRPr="00E932F8" w:rsidR="0057648D" w:rsidP="00E932F8" w:rsidRDefault="0054236C" w14:paraId="17C1133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tcMar/>
            <w:vAlign w:val="center"/>
          </w:tcPr>
          <w:p w:rsidRPr="00E932F8" w:rsidR="0057648D" w:rsidP="00E932F8" w:rsidRDefault="0054236C" w14:paraId="650ACEB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estudiante, docente o encargado, quiero consultar información básica de un laboratorio, para conocer sus características antes de utilizarlo o solicitarlo.</w:t>
            </w:r>
          </w:p>
        </w:tc>
      </w:tr>
      <w:tr w:rsidRPr="00E932F8" w:rsidR="0057648D" w:rsidTr="418420A6" w14:paraId="5EB8BB65" w14:textId="77777777">
        <w:trPr>
          <w:jc w:val="center"/>
        </w:trPr>
        <w:tc>
          <w:tcPr>
            <w:tcW w:w="4873" w:type="dxa"/>
            <w:tcMar/>
            <w:vAlign w:val="center"/>
          </w:tcPr>
          <w:p w:rsidRPr="00E932F8" w:rsidR="0057648D" w:rsidP="00E932F8" w:rsidRDefault="0054236C" w14:paraId="75B01BF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tcMar/>
            <w:vAlign w:val="center"/>
          </w:tcPr>
          <w:p w:rsidRPr="00E932F8" w:rsidR="0057648D" w:rsidP="00E932F8" w:rsidRDefault="0054236C" w14:paraId="002D238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Pr="00E932F8" w:rsidR="0057648D" w:rsidTr="418420A6" w14:paraId="5EEAC1A6" w14:textId="77777777">
        <w:trPr>
          <w:jc w:val="center"/>
        </w:trPr>
        <w:tc>
          <w:tcPr>
            <w:tcW w:w="4873" w:type="dxa"/>
            <w:tcMar/>
            <w:vAlign w:val="center"/>
          </w:tcPr>
          <w:p w:rsidRPr="00E932F8" w:rsidR="0057648D" w:rsidP="00E932F8" w:rsidRDefault="0054236C" w14:paraId="6FFA0B3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tcMar/>
            <w:vAlign w:val="center"/>
          </w:tcPr>
          <w:p w:rsidRPr="00E932F8" w:rsidR="0057648D" w:rsidP="00E932F8" w:rsidRDefault="0054236C" w14:paraId="668D89C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Pr="00E932F8" w:rsidR="0057648D" w:rsidTr="418420A6" w14:paraId="4C094676" w14:textId="77777777">
        <w:trPr>
          <w:jc w:val="center"/>
        </w:trPr>
        <w:tc>
          <w:tcPr>
            <w:tcW w:w="4873" w:type="dxa"/>
            <w:tcMar/>
            <w:vAlign w:val="center"/>
          </w:tcPr>
          <w:p w:rsidRPr="00E932F8" w:rsidR="0057648D" w:rsidP="00E932F8" w:rsidRDefault="0054236C" w14:paraId="6F13E5E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tcMar/>
            <w:vAlign w:val="center"/>
          </w:tcPr>
          <w:p w:rsidRPr="00E932F8" w:rsidR="0057648D" w:rsidP="00E932F8" w:rsidRDefault="0054236C" w14:paraId="6967BEA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561A7E" w:rsidR="0057648D" w:rsidTr="418420A6" w14:paraId="1EDD1B08" w14:textId="77777777">
        <w:trPr>
          <w:jc w:val="center"/>
        </w:trPr>
        <w:tc>
          <w:tcPr>
            <w:tcW w:w="4873" w:type="dxa"/>
            <w:tcMar/>
            <w:vAlign w:val="center"/>
          </w:tcPr>
          <w:p w:rsidRPr="00E932F8" w:rsidR="0057648D" w:rsidP="00E932F8" w:rsidRDefault="0054236C" w14:paraId="1AE0EF2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tcMar/>
            <w:vAlign w:val="center"/>
          </w:tcPr>
          <w:p w:rsidRPr="00E932F8" w:rsidR="0057648D" w:rsidP="00E932F8" w:rsidRDefault="0054236C" w14:paraId="4242FC7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muestran nombre, ubicación, capacidad, estado y descripción.</w:t>
            </w:r>
          </w:p>
        </w:tc>
      </w:tr>
      <w:tr w:rsidRPr="00561A7E" w:rsidR="0057648D" w:rsidTr="418420A6" w14:paraId="087AE106" w14:textId="77777777">
        <w:trPr>
          <w:jc w:val="center"/>
          <w:trHeight w:val="480"/>
        </w:trPr>
        <w:tc>
          <w:tcPr>
            <w:tcW w:w="4873" w:type="dxa"/>
            <w:tcMar/>
            <w:vAlign w:val="center"/>
          </w:tcPr>
          <w:p w:rsidRPr="00E932F8" w:rsidR="0057648D" w:rsidP="00E932F8" w:rsidRDefault="0054236C" w14:paraId="2362D0A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tcMar/>
            <w:vAlign w:val="center"/>
          </w:tcPr>
          <w:p w:rsidRPr="00E932F8" w:rsidR="0057648D" w:rsidP="00E932F8" w:rsidRDefault="0054236C" w14:paraId="20EB933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ficha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Consultar datos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Mostrar información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 diferentes laboratorios</w:t>
            </w:r>
          </w:p>
        </w:tc>
      </w:tr>
    </w:tbl>
    <w:p w:rsidRPr="00E932F8" w:rsidR="0057648D" w:rsidP="00E932F8" w:rsidRDefault="0057648D" w14:paraId="6D176052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54236C" w14:paraId="34D70C05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HU-05 — </w:t>
      </w:r>
      <w:proofErr w:type="spellStart"/>
      <w:r w:rsidRPr="00E932F8">
        <w:rPr>
          <w:szCs w:val="24"/>
        </w:rPr>
        <w:t>Solicitar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uso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laboratorio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42929658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38F4FAC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294476E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561A7E" w:rsidR="0057648D" w14:paraId="57E4872C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0C9E95A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3AE0A9F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 o docente, quiero enviar una solicitud indicando laboratorio, fecha, horario y motivo, para gestionar el uso del laboratorio de forma organizada.</w:t>
            </w:r>
          </w:p>
        </w:tc>
      </w:tr>
      <w:tr w:rsidRPr="00E932F8" w:rsidR="0057648D" w14:paraId="27740D56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7522902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4A011AF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w:rsidRPr="00E932F8" w:rsidR="0057648D" w14:paraId="036DE636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2A30580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1BAE292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3207E4F7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2A2550B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7495CDD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E932F8" w:rsidR="0057648D" w14:paraId="37363498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73E7A26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184F59D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selecciona laboratorio, fecha y horario.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registra el motivo.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validan campos obligatorios.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</w:t>
            </w:r>
            <w:r w:rsidRPr="00E932F8">
              <w:rPr>
                <w:rFonts w:ascii="Aptos Display" w:hAnsi="Aptos Display"/>
                <w:sz w:val="24"/>
                <w:szCs w:val="24"/>
              </w:rPr>
              <w:t xml:space="preserve">• La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solicitud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queda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registrada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>.</w:t>
            </w:r>
          </w:p>
        </w:tc>
      </w:tr>
      <w:tr w:rsidRPr="00561A7E" w:rsidR="0057648D" w14:paraId="73CDC611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358C7A7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6944145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formulario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Validar disponibilidad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Guardar solicitud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Asignar estado inicial</w:t>
            </w:r>
          </w:p>
        </w:tc>
      </w:tr>
    </w:tbl>
    <w:p w:rsidRPr="00E932F8" w:rsidR="0057648D" w:rsidP="00E932F8" w:rsidRDefault="0057648D" w14:paraId="3834604E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54236C" w14:paraId="4C5F59FD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HU-06 — </w:t>
      </w:r>
      <w:proofErr w:type="spellStart"/>
      <w:r w:rsidRPr="00E932F8">
        <w:rPr>
          <w:szCs w:val="24"/>
        </w:rPr>
        <w:t>C</w:t>
      </w:r>
      <w:r w:rsidRPr="00E932F8">
        <w:rPr>
          <w:szCs w:val="24"/>
        </w:rPr>
        <w:t>onsultar</w:t>
      </w:r>
      <w:proofErr w:type="spellEnd"/>
      <w:r w:rsidRPr="00E932F8">
        <w:rPr>
          <w:szCs w:val="24"/>
        </w:rPr>
        <w:t xml:space="preserve"> mis solicitudes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35B0CAA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010C2DF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4B4BCAD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561A7E" w:rsidR="0057648D" w14:paraId="3B5D1E8D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5A5C6C3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26AFA51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 o docente, quiero ver mis solicitudes realizadas, para dar seguimiento a las solicitudes enviadas.</w:t>
            </w:r>
          </w:p>
        </w:tc>
      </w:tr>
      <w:tr w:rsidRPr="00E932F8" w:rsidR="0057648D" w14:paraId="5A185AA5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7E69CDB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3C0655D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Pr="00E932F8" w:rsidR="0057648D" w14:paraId="3879A308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735A4C9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6A396F8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Pr="00E932F8" w:rsidR="0057648D" w14:paraId="68C387D9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2D703AD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458DB77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561A7E" w:rsidR="0057648D" w14:paraId="4353D6F6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303F7E3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0ED959B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Solo aparecen solicitudes del usuario autenticado.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muestran fecha, laboratorio, horario y estado.</w:t>
            </w:r>
          </w:p>
        </w:tc>
      </w:tr>
      <w:tr w:rsidRPr="00561A7E" w:rsidR="0057648D" w14:paraId="1606B59C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026A838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4B444B3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Crear listado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Filtrar por usuario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vista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 estados</w:t>
            </w:r>
          </w:p>
        </w:tc>
      </w:tr>
    </w:tbl>
    <w:p w:rsidRPr="00E932F8" w:rsidR="0057648D" w:rsidP="00E932F8" w:rsidRDefault="0057648D" w14:paraId="1A71DB5F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54236C" w14:paraId="1CF979BF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HU-07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estado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solicitud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71EB7058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29C04AA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50FC162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561A7E" w:rsidR="0057648D" w14:paraId="25255417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7041E26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</w:t>
            </w:r>
            <w:r w:rsidRPr="00E932F8">
              <w:rPr>
                <w:rFonts w:ascii="Aptos Display" w:hAnsi="Aptos Display"/>
                <w:sz w:val="24"/>
                <w:szCs w:val="24"/>
              </w:rPr>
              <w:t xml:space="preserve">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2A9805D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 o docente, quiero consultar el estado de una solicitud, para saber si está pendiente, aprobada o rechazada.</w:t>
            </w:r>
          </w:p>
        </w:tc>
      </w:tr>
      <w:tr w:rsidRPr="00E932F8" w:rsidR="0057648D" w14:paraId="3AC9CC81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2417AC4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3B39FDC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Pr="00E932F8" w:rsidR="0057648D" w14:paraId="00F13B1D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6AB74B7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14D66BC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Pr="00E932F8" w:rsidR="0057648D" w14:paraId="123EF62D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4175732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51CF215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561A7E" w:rsidR="0057648D" w14:paraId="632988A1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1476E19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2FB8E4A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Cada solicitud muestra un estado.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El estado corresponde al registro almacenado.</w:t>
            </w:r>
          </w:p>
        </w:tc>
      </w:tr>
      <w:tr w:rsidRPr="00561A7E" w:rsidR="0057648D" w14:paraId="6B0F402B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4B6B62C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71B9416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Definir estados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Mostrar estado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Validar cambios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 seguimiento</w:t>
            </w:r>
          </w:p>
        </w:tc>
      </w:tr>
    </w:tbl>
    <w:p w:rsidRPr="00E932F8" w:rsidR="0057648D" w:rsidP="00E932F8" w:rsidRDefault="0057648D" w14:paraId="431DA888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54236C" w14:paraId="63D74D6F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HU-08 — </w:t>
      </w:r>
      <w:proofErr w:type="spellStart"/>
      <w:r w:rsidRPr="00E932F8">
        <w:rPr>
          <w:szCs w:val="24"/>
        </w:rPr>
        <w:t>Gestionar</w:t>
      </w:r>
      <w:proofErr w:type="spellEnd"/>
      <w:r w:rsidRPr="00E932F8">
        <w:rPr>
          <w:szCs w:val="24"/>
        </w:rPr>
        <w:t xml:space="preserve"> solicitudes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17625F69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55C287F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22E71D7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561A7E" w:rsidR="0057648D" w14:paraId="593CDE67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33F2F85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0B2D059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encargado del Centro de Cómputo, quiero revisar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y aprobar o rechazar solicitudes, para controlar el uso de los laboratorios.</w:t>
            </w:r>
          </w:p>
        </w:tc>
      </w:tr>
      <w:tr w:rsidRPr="00E932F8" w:rsidR="0057648D" w14:paraId="24E13318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0F2D001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4C6A4B8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w:rsidRPr="00E932F8" w:rsidR="0057648D" w14:paraId="6C66BB0E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6E71F58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24E47B9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78CAA52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3C22E87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223C27A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Pr="00561A7E" w:rsidR="0057648D" w14:paraId="0BAC74E3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112FE2A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7516EDC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El encargado ve solicitudes pendientes.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Puede aprobar o rechazar.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El nuevo estado queda registrado.</w:t>
            </w:r>
          </w:p>
        </w:tc>
      </w:tr>
      <w:tr w:rsidRPr="00561A7E" w:rsidR="0057648D" w14:paraId="51521C4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720CE58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73CE6DA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panel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aprobar/rechazar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Registrar cambios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Controlar permisos</w:t>
            </w:r>
          </w:p>
        </w:tc>
      </w:tr>
    </w:tbl>
    <w:p w:rsidRPr="00E932F8" w:rsidR="0057648D" w:rsidP="00E932F8" w:rsidRDefault="0057648D" w14:paraId="5612A914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54236C" w14:paraId="24ED3856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HU-09 — Registrar </w:t>
      </w:r>
      <w:proofErr w:type="spellStart"/>
      <w:r w:rsidRPr="00E932F8">
        <w:rPr>
          <w:szCs w:val="24"/>
        </w:rPr>
        <w:t>utilización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5DA16A83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3B970D7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2CEB657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561A7E" w:rsidR="0057648D" w14:paraId="4C3D3CFD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1480185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1132283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Como encargado del Centro de Cómputo, quiero 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registrar el uso de un laboratorio o equipo, para mantener trazabilidad de utilización.</w:t>
            </w:r>
          </w:p>
        </w:tc>
      </w:tr>
      <w:tr w:rsidRPr="00E932F8" w:rsidR="0057648D" w14:paraId="0C222F42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6459978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5C177CF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Pr="00E932F8" w:rsidR="0057648D" w14:paraId="67E23806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167B9F7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1FA068D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3B258726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6C8C220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5703782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Pr="00561A7E" w:rsidR="0057648D" w14:paraId="3A9EE319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29BE96D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0FAEA93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registra usuario, laboratorio/equipo, fecha y observación cuando corresponda.</w:t>
            </w:r>
          </w:p>
        </w:tc>
      </w:tr>
      <w:tr w:rsidRPr="00561A7E" w:rsidR="0057648D" w14:paraId="1BC760A1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7C7B056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168C348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Diseñar registro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Crear estructura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Validar datos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Guardar y consultar</w:t>
            </w:r>
          </w:p>
        </w:tc>
      </w:tr>
    </w:tbl>
    <w:p w:rsidRPr="00E932F8" w:rsidR="0057648D" w:rsidP="00E932F8" w:rsidRDefault="0057648D" w14:paraId="4AD2CE90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54236C" w14:paraId="144B4E7F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HU-10 — </w:t>
      </w:r>
      <w:proofErr w:type="spellStart"/>
      <w:r w:rsidRPr="00E932F8">
        <w:rPr>
          <w:szCs w:val="24"/>
        </w:rPr>
        <w:t>Administrar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laboratorios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502C4458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280F0BF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644BEF6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561A7E" w:rsidR="0057648D" w14:paraId="23FEF55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4D46BC7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2DB8C23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Como encargado o administrador, quiero registrar y actualizar laboratorios, para mantener actualizada la 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información base.</w:t>
            </w:r>
          </w:p>
        </w:tc>
      </w:tr>
      <w:tr w:rsidRPr="00E932F8" w:rsidR="0057648D" w14:paraId="55BEFD53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071804F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3F84690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Pr="00E932F8" w:rsidR="0057648D" w14:paraId="0F1DA34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1B093EA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4CB677C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6B4777A1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7F0C8A3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1F1E5FA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Pr="00E932F8" w:rsidR="0057648D" w14:paraId="0A163E93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2FC55B0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4141884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Puede registrar y modificar laboratorios.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</w:t>
            </w:r>
            <w:r w:rsidRPr="00E932F8">
              <w:rPr>
                <w:rFonts w:ascii="Aptos Display" w:hAnsi="Aptos Display"/>
                <w:sz w:val="24"/>
                <w:szCs w:val="24"/>
              </w:rPr>
              <w:t xml:space="preserve">• Se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controla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el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estado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>.</w:t>
            </w:r>
          </w:p>
        </w:tc>
      </w:tr>
      <w:tr w:rsidRPr="00561A7E" w:rsidR="0057648D" w14:paraId="4B5F2873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126B500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39E96F4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CRUD de laboratorios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Validar datos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estados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</w:t>
            </w:r>
          </w:p>
        </w:tc>
      </w:tr>
    </w:tbl>
    <w:p w:rsidRPr="00E932F8" w:rsidR="0057648D" w:rsidP="00E932F8" w:rsidRDefault="0057648D" w14:paraId="1C9F90F5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54236C" w14:paraId="3088BDED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HU-11 — </w:t>
      </w:r>
      <w:proofErr w:type="spellStart"/>
      <w:r w:rsidRPr="00E932F8">
        <w:rPr>
          <w:szCs w:val="24"/>
        </w:rPr>
        <w:t>Administrar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horarios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29A06155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08EB0C6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3C47CD6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561A7E" w:rsidR="0057648D" w14:paraId="0452B55E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08C2BD1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31DCF29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encargado o administrador, quiero registrar y actualizar horarios, para mantener disponible la información operativa.</w:t>
            </w:r>
          </w:p>
        </w:tc>
      </w:tr>
      <w:tr w:rsidRPr="00E932F8" w:rsidR="0057648D" w14:paraId="43A228AE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740480F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6BD41E7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Pr="00E932F8" w:rsidR="0057648D" w14:paraId="6A28CE4A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3EFF668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670C9E7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48282A31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3A7EE58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3137E3B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Pr="00561A7E" w:rsidR="0057648D" w14:paraId="659534D2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47E7688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13A2BF6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El horario se asocia a laboratorio y periodo.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registran día y horas.</w:t>
            </w:r>
          </w:p>
        </w:tc>
      </w:tr>
      <w:tr w:rsidRPr="00561A7E" w:rsidR="0057648D" w14:paraId="49E7C5AE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28183FC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455430F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Gestión de horarios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Relacionar entidades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Validar datos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</w:t>
            </w:r>
          </w:p>
        </w:tc>
      </w:tr>
    </w:tbl>
    <w:p w:rsidRPr="00E932F8" w:rsidR="0057648D" w:rsidP="00E932F8" w:rsidRDefault="0057648D" w14:paraId="5B977C66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54236C" w14:paraId="5D8C4D3D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HU-12 — </w:t>
      </w:r>
      <w:proofErr w:type="spellStart"/>
      <w:r w:rsidRPr="00E932F8">
        <w:rPr>
          <w:szCs w:val="24"/>
        </w:rPr>
        <w:t>Administrar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usuarios</w:t>
      </w:r>
      <w:proofErr w:type="spellEnd"/>
      <w:r w:rsidRPr="00E932F8">
        <w:rPr>
          <w:szCs w:val="24"/>
        </w:rPr>
        <w:t xml:space="preserve"> y roles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4906F031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6A7C047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32C4F56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561A7E" w:rsidR="0057648D" w14:paraId="456AAB2A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2A39731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7901641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Como administrador, 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quiero gestionar usuarios y asignar roles, para controlar acceso a funciones.</w:t>
            </w:r>
          </w:p>
        </w:tc>
      </w:tr>
      <w:tr w:rsidRPr="00E932F8" w:rsidR="0057648D" w14:paraId="5B4782D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2835433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1E5FC64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Pr="00E932F8" w:rsidR="0057648D" w14:paraId="71E13945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617255A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7A4CDDA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14E59E3A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685EFCF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1F1C1F3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Pr="00561A7E" w:rsidR="0057648D" w14:paraId="7B668356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47F3E17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721DC6F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Cada usuario tiene un rol.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Solo usuarios autorizados gestionan usuarios.</w:t>
            </w:r>
          </w:p>
        </w:tc>
      </w:tr>
      <w:tr w:rsidRPr="00561A7E" w:rsidR="0057648D" w14:paraId="327A8BB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26C96E7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189F4DD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Gestión de usuarios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roles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Aplicar permisos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 perfiles</w:t>
            </w:r>
          </w:p>
        </w:tc>
      </w:tr>
    </w:tbl>
    <w:p w:rsidRPr="00E932F8" w:rsidR="0057648D" w:rsidP="00E932F8" w:rsidRDefault="0057648D" w14:paraId="224FF947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54236C" w14:paraId="711AD8EE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HU-13 — </w:t>
      </w:r>
      <w:proofErr w:type="spellStart"/>
      <w:r w:rsidRPr="00E932F8">
        <w:rPr>
          <w:szCs w:val="24"/>
        </w:rPr>
        <w:t>Reportar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incidencia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418BF316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2E010EE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79A4C7A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561A7E" w:rsidR="0057648D" w14:paraId="3D22903D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30F96D6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6BE7F80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estudiante, docente o encargado, quiero registrar una incidencia indicando laboratorio y equipo, para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dejar constancia de una falla para facilitar su atención.</w:t>
            </w:r>
          </w:p>
        </w:tc>
      </w:tr>
      <w:tr w:rsidRPr="00E932F8" w:rsidR="0057648D" w14:paraId="1F70A357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7204457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28E9766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w:rsidRPr="00E932F8" w:rsidR="0057648D" w14:paraId="5B165FAB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3F370A7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3D9A14A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09317D7A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046114A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1B61922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Pr="00E932F8" w:rsidR="0057648D" w14:paraId="6859632E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4AA75C7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1193A62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selecciona laboratorio/equipo cuando corresponda.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registra descripción, fecha y usuario.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</w:t>
            </w:r>
            <w:r w:rsidRPr="00E932F8">
              <w:rPr>
                <w:rFonts w:ascii="Aptos Display" w:hAnsi="Aptos Display"/>
                <w:sz w:val="24"/>
                <w:szCs w:val="24"/>
              </w:rPr>
              <w:t xml:space="preserve">• La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queda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con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estado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inicial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>.</w:t>
            </w:r>
          </w:p>
        </w:tc>
      </w:tr>
      <w:tr w:rsidRPr="00561A7E" w:rsidR="0057648D" w14:paraId="52AB134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483ECD1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2C4E4B4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formulario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Relacionar equipo/laboratorio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Guardar reporte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Definir estados</w:t>
            </w:r>
          </w:p>
        </w:tc>
      </w:tr>
    </w:tbl>
    <w:p w:rsidRPr="00E932F8" w:rsidR="0057648D" w:rsidP="00E932F8" w:rsidRDefault="0057648D" w14:paraId="080E4F07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54236C" w14:paraId="27FA6BAD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HU-14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estado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incidencia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0DD5AED4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4D01A52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532A038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561A7E" w:rsidR="0057648D" w14:paraId="3063C499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59A0C69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07F07FC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usuario que reportó o personal autorizado, quiero c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onsultar el estado de una incidencia, para conocer si está pendiente, en atención o resuelta.</w:t>
            </w:r>
          </w:p>
        </w:tc>
      </w:tr>
      <w:tr w:rsidRPr="00E932F8" w:rsidR="0057648D" w14:paraId="7F862F99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7E79F55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27C65A6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Pr="00E932F8" w:rsidR="0057648D" w14:paraId="73462CC4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59DD042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0EF54AE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Pr="00E932F8" w:rsidR="0057648D" w14:paraId="2723EDC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663060A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68F8AD7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Pr="00561A7E" w:rsidR="0057648D" w14:paraId="5688171B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28649CB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36DCFAA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muestra el estado.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El usuario autorizado puede consultar el detalle.</w:t>
            </w:r>
          </w:p>
        </w:tc>
      </w:tr>
      <w:tr w:rsidRPr="00561A7E" w:rsidR="0057648D" w14:paraId="5332839A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3DEB431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057ACDB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consulta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estados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Controlar permisos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</w:t>
            </w:r>
          </w:p>
        </w:tc>
      </w:tr>
    </w:tbl>
    <w:p w:rsidRPr="00E932F8" w:rsidR="0057648D" w:rsidP="00E932F8" w:rsidRDefault="0057648D" w14:paraId="53EF8588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54236C" w14:paraId="26E2A366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HU-15 — </w:t>
      </w:r>
      <w:proofErr w:type="spellStart"/>
      <w:r w:rsidRPr="00E932F8">
        <w:rPr>
          <w:szCs w:val="24"/>
        </w:rPr>
        <w:t>Gestionar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incidencias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1D34FF7D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5FA3569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183DFD8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561A7E" w:rsidR="0057648D" w14:paraId="2AACDA2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153A1C2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7156D16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Como encargado o técnico autorizado, quiero revisar y actualizar incidencias, para dar seguimiento ordenado a 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fallas.</w:t>
            </w:r>
          </w:p>
        </w:tc>
      </w:tr>
      <w:tr w:rsidRPr="00E932F8" w:rsidR="0057648D" w14:paraId="0FD1DA2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4438D8F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53E83F5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</w:tr>
      <w:tr w:rsidRPr="00E932F8" w:rsidR="0057648D" w14:paraId="16160C4E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00A9ACF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085DEB3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23702067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66E2D17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268A51C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Pr="00561A7E" w:rsidR="0057648D" w14:paraId="29F0ACE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1F97D27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1E7281F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visualizan incidencias.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actualiza estado.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registra fecha de atención y observación técnica.</w:t>
            </w:r>
          </w:p>
        </w:tc>
      </w:tr>
      <w:tr w:rsidRPr="00561A7E" w:rsidR="0057648D" w14:paraId="7FB7EB8B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11271C4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24738B6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panel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Actualizar estados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Registrar atenc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ión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Controlar permisos</w:t>
            </w:r>
          </w:p>
        </w:tc>
      </w:tr>
    </w:tbl>
    <w:p w:rsidRPr="00E932F8" w:rsidR="0057648D" w:rsidP="00E932F8" w:rsidRDefault="0057648D" w14:paraId="4DD440BC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54236C" w14:paraId="62C45545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HU-16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historial</w:t>
      </w:r>
      <w:proofErr w:type="spellEnd"/>
      <w:r w:rsidRPr="00E932F8">
        <w:rPr>
          <w:szCs w:val="24"/>
        </w:rPr>
        <w:t xml:space="preserve"> de solicitudes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27DE3B3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2108244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5064034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561A7E" w:rsidR="0057648D" w14:paraId="3C88F0DD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139396D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200D628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encargado o administrador, quiero consultar solicitudes anteriores, para obtener trazabilidad histórica.</w:t>
            </w:r>
          </w:p>
        </w:tc>
      </w:tr>
      <w:tr w:rsidRPr="00E932F8" w:rsidR="0057648D" w14:paraId="25C9B3E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6C8D2DB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7F20BB9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</w:tr>
      <w:tr w:rsidRPr="00E932F8" w:rsidR="0057648D" w14:paraId="12C9EEB6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4606636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7E1F534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74C4C056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67D7669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4D87FB6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Pr="00561A7E" w:rsidR="0057648D" w14:paraId="372287F4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3B13913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78B79D8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consultan solicitudes históricas.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muestran datos principales.</w:t>
            </w:r>
          </w:p>
        </w:tc>
      </w:tr>
      <w:tr w:rsidRPr="00561A7E" w:rsidR="0057648D" w14:paraId="27894F1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42C65BB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4EB8EDD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historial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filtros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Consultar registros</w:t>
            </w:r>
          </w:p>
        </w:tc>
      </w:tr>
    </w:tbl>
    <w:p w:rsidRPr="00E932F8" w:rsidR="0057648D" w:rsidP="00E932F8" w:rsidRDefault="0057648D" w14:paraId="59AAD940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54236C" w14:paraId="0A5D4E2F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HU-17 — </w:t>
      </w:r>
      <w:proofErr w:type="spellStart"/>
      <w:r w:rsidRPr="00E932F8">
        <w:rPr>
          <w:szCs w:val="24"/>
        </w:rPr>
        <w:t>Consultar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historial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incidencias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25E867F3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388D241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19AD3C2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561A7E" w:rsidR="0057648D" w14:paraId="2295A12D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5FE8A45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7AF4F63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encargado o administrador, quiero consultar incidencias anteriores, para identificar antecedentes de equipos.</w:t>
            </w:r>
          </w:p>
        </w:tc>
      </w:tr>
      <w:tr w:rsidRPr="00E932F8" w:rsidR="0057648D" w14:paraId="6184E324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6154FA1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140A12E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</w:tr>
      <w:tr w:rsidRPr="00E932F8" w:rsidR="0057648D" w14:paraId="2AB5365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420ABC2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30E05F4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28C0A4CD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04F1620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3B4A342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Pr="00561A7E" w:rsidR="0057648D" w14:paraId="1A16F671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017F090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0189AF4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identifican laboratorio y equipo.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mu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estran estados y fechas.</w:t>
            </w:r>
          </w:p>
        </w:tc>
      </w:tr>
      <w:tr w:rsidRPr="00561A7E" w:rsidR="0057648D" w14:paraId="022B02A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7DF9076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559CF9E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historial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filtros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Consultar registros</w:t>
            </w:r>
          </w:p>
        </w:tc>
      </w:tr>
    </w:tbl>
    <w:p w:rsidRPr="00E932F8" w:rsidR="0057648D" w:rsidP="00E932F8" w:rsidRDefault="0057648D" w14:paraId="4712B42A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54236C" w14:paraId="339678C4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HU-18 — </w:t>
      </w:r>
      <w:proofErr w:type="spellStart"/>
      <w:r w:rsidRPr="00E932F8">
        <w:rPr>
          <w:szCs w:val="24"/>
        </w:rPr>
        <w:t>Generar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reportes</w:t>
      </w:r>
      <w:proofErr w:type="spellEnd"/>
      <w:r w:rsidRPr="00E932F8">
        <w:rPr>
          <w:szCs w:val="24"/>
        </w:rPr>
        <w:t xml:space="preserve"> de </w:t>
      </w:r>
      <w:proofErr w:type="spellStart"/>
      <w:r w:rsidRPr="00E932F8">
        <w:rPr>
          <w:szCs w:val="24"/>
        </w:rPr>
        <w:t>gestión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0E492153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2EA3C8F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5C60F2A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561A7E" w:rsidR="0057648D" w14:paraId="2DDE564B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269012E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003289D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Como administrador o encargado, quiero generar reportes sobre solicitudes, 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utilización e incidencias, para apoyar la revisión de la gestión.</w:t>
            </w:r>
          </w:p>
        </w:tc>
      </w:tr>
      <w:tr w:rsidRPr="00E932F8" w:rsidR="0057648D" w14:paraId="383C7959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45A151A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58C5D30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</w:tr>
      <w:tr w:rsidRPr="00E932F8" w:rsidR="0057648D" w14:paraId="2F696387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030816B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685C139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40733A4E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791BF55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409F75B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Pr="00561A7E" w:rsidR="0057648D" w14:paraId="6DB89298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1F9099D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096B200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selecciona un tipo de reporte.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La información proviene de registros del sistema.</w:t>
            </w:r>
          </w:p>
        </w:tc>
      </w:tr>
      <w:tr w:rsidRPr="00561A7E" w:rsidR="0057648D" w14:paraId="18245C7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5CDCBA3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1ADFD61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Definir reportes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Crear consultas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presentación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Validar datos</w:t>
            </w:r>
          </w:p>
        </w:tc>
      </w:tr>
    </w:tbl>
    <w:p w:rsidRPr="00E932F8" w:rsidR="0057648D" w:rsidP="00E932F8" w:rsidRDefault="0057648D" w14:paraId="45FAFDBE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54236C" w14:paraId="48E53FAF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HU-19 — </w:t>
      </w:r>
      <w:proofErr w:type="spellStart"/>
      <w:r w:rsidRPr="00E932F8">
        <w:rPr>
          <w:szCs w:val="24"/>
        </w:rPr>
        <w:t>Recibir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notificaciones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34C70942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1DC8F85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41ECCED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561A7E" w:rsidR="0057648D" w14:paraId="45CCB8B4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52BB00F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6B2000D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usuario del sistema, quiero recibir avisos sobre solicitudes o incidencias, para conocer cambios importantes oportunamen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te.</w:t>
            </w:r>
          </w:p>
        </w:tc>
      </w:tr>
      <w:tr w:rsidRPr="00E932F8" w:rsidR="0057648D" w14:paraId="33A083D5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59D6BC9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1E0EAA1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</w:tr>
      <w:tr w:rsidRPr="00E932F8" w:rsidR="0057648D" w14:paraId="289E70EC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2FEE5AC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661E047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4F397DA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615ED4D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0E18246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Pr="00561A7E" w:rsidR="0057648D" w14:paraId="3954F58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6B9546C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58C9307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Se genera aviso ante eventos definidos.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La notificación corresponde al usuario.</w:t>
            </w:r>
          </w:p>
        </w:tc>
      </w:tr>
      <w:tr w:rsidRPr="00561A7E" w:rsidR="0057648D" w14:paraId="45CD569E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0B5D4ED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15A7149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Definir eventos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notificaciones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Implementar generación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Probar</w:t>
            </w:r>
          </w:p>
        </w:tc>
      </w:tr>
    </w:tbl>
    <w:p w:rsidRPr="00E932F8" w:rsidR="0057648D" w:rsidP="00E932F8" w:rsidRDefault="0057648D" w14:paraId="7180D7F8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54236C" w14:paraId="76EA267F" w14:textId="77777777">
      <w:pPr>
        <w:pStyle w:val="Ttulo2"/>
        <w:spacing w:line="360" w:lineRule="auto"/>
        <w:rPr>
          <w:szCs w:val="24"/>
        </w:rPr>
      </w:pPr>
      <w:r w:rsidRPr="00E932F8">
        <w:rPr>
          <w:szCs w:val="24"/>
        </w:rPr>
        <w:t xml:space="preserve">HU-20 — </w:t>
      </w:r>
      <w:proofErr w:type="spellStart"/>
      <w:r w:rsidRPr="00E932F8">
        <w:rPr>
          <w:szCs w:val="24"/>
        </w:rPr>
        <w:t>Visualizar</w:t>
      </w:r>
      <w:proofErr w:type="spellEnd"/>
      <w:r w:rsidRPr="00E932F8">
        <w:rPr>
          <w:szCs w:val="24"/>
        </w:rPr>
        <w:t xml:space="preserve"> </w:t>
      </w:r>
      <w:proofErr w:type="spellStart"/>
      <w:r w:rsidRPr="00E932F8">
        <w:rPr>
          <w:szCs w:val="24"/>
        </w:rPr>
        <w:t>indicadores</w:t>
      </w:r>
      <w:proofErr w:type="spellEnd"/>
      <w:r w:rsidRPr="00E932F8">
        <w:rPr>
          <w:szCs w:val="24"/>
        </w:rPr>
        <w:t xml:space="preserve"> y </w:t>
      </w:r>
      <w:proofErr w:type="spellStart"/>
      <w:r w:rsidRPr="00E932F8">
        <w:rPr>
          <w:szCs w:val="24"/>
        </w:rPr>
        <w:t>estadísticas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1106129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0FD3DB7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Campo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4D96108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Contenido</w:t>
            </w:r>
            <w:proofErr w:type="spellEnd"/>
          </w:p>
        </w:tc>
      </w:tr>
      <w:tr w:rsidRPr="00561A7E" w:rsidR="0057648D" w14:paraId="1DCDE48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31051AF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Historia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2BE8D20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Como administrador o encargado, quiero consultar indicadores y estadísticas de uso, para obtener una visión resumida del funcionamiento.</w:t>
            </w:r>
          </w:p>
        </w:tc>
      </w:tr>
      <w:tr w:rsidRPr="00E932F8" w:rsidR="0057648D" w14:paraId="7019B063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7EC5F42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Prioridad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XP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0B344A7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</w:tr>
      <w:tr w:rsidRPr="00E932F8" w:rsidR="0057648D" w14:paraId="4C7415B5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2490BB2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Story Points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5F68A44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</w:tr>
      <w:tr w:rsidRPr="00E932F8" w:rsidR="0057648D" w14:paraId="126C9392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1C71A4A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4EC5B98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Pr="00E932F8" w:rsidR="0057648D" w14:paraId="30E6B930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6A65FBB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Criterios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aceptación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6577683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Los indicadores usan datos registrados.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</w:t>
            </w:r>
            <w:r w:rsidRPr="00E932F8">
              <w:rPr>
                <w:rFonts w:ascii="Aptos Display" w:hAnsi="Aptos Display"/>
                <w:sz w:val="24"/>
                <w:szCs w:val="24"/>
              </w:rPr>
              <w:t xml:space="preserve">• La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información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es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comprensible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>.</w:t>
            </w:r>
          </w:p>
        </w:tc>
      </w:tr>
      <w:tr w:rsidRPr="00561A7E" w:rsidR="0057648D" w14:paraId="136586EE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1E5B35C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Tareas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2C2B479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Definir indicadores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Crear consultas agregadas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Diseñar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dashboard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br/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 • Validar cálculos</w:t>
            </w:r>
          </w:p>
        </w:tc>
      </w:tr>
    </w:tbl>
    <w:p w:rsidRPr="00E932F8" w:rsidR="0057648D" w:rsidP="00E932F8" w:rsidRDefault="0057648D" w14:paraId="38F6189A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</w:p>
    <w:p w:rsidRPr="00E932F8" w:rsidR="0057648D" w:rsidP="00E932F8" w:rsidRDefault="0054236C" w14:paraId="541A9201" w14:textId="77777777">
      <w:pPr>
        <w:pStyle w:val="Ttulo1"/>
        <w:spacing w:line="360" w:lineRule="auto"/>
        <w:jc w:val="both"/>
        <w:rPr>
          <w:sz w:val="24"/>
          <w:szCs w:val="24"/>
        </w:rPr>
      </w:pPr>
      <w:r w:rsidRPr="00E932F8">
        <w:rPr>
          <w:sz w:val="24"/>
          <w:szCs w:val="24"/>
        </w:rPr>
        <w:t xml:space="preserve">6. </w:t>
      </w:r>
      <w:proofErr w:type="spellStart"/>
      <w:r w:rsidRPr="00E932F8">
        <w:rPr>
          <w:sz w:val="24"/>
          <w:szCs w:val="24"/>
        </w:rPr>
        <w:t>Resumen</w:t>
      </w:r>
      <w:proofErr w:type="spellEnd"/>
      <w:r w:rsidRPr="00E932F8">
        <w:rPr>
          <w:sz w:val="24"/>
          <w:szCs w:val="24"/>
        </w:rPr>
        <w:t xml:space="preserve"> de </w:t>
      </w:r>
      <w:proofErr w:type="spellStart"/>
      <w:r w:rsidRPr="00E932F8">
        <w:rPr>
          <w:sz w:val="24"/>
          <w:szCs w:val="24"/>
        </w:rPr>
        <w:t>iteraciones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Pr="00E932F8" w:rsidR="0057648D" w14:paraId="59F00CDC" w14:textId="77777777">
        <w:trPr>
          <w:jc w:val="center"/>
        </w:trPr>
        <w:tc>
          <w:tcPr>
            <w:tcW w:w="2436" w:type="dxa"/>
            <w:vAlign w:val="center"/>
          </w:tcPr>
          <w:p w:rsidRPr="00E932F8" w:rsidR="0057648D" w:rsidP="00E932F8" w:rsidRDefault="0054236C" w14:paraId="1A6003D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Iteración</w:t>
            </w:r>
            <w:proofErr w:type="spellEnd"/>
          </w:p>
        </w:tc>
        <w:tc>
          <w:tcPr>
            <w:tcW w:w="2436" w:type="dxa"/>
            <w:vAlign w:val="center"/>
          </w:tcPr>
          <w:p w:rsidRPr="00E932F8" w:rsidR="0057648D" w:rsidP="00E932F8" w:rsidRDefault="0054236C" w14:paraId="707FE98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Ob</w:t>
            </w:r>
            <w:r w:rsidRPr="00E932F8">
              <w:rPr>
                <w:rFonts w:ascii="Aptos Display" w:hAnsi="Aptos Display"/>
                <w:b/>
                <w:sz w:val="24"/>
                <w:szCs w:val="24"/>
              </w:rPr>
              <w:t>jetivo</w:t>
            </w:r>
            <w:proofErr w:type="spellEnd"/>
          </w:p>
        </w:tc>
        <w:tc>
          <w:tcPr>
            <w:tcW w:w="2436" w:type="dxa"/>
            <w:vAlign w:val="center"/>
          </w:tcPr>
          <w:p w:rsidRPr="00E932F8" w:rsidR="0057648D" w:rsidP="00E932F8" w:rsidRDefault="0054236C" w14:paraId="762FCAF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Historias</w:t>
            </w:r>
            <w:proofErr w:type="spellEnd"/>
          </w:p>
        </w:tc>
        <w:tc>
          <w:tcPr>
            <w:tcW w:w="2436" w:type="dxa"/>
            <w:vAlign w:val="center"/>
          </w:tcPr>
          <w:p w:rsidRPr="00E932F8" w:rsidR="0057648D" w:rsidP="00E932F8" w:rsidRDefault="0054236C" w14:paraId="228B6D6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Resultado</w:t>
            </w:r>
            <w:proofErr w:type="spellEnd"/>
          </w:p>
        </w:tc>
      </w:tr>
      <w:tr w:rsidRPr="00561A7E" w:rsidR="0057648D" w14:paraId="20B98E91" w14:textId="77777777">
        <w:trPr>
          <w:jc w:val="center"/>
        </w:trPr>
        <w:tc>
          <w:tcPr>
            <w:tcW w:w="2436" w:type="dxa"/>
            <w:vAlign w:val="center"/>
          </w:tcPr>
          <w:p w:rsidRPr="00E932F8" w:rsidR="0057648D" w:rsidP="00E932F8" w:rsidRDefault="0054236C" w14:paraId="692A3FF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  <w:tc>
          <w:tcPr>
            <w:tcW w:w="2436" w:type="dxa"/>
            <w:vAlign w:val="center"/>
          </w:tcPr>
          <w:p w:rsidRPr="00E932F8" w:rsidR="0057648D" w:rsidP="00E932F8" w:rsidRDefault="0054236C" w14:paraId="14E4E41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Acceso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y consulta</w:t>
            </w:r>
          </w:p>
        </w:tc>
        <w:tc>
          <w:tcPr>
            <w:tcW w:w="2436" w:type="dxa"/>
            <w:vAlign w:val="center"/>
          </w:tcPr>
          <w:p w:rsidRPr="00E932F8" w:rsidR="0057648D" w:rsidP="00E932F8" w:rsidRDefault="0054236C" w14:paraId="2C0EF56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HU-01 a HU-07</w:t>
            </w:r>
          </w:p>
        </w:tc>
        <w:tc>
          <w:tcPr>
            <w:tcW w:w="2436" w:type="dxa"/>
            <w:vAlign w:val="center"/>
          </w:tcPr>
          <w:p w:rsidRPr="00E932F8" w:rsidR="0057648D" w:rsidP="00E932F8" w:rsidRDefault="0054236C" w14:paraId="54E999A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Acceso, consulta de laboratorios/horarios y solicitud inicial.</w:t>
            </w:r>
          </w:p>
        </w:tc>
      </w:tr>
      <w:tr w:rsidRPr="00561A7E" w:rsidR="0057648D" w14:paraId="51268C6A" w14:textId="77777777">
        <w:trPr>
          <w:jc w:val="center"/>
        </w:trPr>
        <w:tc>
          <w:tcPr>
            <w:tcW w:w="2436" w:type="dxa"/>
            <w:vAlign w:val="center"/>
          </w:tcPr>
          <w:p w:rsidRPr="00E932F8" w:rsidR="0057648D" w:rsidP="00E932F8" w:rsidRDefault="0054236C" w14:paraId="099F08C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  <w:tc>
          <w:tcPr>
            <w:tcW w:w="2436" w:type="dxa"/>
            <w:vAlign w:val="center"/>
          </w:tcPr>
          <w:p w:rsidRPr="00E932F8" w:rsidR="0057648D" w:rsidP="00E932F8" w:rsidRDefault="0054236C" w14:paraId="352155D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Gestión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operativa</w:t>
            </w:r>
            <w:proofErr w:type="spellEnd"/>
          </w:p>
        </w:tc>
        <w:tc>
          <w:tcPr>
            <w:tcW w:w="2436" w:type="dxa"/>
            <w:vAlign w:val="center"/>
          </w:tcPr>
          <w:p w:rsidRPr="00E932F8" w:rsidR="0057648D" w:rsidP="00E932F8" w:rsidRDefault="0054236C" w14:paraId="5AE63FB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HU-08 a HU-12</w:t>
            </w:r>
          </w:p>
        </w:tc>
        <w:tc>
          <w:tcPr>
            <w:tcW w:w="2436" w:type="dxa"/>
            <w:vAlign w:val="center"/>
          </w:tcPr>
          <w:p w:rsidRPr="00E932F8" w:rsidR="0057648D" w:rsidP="00E932F8" w:rsidRDefault="0054236C" w14:paraId="4E2734E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Solicitudes, utilización, laboratorios, horarios y usuarios.</w:t>
            </w:r>
          </w:p>
        </w:tc>
      </w:tr>
      <w:tr w:rsidRPr="00561A7E" w:rsidR="0057648D" w14:paraId="74630931" w14:textId="77777777">
        <w:trPr>
          <w:jc w:val="center"/>
        </w:trPr>
        <w:tc>
          <w:tcPr>
            <w:tcW w:w="2436" w:type="dxa"/>
            <w:vAlign w:val="center"/>
          </w:tcPr>
          <w:p w:rsidRPr="00E932F8" w:rsidR="0057648D" w:rsidP="00E932F8" w:rsidRDefault="0054236C" w14:paraId="4EE5A54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2436" w:type="dxa"/>
            <w:vAlign w:val="center"/>
          </w:tcPr>
          <w:p w:rsidRPr="00E932F8" w:rsidR="0057648D" w:rsidP="00E932F8" w:rsidRDefault="0054236C" w14:paraId="5B03A9A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Incidencias</w:t>
            </w:r>
            <w:proofErr w:type="spellEnd"/>
          </w:p>
        </w:tc>
        <w:tc>
          <w:tcPr>
            <w:tcW w:w="2436" w:type="dxa"/>
            <w:vAlign w:val="center"/>
          </w:tcPr>
          <w:p w:rsidRPr="00E932F8" w:rsidR="0057648D" w:rsidP="00E932F8" w:rsidRDefault="0054236C" w14:paraId="368F6ED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HU-13 a HU-15</w:t>
            </w:r>
          </w:p>
        </w:tc>
        <w:tc>
          <w:tcPr>
            <w:tcW w:w="2436" w:type="dxa"/>
            <w:vAlign w:val="center"/>
          </w:tcPr>
          <w:p w:rsidRPr="00E932F8" w:rsidR="0057648D" w:rsidP="00E932F8" w:rsidRDefault="0054236C" w14:paraId="379BF06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Registro, consulta y gestión de incidencias.</w:t>
            </w:r>
          </w:p>
        </w:tc>
      </w:tr>
      <w:tr w:rsidRPr="00561A7E" w:rsidR="0057648D" w14:paraId="65170E94" w14:textId="77777777">
        <w:trPr>
          <w:jc w:val="center"/>
        </w:trPr>
        <w:tc>
          <w:tcPr>
            <w:tcW w:w="2436" w:type="dxa"/>
            <w:vAlign w:val="center"/>
          </w:tcPr>
          <w:p w:rsidRPr="00E932F8" w:rsidR="0057648D" w:rsidP="00E932F8" w:rsidRDefault="0054236C" w14:paraId="1664923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  <w:tc>
          <w:tcPr>
            <w:tcW w:w="2436" w:type="dxa"/>
            <w:vAlign w:val="center"/>
          </w:tcPr>
          <w:p w:rsidRPr="00E932F8" w:rsidR="0057648D" w:rsidP="00E932F8" w:rsidRDefault="0054236C" w14:paraId="2B4A13B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Funciones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apoyo</w:t>
            </w:r>
            <w:proofErr w:type="spellEnd"/>
          </w:p>
        </w:tc>
        <w:tc>
          <w:tcPr>
            <w:tcW w:w="2436" w:type="dxa"/>
            <w:vAlign w:val="center"/>
          </w:tcPr>
          <w:p w:rsidRPr="00E932F8" w:rsidR="0057648D" w:rsidP="00E932F8" w:rsidRDefault="0054236C" w14:paraId="53E3DF4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HU-16 a HU-20</w:t>
            </w:r>
          </w:p>
        </w:tc>
        <w:tc>
          <w:tcPr>
            <w:tcW w:w="2436" w:type="dxa"/>
            <w:vAlign w:val="center"/>
          </w:tcPr>
          <w:p w:rsidRPr="00E932F8" w:rsidR="0057648D" w:rsidP="00E932F8" w:rsidRDefault="0054236C" w14:paraId="67F9614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Historial, reportes, notificaciones e indicadores.</w:t>
            </w:r>
          </w:p>
        </w:tc>
      </w:tr>
    </w:tbl>
    <w:p w:rsidRPr="00E932F8" w:rsidR="0057648D" w:rsidP="00E932F8" w:rsidRDefault="0054236C" w14:paraId="40973FC6" w14:textId="77777777">
      <w:pPr>
        <w:pStyle w:val="Ttulo1"/>
        <w:spacing w:line="360" w:lineRule="auto"/>
        <w:jc w:val="both"/>
        <w:rPr>
          <w:sz w:val="24"/>
          <w:szCs w:val="24"/>
        </w:rPr>
      </w:pPr>
      <w:r w:rsidRPr="00E932F8">
        <w:rPr>
          <w:sz w:val="24"/>
          <w:szCs w:val="24"/>
        </w:rPr>
        <w:t>7. Product Backlog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2082"/>
        <w:gridCol w:w="1949"/>
        <w:gridCol w:w="1949"/>
        <w:gridCol w:w="1949"/>
      </w:tblGrid>
      <w:tr w:rsidRPr="00E932F8" w:rsidR="0057648D" w14:paraId="652022F6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05765A0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ID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2867D8B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Requerimiento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32F1C41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7FFC778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Puntos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13815ED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Iteración</w:t>
            </w:r>
            <w:proofErr w:type="spellEnd"/>
          </w:p>
        </w:tc>
      </w:tr>
      <w:tr w:rsidRPr="00E932F8" w:rsidR="0057648D" w14:paraId="0374F3A2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1CEA34C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PB-01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5FF8527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Inicio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sesión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/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autenticación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5481AA8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0D78C9F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8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6DE84A3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E932F8" w:rsidR="0057648D" w14:paraId="17DFD39F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38B34FD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PB-02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520BAC1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disponibilidad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24D61A9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44C7E99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4458A5D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E932F8" w:rsidR="0057648D" w14:paraId="778CA94F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00C6476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PB-03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51AE806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horarios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2E7FDF0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7A9C1A6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51AD11B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E932F8" w:rsidR="0057648D" w14:paraId="3F36CD82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6A483F1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PB-04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70AA792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información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laboratorio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56F7A94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76262BC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3169B44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E932F8" w:rsidR="0057648D" w14:paraId="73BE974B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3476BE6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PB-05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4A736EE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Solicitar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laboratorio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4971721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20320F8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3B8B8D7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E932F8" w:rsidR="0057648D" w14:paraId="39513B72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71BF179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PB-06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4AFA26D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mis solicitudes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79B2197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4086FB7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156AB29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E932F8" w:rsidR="0057648D" w14:paraId="3BCE9CE1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7C6244E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PB-07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60FB20F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estado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solicitud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1D2DBBD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7E8CF65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00D30E0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</w:tr>
      <w:tr w:rsidRPr="00E932F8" w:rsidR="0057648D" w14:paraId="197A3B21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0065384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PB-08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462C1D1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Registrar utilización de laboratorio/equipo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2564980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1F2A28C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2F6A3B8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Pr="00E932F8" w:rsidR="0057648D" w14:paraId="60BBFC9C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013B245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PB-09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54EE4F7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Reportar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equipo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556C2A2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3199106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58160B4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Pr="00E932F8" w:rsidR="0057648D" w14:paraId="7A01DBE0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26D6C7A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PB-10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18B57F5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estado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05E2551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56E7273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7CD7B32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Pr="00E932F8" w:rsidR="0057648D" w14:paraId="19F1AB52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345D1D6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PB-11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733EE4F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Gestionar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incidencias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4EE1E58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Alta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4B2FBFD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01E06E3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</w:tr>
      <w:tr w:rsidRPr="00E932F8" w:rsidR="0057648D" w14:paraId="24F60CB5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6746331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PB-12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0B23FDF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Administrar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laboratorios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7ED1933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4909733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0A95840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Pr="00E932F8" w:rsidR="0057648D" w14:paraId="283A0C21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0E52364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PB-13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02F8EFF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Administrar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horarios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231A12E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3A54B2D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5E5CC68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Pr="00E932F8" w:rsidR="0057648D" w14:paraId="7E171317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55F01FF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PB-14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7806EF4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Administrar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usuarios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y roles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3D15E7C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0C6ABD7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75F2C90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</w:tr>
      <w:tr w:rsidRPr="00E932F8" w:rsidR="0057648D" w14:paraId="1D3690F5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56445BC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PB-15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1782D0D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Historial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solicitudes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1091B9B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418F835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39AF82B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Pr="00E932F8" w:rsidR="0057648D" w14:paraId="69908631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5163BEC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PB-16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7A99AAF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Historial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incidencias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74415A3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0A2ED3B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417CBDF7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Pr="00E932F8" w:rsidR="0057648D" w14:paraId="42B9173C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6879015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PB-17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0535EE0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Reportes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gestión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00FA5B7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1F92B50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5A3873A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Pr="00E932F8" w:rsidR="0057648D" w14:paraId="41D19915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51BD20E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PB-18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5FA32789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Indicadores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gestión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11309DC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112150B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4622D85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Pr="00E932F8" w:rsidR="0057648D" w14:paraId="35A185B8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20EA858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PB-19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60128B0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Notificaciones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426B66D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Media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2D55899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458C623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  <w:tr w:rsidRPr="00E932F8" w:rsidR="0057648D" w14:paraId="5C53BA8E" w14:textId="77777777">
        <w:trPr>
          <w:jc w:val="center"/>
        </w:trPr>
        <w:tc>
          <w:tcPr>
            <w:tcW w:w="1949" w:type="dxa"/>
            <w:vAlign w:val="center"/>
          </w:tcPr>
          <w:p w:rsidRPr="00E932F8" w:rsidR="0057648D" w:rsidP="00E932F8" w:rsidRDefault="0054236C" w14:paraId="1093A93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PB-20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0BCFF78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Estadísticas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4458C22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Baja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1C1C20A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1949" w:type="dxa"/>
            <w:vAlign w:val="center"/>
          </w:tcPr>
          <w:p w:rsidRPr="00E932F8" w:rsidR="0057648D" w:rsidP="00E932F8" w:rsidRDefault="0054236C" w14:paraId="7E1DE7D4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</w:tr>
    </w:tbl>
    <w:p w:rsidRPr="00E932F8" w:rsidR="0057648D" w:rsidP="00E932F8" w:rsidRDefault="0054236C" w14:paraId="1328D43F" w14:textId="77777777">
      <w:pPr>
        <w:pStyle w:val="Ttulo1"/>
        <w:spacing w:line="360" w:lineRule="auto"/>
        <w:jc w:val="both"/>
        <w:rPr>
          <w:sz w:val="24"/>
          <w:szCs w:val="24"/>
        </w:rPr>
      </w:pPr>
      <w:r w:rsidRPr="00E932F8">
        <w:rPr>
          <w:sz w:val="24"/>
          <w:szCs w:val="24"/>
        </w:rPr>
        <w:t xml:space="preserve">8. </w:t>
      </w:r>
      <w:proofErr w:type="spellStart"/>
      <w:r w:rsidRPr="00E932F8">
        <w:rPr>
          <w:sz w:val="24"/>
          <w:szCs w:val="24"/>
        </w:rPr>
        <w:t>Historias</w:t>
      </w:r>
      <w:proofErr w:type="spellEnd"/>
      <w:r w:rsidRPr="00E932F8">
        <w:rPr>
          <w:sz w:val="24"/>
          <w:szCs w:val="24"/>
        </w:rPr>
        <w:t xml:space="preserve"> de </w:t>
      </w:r>
      <w:proofErr w:type="spellStart"/>
      <w:r w:rsidRPr="00E932F8">
        <w:rPr>
          <w:sz w:val="24"/>
          <w:szCs w:val="24"/>
        </w:rPr>
        <w:t>usuario</w:t>
      </w:r>
      <w:proofErr w:type="spellEnd"/>
      <w:r w:rsidRPr="00E932F8">
        <w:rPr>
          <w:sz w:val="24"/>
          <w:szCs w:val="24"/>
        </w:rPr>
        <w:t xml:space="preserve"> </w:t>
      </w:r>
      <w:proofErr w:type="spellStart"/>
      <w:r w:rsidRPr="00E932F8">
        <w:rPr>
          <w:sz w:val="24"/>
          <w:szCs w:val="24"/>
        </w:rPr>
        <w:t>principales</w:t>
      </w:r>
      <w:proofErr w:type="spellEnd"/>
    </w:p>
    <w:p w:rsidRPr="00E932F8" w:rsidR="0057648D" w:rsidP="00E932F8" w:rsidRDefault="0054236C" w14:paraId="206335A1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>Las historias principales se identifican por su relación directa con el flujo de valor de LABCONTROL: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5810214E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190D129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b/>
                <w:sz w:val="24"/>
                <w:szCs w:val="24"/>
              </w:rPr>
              <w:t>Historia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258E1D8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Función</w:t>
            </w:r>
            <w:proofErr w:type="spellEnd"/>
            <w:r w:rsidRPr="00E932F8">
              <w:rPr>
                <w:rFonts w:ascii="Aptos Display" w:hAnsi="Aptos Display"/>
                <w:b/>
                <w:sz w:val="24"/>
                <w:szCs w:val="24"/>
              </w:rPr>
              <w:t xml:space="preserve"> dentro del </w:t>
            </w: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sistema</w:t>
            </w:r>
            <w:proofErr w:type="spellEnd"/>
          </w:p>
        </w:tc>
      </w:tr>
      <w:tr w:rsidRPr="00561A7E" w:rsidR="0057648D" w14:paraId="13F764B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7DDA95EF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HU-02 —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disponibilidad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45B6E18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Permite 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conocer qué espacios pueden utilizarse.</w:t>
            </w:r>
          </w:p>
        </w:tc>
      </w:tr>
      <w:tr w:rsidRPr="00561A7E" w:rsidR="0057648D" w14:paraId="6383F26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14E09F4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HU-03 —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Consultar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horarios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084BEB0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Aporta la información temporal para interpretar la disponibilidad.</w:t>
            </w:r>
          </w:p>
        </w:tc>
      </w:tr>
      <w:tr w:rsidRPr="00561A7E" w:rsidR="0057648D" w14:paraId="22BE560E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57F8817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HU-05 —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Solicitar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738A7BD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Representa la acción central de gestión del uso.</w:t>
            </w:r>
          </w:p>
        </w:tc>
      </w:tr>
      <w:tr w:rsidRPr="00561A7E" w:rsidR="0057648D" w14:paraId="3392EDB9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7AF8144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HU-08 —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Gestionar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solicitudes</w:t>
            </w:r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1A2FB72D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Permite al 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encargado resolver las solicitudes.</w:t>
            </w:r>
          </w:p>
        </w:tc>
      </w:tr>
      <w:tr w:rsidRPr="00561A7E" w:rsidR="0057648D" w14:paraId="5E8D7627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26B6AAC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HU-13 —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Reportar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48C23C3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Aborda el frente de fallas y registro de incidencias.</w:t>
            </w:r>
          </w:p>
        </w:tc>
      </w:tr>
      <w:tr w:rsidRPr="00561A7E" w:rsidR="0057648D" w14:paraId="082F9ADC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73FAA46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r w:rsidRPr="00E932F8">
              <w:rPr>
                <w:rFonts w:ascii="Aptos Display" w:hAnsi="Aptos Display"/>
                <w:sz w:val="24"/>
                <w:szCs w:val="24"/>
              </w:rPr>
              <w:t xml:space="preserve">HU-15 —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Gestionar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incidencias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71814B3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Permite seguimiento y atención de las incidencias.</w:t>
            </w:r>
          </w:p>
        </w:tc>
      </w:tr>
    </w:tbl>
    <w:p w:rsidRPr="00E932F8" w:rsidR="0057648D" w:rsidP="00E932F8" w:rsidRDefault="0054236C" w14:paraId="2554929C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 xml:space="preserve">HU-01 es una historia habilitadora: es necesaria para </w:t>
      </w:r>
      <w:r w:rsidRPr="00E932F8">
        <w:rPr>
          <w:rFonts w:ascii="Aptos Display" w:hAnsi="Aptos Display"/>
          <w:sz w:val="24"/>
          <w:szCs w:val="24"/>
          <w:lang w:val="es-BO"/>
        </w:rPr>
        <w:t>controlar acceso, usuarios y roles, aunque el valor central del proceso está en la gestión de laboratorios y sus incidencias.</w:t>
      </w:r>
    </w:p>
    <w:p w:rsidRPr="00561A7E" w:rsidR="00561A7E" w:rsidP="00561A7E" w:rsidRDefault="00561A7E" w14:paraId="0897EEEF" w14:textId="77777777">
      <w:pPr>
        <w:pStyle w:val="Ttulo3"/>
        <w:rPr>
          <w:rFonts w:ascii="Arial" w:hAnsi="Arial" w:cs="Arial"/>
          <w:color w:val="000000" w:themeColor="text1"/>
          <w:sz w:val="28"/>
        </w:rPr>
      </w:pPr>
      <w:r w:rsidRPr="00561A7E">
        <w:rPr>
          <w:rFonts w:ascii="Arial" w:hAnsi="Arial" w:cs="Arial"/>
          <w:color w:val="000000" w:themeColor="text1"/>
          <w:sz w:val="28"/>
        </w:rPr>
        <w:t xml:space="preserve">9. </w:t>
      </w:r>
      <w:proofErr w:type="spellStart"/>
      <w:r w:rsidRPr="00561A7E">
        <w:rPr>
          <w:rFonts w:ascii="Arial" w:hAnsi="Arial" w:cs="Arial"/>
          <w:color w:val="000000" w:themeColor="text1"/>
          <w:sz w:val="28"/>
        </w:rPr>
        <w:t>Esquema</w:t>
      </w:r>
      <w:proofErr w:type="spellEnd"/>
      <w:r w:rsidRPr="00561A7E">
        <w:rPr>
          <w:rFonts w:ascii="Arial" w:hAnsi="Arial" w:cs="Arial"/>
          <w:color w:val="000000" w:themeColor="text1"/>
          <w:sz w:val="28"/>
        </w:rPr>
        <w:t xml:space="preserve"> de </w:t>
      </w:r>
      <w:proofErr w:type="spellStart"/>
      <w:r w:rsidRPr="00561A7E">
        <w:rPr>
          <w:rFonts w:ascii="Arial" w:hAnsi="Arial" w:cs="Arial"/>
          <w:color w:val="000000" w:themeColor="text1"/>
          <w:sz w:val="28"/>
        </w:rPr>
        <w:t>priorización</w:t>
      </w:r>
      <w:proofErr w:type="spellEnd"/>
      <w:r w:rsidRPr="00561A7E">
        <w:rPr>
          <w:rFonts w:ascii="Arial" w:hAnsi="Arial" w:cs="Arial"/>
          <w:color w:val="000000" w:themeColor="text1"/>
          <w:sz w:val="28"/>
        </w:rPr>
        <w:t xml:space="preserve"> XP</w:t>
      </w:r>
    </w:p>
    <w:tbl>
      <w:tblPr>
        <w:tblStyle w:val="Tablaconcuadrcula5oscura"/>
        <w:tblW w:w="9751" w:type="dxa"/>
        <w:tblLook w:val="04A0" w:firstRow="1" w:lastRow="0" w:firstColumn="1" w:lastColumn="0" w:noHBand="0" w:noVBand="1"/>
      </w:tblPr>
      <w:tblGrid>
        <w:gridCol w:w="820"/>
        <w:gridCol w:w="825"/>
        <w:gridCol w:w="2487"/>
        <w:gridCol w:w="1368"/>
        <w:gridCol w:w="879"/>
        <w:gridCol w:w="1058"/>
        <w:gridCol w:w="2314"/>
      </w:tblGrid>
      <w:tr w:rsidR="00561A7E" w:rsidTr="00561A7E" w14:paraId="0E195E4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1A7E" w:rsidRDefault="00561A7E" w14:paraId="47B60D42" w14:textId="77777777">
            <w:pPr>
              <w:jc w:val="center"/>
            </w:pPr>
            <w:r>
              <w:rPr>
                <w:b w:val="0"/>
                <w:bCs w:val="0"/>
              </w:rPr>
              <w:t>Orden</w:t>
            </w:r>
          </w:p>
        </w:tc>
        <w:tc>
          <w:tcPr>
            <w:tcW w:w="0" w:type="auto"/>
            <w:hideMark/>
          </w:tcPr>
          <w:p w:rsidR="00561A7E" w:rsidRDefault="00561A7E" w14:paraId="2E276CED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:rsidR="00561A7E" w:rsidRDefault="00561A7E" w14:paraId="398A92AB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Historia</w:t>
            </w:r>
          </w:p>
        </w:tc>
        <w:tc>
          <w:tcPr>
            <w:tcW w:w="0" w:type="auto"/>
            <w:hideMark/>
          </w:tcPr>
          <w:p w:rsidR="00561A7E" w:rsidRDefault="00561A7E" w14:paraId="14298A68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Prioridad</w:t>
            </w:r>
            <w:proofErr w:type="spellEnd"/>
            <w:r>
              <w:rPr>
                <w:b w:val="0"/>
                <w:bCs w:val="0"/>
              </w:rPr>
              <w:t xml:space="preserve"> XP</w:t>
            </w:r>
          </w:p>
        </w:tc>
        <w:tc>
          <w:tcPr>
            <w:tcW w:w="0" w:type="auto"/>
            <w:hideMark/>
          </w:tcPr>
          <w:p w:rsidR="00561A7E" w:rsidRDefault="00561A7E" w14:paraId="18AF7AEB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Puntos</w:t>
            </w:r>
          </w:p>
        </w:tc>
        <w:tc>
          <w:tcPr>
            <w:tcW w:w="0" w:type="auto"/>
            <w:hideMark/>
          </w:tcPr>
          <w:p w:rsidR="00561A7E" w:rsidRDefault="00561A7E" w14:paraId="1F0B599F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Iteración</w:t>
            </w:r>
            <w:proofErr w:type="spellEnd"/>
          </w:p>
        </w:tc>
        <w:tc>
          <w:tcPr>
            <w:tcW w:w="0" w:type="auto"/>
            <w:hideMark/>
          </w:tcPr>
          <w:p w:rsidR="00561A7E" w:rsidRDefault="00561A7E" w14:paraId="1179F0D9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Criterio</w:t>
            </w:r>
            <w:proofErr w:type="spellEnd"/>
          </w:p>
        </w:tc>
      </w:tr>
      <w:tr w:rsidR="00561A7E" w:rsidTr="00561A7E" w14:paraId="068B6A0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1A7E" w:rsidRDefault="00561A7E" w14:paraId="7E4241B2" w14:textId="77777777">
            <w:pPr>
              <w:rPr>
                <w:b w:val="0"/>
                <w:bCs w:val="0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:rsidR="00561A7E" w:rsidRDefault="00561A7E" w14:paraId="4EDF588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HU-01</w:t>
            </w:r>
          </w:p>
        </w:tc>
        <w:tc>
          <w:tcPr>
            <w:tcW w:w="0" w:type="auto"/>
            <w:hideMark/>
          </w:tcPr>
          <w:p w:rsidR="00561A7E" w:rsidRDefault="00561A7E" w14:paraId="6955020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Autenticación</w:t>
            </w:r>
            <w:proofErr w:type="spellEnd"/>
          </w:p>
        </w:tc>
        <w:tc>
          <w:tcPr>
            <w:tcW w:w="0" w:type="auto"/>
            <w:hideMark/>
          </w:tcPr>
          <w:p w:rsidR="00561A7E" w:rsidRDefault="00561A7E" w14:paraId="7D3C649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0" w:type="auto"/>
            <w:hideMark/>
          </w:tcPr>
          <w:p w:rsidR="00561A7E" w:rsidRDefault="00561A7E" w14:paraId="10ECEE9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0" w:type="auto"/>
            <w:hideMark/>
          </w:tcPr>
          <w:p w:rsidR="00561A7E" w:rsidRDefault="00561A7E" w14:paraId="6C89238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hideMark/>
          </w:tcPr>
          <w:p w:rsidR="00561A7E" w:rsidRDefault="00561A7E" w14:paraId="6425506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Puerta de entrada</w:t>
            </w:r>
          </w:p>
        </w:tc>
      </w:tr>
      <w:tr w:rsidR="00561A7E" w:rsidTr="00561A7E" w14:paraId="35320708" w14:textId="77777777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1A7E" w:rsidRDefault="00561A7E" w14:paraId="2D6E33E7" w14:textId="77777777">
            <w:r>
              <w:t>2</w:t>
            </w:r>
          </w:p>
        </w:tc>
        <w:tc>
          <w:tcPr>
            <w:tcW w:w="0" w:type="auto"/>
            <w:hideMark/>
          </w:tcPr>
          <w:p w:rsidR="00561A7E" w:rsidRDefault="00561A7E" w14:paraId="77C9FDB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HU-02</w:t>
            </w:r>
          </w:p>
        </w:tc>
        <w:tc>
          <w:tcPr>
            <w:tcW w:w="0" w:type="auto"/>
            <w:hideMark/>
          </w:tcPr>
          <w:p w:rsidR="00561A7E" w:rsidRDefault="00561A7E" w14:paraId="1B16EBF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Disponibilidad</w:t>
            </w:r>
            <w:proofErr w:type="spellEnd"/>
          </w:p>
        </w:tc>
        <w:tc>
          <w:tcPr>
            <w:tcW w:w="0" w:type="auto"/>
            <w:hideMark/>
          </w:tcPr>
          <w:p w:rsidR="00561A7E" w:rsidRDefault="00561A7E" w14:paraId="596702B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0" w:type="auto"/>
            <w:hideMark/>
          </w:tcPr>
          <w:p w:rsidR="00561A7E" w:rsidRDefault="00561A7E" w14:paraId="5FE0628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561A7E" w:rsidRDefault="00561A7E" w14:paraId="3E3191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hideMark/>
          </w:tcPr>
          <w:p w:rsidR="00561A7E" w:rsidRDefault="00561A7E" w14:paraId="0EB79DE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 central</w:t>
            </w:r>
          </w:p>
        </w:tc>
      </w:tr>
      <w:tr w:rsidR="00561A7E" w:rsidTr="00561A7E" w14:paraId="728B04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1A7E" w:rsidRDefault="00561A7E" w14:paraId="5B447C65" w14:textId="77777777">
            <w:r>
              <w:t>3</w:t>
            </w:r>
          </w:p>
        </w:tc>
        <w:tc>
          <w:tcPr>
            <w:tcW w:w="0" w:type="auto"/>
            <w:hideMark/>
          </w:tcPr>
          <w:p w:rsidR="00561A7E" w:rsidRDefault="00561A7E" w14:paraId="6D651B4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HU-03</w:t>
            </w:r>
          </w:p>
        </w:tc>
        <w:tc>
          <w:tcPr>
            <w:tcW w:w="0" w:type="auto"/>
            <w:hideMark/>
          </w:tcPr>
          <w:p w:rsidR="00561A7E" w:rsidRDefault="00561A7E" w14:paraId="5AD3BAB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Horarios</w:t>
            </w:r>
            <w:proofErr w:type="spellEnd"/>
          </w:p>
        </w:tc>
        <w:tc>
          <w:tcPr>
            <w:tcW w:w="0" w:type="auto"/>
            <w:hideMark/>
          </w:tcPr>
          <w:p w:rsidR="00561A7E" w:rsidRDefault="00561A7E" w14:paraId="07B0105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0" w:type="auto"/>
            <w:hideMark/>
          </w:tcPr>
          <w:p w:rsidR="00561A7E" w:rsidRDefault="00561A7E" w14:paraId="086EF8F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561A7E" w:rsidRDefault="00561A7E" w14:paraId="24514FF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hideMark/>
          </w:tcPr>
          <w:p w:rsidR="00561A7E" w:rsidRDefault="00561A7E" w14:paraId="5E76118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 temporal</w:t>
            </w:r>
          </w:p>
        </w:tc>
      </w:tr>
      <w:tr w:rsidR="00561A7E" w:rsidTr="00561A7E" w14:paraId="47EDBA74" w14:textId="77777777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1A7E" w:rsidRDefault="00561A7E" w14:paraId="5A2AB756" w14:textId="77777777">
            <w:r>
              <w:t>4</w:t>
            </w:r>
          </w:p>
        </w:tc>
        <w:tc>
          <w:tcPr>
            <w:tcW w:w="0" w:type="auto"/>
            <w:hideMark/>
          </w:tcPr>
          <w:p w:rsidR="00561A7E" w:rsidRDefault="00561A7E" w14:paraId="33C84B9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HU-04</w:t>
            </w:r>
          </w:p>
        </w:tc>
        <w:tc>
          <w:tcPr>
            <w:tcW w:w="0" w:type="auto"/>
            <w:hideMark/>
          </w:tcPr>
          <w:p w:rsidR="00561A7E" w:rsidRDefault="00561A7E" w14:paraId="2607AD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laboratorio</w:t>
            </w:r>
            <w:proofErr w:type="spellEnd"/>
          </w:p>
        </w:tc>
        <w:tc>
          <w:tcPr>
            <w:tcW w:w="0" w:type="auto"/>
            <w:hideMark/>
          </w:tcPr>
          <w:p w:rsidR="00561A7E" w:rsidRDefault="00561A7E" w14:paraId="0F9EA1F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0" w:type="auto"/>
            <w:hideMark/>
          </w:tcPr>
          <w:p w:rsidR="00561A7E" w:rsidRDefault="00561A7E" w14:paraId="53B730B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561A7E" w:rsidRDefault="00561A7E" w14:paraId="35D546C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hideMark/>
          </w:tcPr>
          <w:p w:rsidR="00561A7E" w:rsidRDefault="00561A7E" w14:paraId="5209401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Apoyo</w:t>
            </w:r>
            <w:proofErr w:type="spellEnd"/>
            <w:r>
              <w:t xml:space="preserve"> a </w:t>
            </w:r>
            <w:proofErr w:type="spellStart"/>
            <w:r>
              <w:t>decisión</w:t>
            </w:r>
            <w:proofErr w:type="spellEnd"/>
          </w:p>
        </w:tc>
      </w:tr>
      <w:tr w:rsidR="00561A7E" w:rsidTr="00561A7E" w14:paraId="735853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1A7E" w:rsidRDefault="00561A7E" w14:paraId="0616E224" w14:textId="77777777">
            <w:r>
              <w:t>5</w:t>
            </w:r>
          </w:p>
        </w:tc>
        <w:tc>
          <w:tcPr>
            <w:tcW w:w="0" w:type="auto"/>
            <w:hideMark/>
          </w:tcPr>
          <w:p w:rsidR="00561A7E" w:rsidRDefault="00561A7E" w14:paraId="36EE251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HU-05</w:t>
            </w:r>
          </w:p>
        </w:tc>
        <w:tc>
          <w:tcPr>
            <w:tcW w:w="0" w:type="auto"/>
            <w:hideMark/>
          </w:tcPr>
          <w:p w:rsidR="00561A7E" w:rsidRDefault="00561A7E" w14:paraId="6910DA8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Solicitud</w:t>
            </w:r>
            <w:proofErr w:type="spellEnd"/>
          </w:p>
        </w:tc>
        <w:tc>
          <w:tcPr>
            <w:tcW w:w="0" w:type="auto"/>
            <w:hideMark/>
          </w:tcPr>
          <w:p w:rsidR="00561A7E" w:rsidRDefault="00561A7E" w14:paraId="469CA00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0" w:type="auto"/>
            <w:hideMark/>
          </w:tcPr>
          <w:p w:rsidR="00561A7E" w:rsidRDefault="00561A7E" w14:paraId="01B4C3E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hideMark/>
          </w:tcPr>
          <w:p w:rsidR="00561A7E" w:rsidRDefault="00561A7E" w14:paraId="0ECB483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hideMark/>
          </w:tcPr>
          <w:p w:rsidR="00561A7E" w:rsidRDefault="00561A7E" w14:paraId="279DFF4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Acción</w:t>
            </w:r>
            <w:proofErr w:type="spellEnd"/>
            <w:r>
              <w:t xml:space="preserve"> central</w:t>
            </w:r>
          </w:p>
        </w:tc>
      </w:tr>
      <w:tr w:rsidR="00561A7E" w:rsidTr="00561A7E" w14:paraId="720EACD8" w14:textId="77777777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1A7E" w:rsidRDefault="00561A7E" w14:paraId="1E810732" w14:textId="77777777">
            <w:r>
              <w:t>6</w:t>
            </w:r>
          </w:p>
        </w:tc>
        <w:tc>
          <w:tcPr>
            <w:tcW w:w="0" w:type="auto"/>
            <w:hideMark/>
          </w:tcPr>
          <w:p w:rsidR="00561A7E" w:rsidRDefault="00561A7E" w14:paraId="56FDC8A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HU-06</w:t>
            </w:r>
          </w:p>
        </w:tc>
        <w:tc>
          <w:tcPr>
            <w:tcW w:w="0" w:type="auto"/>
            <w:hideMark/>
          </w:tcPr>
          <w:p w:rsidR="00561A7E" w:rsidRDefault="00561A7E" w14:paraId="61069C8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Mis solicitudes</w:t>
            </w:r>
          </w:p>
        </w:tc>
        <w:tc>
          <w:tcPr>
            <w:tcW w:w="0" w:type="auto"/>
            <w:hideMark/>
          </w:tcPr>
          <w:p w:rsidR="00561A7E" w:rsidRDefault="00561A7E" w14:paraId="55B0EC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0" w:type="auto"/>
            <w:hideMark/>
          </w:tcPr>
          <w:p w:rsidR="00561A7E" w:rsidRDefault="00561A7E" w14:paraId="7F602B3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561A7E" w:rsidRDefault="00561A7E" w14:paraId="2767E7A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hideMark/>
          </w:tcPr>
          <w:p w:rsidR="00561A7E" w:rsidRDefault="00561A7E" w14:paraId="582DD9F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Seguimiento</w:t>
            </w:r>
            <w:proofErr w:type="spellEnd"/>
          </w:p>
        </w:tc>
      </w:tr>
      <w:tr w:rsidR="00561A7E" w:rsidTr="00561A7E" w14:paraId="3AE0869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1A7E" w:rsidRDefault="00561A7E" w14:paraId="3809C072" w14:textId="77777777">
            <w:r>
              <w:t>7</w:t>
            </w:r>
          </w:p>
        </w:tc>
        <w:tc>
          <w:tcPr>
            <w:tcW w:w="0" w:type="auto"/>
            <w:hideMark/>
          </w:tcPr>
          <w:p w:rsidR="00561A7E" w:rsidRDefault="00561A7E" w14:paraId="6928B77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HU-07</w:t>
            </w:r>
          </w:p>
        </w:tc>
        <w:tc>
          <w:tcPr>
            <w:tcW w:w="0" w:type="auto"/>
            <w:hideMark/>
          </w:tcPr>
          <w:p w:rsidR="00561A7E" w:rsidRDefault="00561A7E" w14:paraId="5A14540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Estado </w:t>
            </w:r>
            <w:proofErr w:type="spellStart"/>
            <w:r>
              <w:t>solicitud</w:t>
            </w:r>
            <w:proofErr w:type="spellEnd"/>
          </w:p>
        </w:tc>
        <w:tc>
          <w:tcPr>
            <w:tcW w:w="0" w:type="auto"/>
            <w:hideMark/>
          </w:tcPr>
          <w:p w:rsidR="00561A7E" w:rsidRDefault="00561A7E" w14:paraId="58E9A3E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0" w:type="auto"/>
            <w:hideMark/>
          </w:tcPr>
          <w:p w:rsidR="00561A7E" w:rsidRDefault="00561A7E" w14:paraId="1640E62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561A7E" w:rsidRDefault="00561A7E" w14:paraId="52CB145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hideMark/>
          </w:tcPr>
          <w:p w:rsidR="00561A7E" w:rsidRDefault="00561A7E" w14:paraId="53D8AFE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Seguimiento</w:t>
            </w:r>
            <w:proofErr w:type="spellEnd"/>
          </w:p>
        </w:tc>
      </w:tr>
      <w:tr w:rsidR="00561A7E" w:rsidTr="00561A7E" w14:paraId="0E8598D9" w14:textId="77777777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1A7E" w:rsidRDefault="00561A7E" w14:paraId="5297EA47" w14:textId="77777777">
            <w:r>
              <w:t>8</w:t>
            </w:r>
          </w:p>
        </w:tc>
        <w:tc>
          <w:tcPr>
            <w:tcW w:w="0" w:type="auto"/>
            <w:hideMark/>
          </w:tcPr>
          <w:p w:rsidR="00561A7E" w:rsidRDefault="00561A7E" w14:paraId="2903921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HU-08</w:t>
            </w:r>
          </w:p>
        </w:tc>
        <w:tc>
          <w:tcPr>
            <w:tcW w:w="0" w:type="auto"/>
            <w:hideMark/>
          </w:tcPr>
          <w:p w:rsidR="00561A7E" w:rsidRDefault="00561A7E" w14:paraId="09075BB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Gestión</w:t>
            </w:r>
            <w:proofErr w:type="spellEnd"/>
            <w:r>
              <w:t xml:space="preserve"> solicitudes</w:t>
            </w:r>
          </w:p>
        </w:tc>
        <w:tc>
          <w:tcPr>
            <w:tcW w:w="0" w:type="auto"/>
            <w:hideMark/>
          </w:tcPr>
          <w:p w:rsidR="00561A7E" w:rsidRDefault="00561A7E" w14:paraId="7A561E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0" w:type="auto"/>
            <w:hideMark/>
          </w:tcPr>
          <w:p w:rsidR="00561A7E" w:rsidRDefault="00561A7E" w14:paraId="54D05BA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hideMark/>
          </w:tcPr>
          <w:p w:rsidR="00561A7E" w:rsidRDefault="00561A7E" w14:paraId="5858A4E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  <w:hideMark/>
          </w:tcPr>
          <w:p w:rsidR="00561A7E" w:rsidRDefault="00561A7E" w14:paraId="5BBA20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Gestión</w:t>
            </w:r>
            <w:proofErr w:type="spellEnd"/>
            <w:r>
              <w:t xml:space="preserve"> </w:t>
            </w:r>
            <w:proofErr w:type="spellStart"/>
            <w:r>
              <w:t>administrativa</w:t>
            </w:r>
            <w:proofErr w:type="spellEnd"/>
          </w:p>
        </w:tc>
      </w:tr>
      <w:tr w:rsidR="00561A7E" w:rsidTr="00561A7E" w14:paraId="23DFA30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1A7E" w:rsidRDefault="00561A7E" w14:paraId="36456F2F" w14:textId="77777777">
            <w:r>
              <w:t>9</w:t>
            </w:r>
          </w:p>
        </w:tc>
        <w:tc>
          <w:tcPr>
            <w:tcW w:w="0" w:type="auto"/>
            <w:hideMark/>
          </w:tcPr>
          <w:p w:rsidR="00561A7E" w:rsidRDefault="00561A7E" w14:paraId="20C73A5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HU-09</w:t>
            </w:r>
          </w:p>
        </w:tc>
        <w:tc>
          <w:tcPr>
            <w:tcW w:w="0" w:type="auto"/>
            <w:hideMark/>
          </w:tcPr>
          <w:p w:rsidR="00561A7E" w:rsidRDefault="00561A7E" w14:paraId="1614D9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Registro</w:t>
            </w:r>
            <w:proofErr w:type="spellEnd"/>
            <w:r>
              <w:t xml:space="preserve"> </w:t>
            </w:r>
            <w:proofErr w:type="spellStart"/>
            <w:r>
              <w:t>utilización</w:t>
            </w:r>
            <w:proofErr w:type="spellEnd"/>
          </w:p>
        </w:tc>
        <w:tc>
          <w:tcPr>
            <w:tcW w:w="0" w:type="auto"/>
            <w:hideMark/>
          </w:tcPr>
          <w:p w:rsidR="00561A7E" w:rsidRDefault="00561A7E" w14:paraId="38EA721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0" w:type="auto"/>
            <w:hideMark/>
          </w:tcPr>
          <w:p w:rsidR="00561A7E" w:rsidRDefault="00561A7E" w14:paraId="152829A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hideMark/>
          </w:tcPr>
          <w:p w:rsidR="00561A7E" w:rsidRDefault="00561A7E" w14:paraId="40D3068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  <w:hideMark/>
          </w:tcPr>
          <w:p w:rsidR="00561A7E" w:rsidRDefault="00561A7E" w14:paraId="7AAEEDA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Trazabilidad</w:t>
            </w:r>
            <w:proofErr w:type="spellEnd"/>
          </w:p>
        </w:tc>
      </w:tr>
      <w:tr w:rsidR="00561A7E" w:rsidTr="00561A7E" w14:paraId="738B00C7" w14:textId="77777777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1A7E" w:rsidRDefault="00561A7E" w14:paraId="557E9737" w14:textId="77777777">
            <w:r>
              <w:t>10</w:t>
            </w:r>
          </w:p>
        </w:tc>
        <w:tc>
          <w:tcPr>
            <w:tcW w:w="0" w:type="auto"/>
            <w:hideMark/>
          </w:tcPr>
          <w:p w:rsidR="00561A7E" w:rsidRDefault="00561A7E" w14:paraId="747BF7F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HU-10</w:t>
            </w:r>
          </w:p>
        </w:tc>
        <w:tc>
          <w:tcPr>
            <w:tcW w:w="0" w:type="auto"/>
            <w:hideMark/>
          </w:tcPr>
          <w:p w:rsidR="00561A7E" w:rsidRDefault="00561A7E" w14:paraId="52E58B0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Administrar</w:t>
            </w:r>
            <w:proofErr w:type="spellEnd"/>
            <w:r>
              <w:t xml:space="preserve"> </w:t>
            </w:r>
            <w:proofErr w:type="spellStart"/>
            <w:r>
              <w:t>laboratorios</w:t>
            </w:r>
            <w:proofErr w:type="spellEnd"/>
          </w:p>
        </w:tc>
        <w:tc>
          <w:tcPr>
            <w:tcW w:w="0" w:type="auto"/>
            <w:hideMark/>
          </w:tcPr>
          <w:p w:rsidR="00561A7E" w:rsidRDefault="00561A7E" w14:paraId="4B13C84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0" w:type="auto"/>
            <w:hideMark/>
          </w:tcPr>
          <w:p w:rsidR="00561A7E" w:rsidRDefault="00561A7E" w14:paraId="50F7879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hideMark/>
          </w:tcPr>
          <w:p w:rsidR="00561A7E" w:rsidRDefault="00561A7E" w14:paraId="431880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  <w:hideMark/>
          </w:tcPr>
          <w:p w:rsidR="00561A7E" w:rsidRDefault="00561A7E" w14:paraId="1E0652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Datos</w:t>
            </w:r>
            <w:proofErr w:type="spellEnd"/>
            <w:r>
              <w:t xml:space="preserve"> base</w:t>
            </w:r>
          </w:p>
        </w:tc>
      </w:tr>
      <w:tr w:rsidR="00561A7E" w:rsidTr="00561A7E" w14:paraId="64A973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1A7E" w:rsidRDefault="00561A7E" w14:paraId="36A9C53C" w14:textId="77777777">
            <w:r>
              <w:t>11</w:t>
            </w:r>
          </w:p>
        </w:tc>
        <w:tc>
          <w:tcPr>
            <w:tcW w:w="0" w:type="auto"/>
            <w:hideMark/>
          </w:tcPr>
          <w:p w:rsidR="00561A7E" w:rsidRDefault="00561A7E" w14:paraId="2A005AD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HU-11</w:t>
            </w:r>
          </w:p>
        </w:tc>
        <w:tc>
          <w:tcPr>
            <w:tcW w:w="0" w:type="auto"/>
            <w:hideMark/>
          </w:tcPr>
          <w:p w:rsidR="00561A7E" w:rsidRDefault="00561A7E" w14:paraId="6AAA1EA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Administrar</w:t>
            </w:r>
            <w:proofErr w:type="spellEnd"/>
            <w:r>
              <w:t xml:space="preserve"> </w:t>
            </w:r>
            <w:proofErr w:type="spellStart"/>
            <w:r>
              <w:t>horarios</w:t>
            </w:r>
            <w:proofErr w:type="spellEnd"/>
          </w:p>
        </w:tc>
        <w:tc>
          <w:tcPr>
            <w:tcW w:w="0" w:type="auto"/>
            <w:hideMark/>
          </w:tcPr>
          <w:p w:rsidR="00561A7E" w:rsidRDefault="00561A7E" w14:paraId="1B67EFF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0" w:type="auto"/>
            <w:hideMark/>
          </w:tcPr>
          <w:p w:rsidR="00561A7E" w:rsidRDefault="00561A7E" w14:paraId="7D6DF97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hideMark/>
          </w:tcPr>
          <w:p w:rsidR="00561A7E" w:rsidRDefault="00561A7E" w14:paraId="7F0884E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  <w:hideMark/>
          </w:tcPr>
          <w:p w:rsidR="00561A7E" w:rsidRDefault="00561A7E" w14:paraId="04DE713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operativos</w:t>
            </w:r>
            <w:proofErr w:type="spellEnd"/>
          </w:p>
        </w:tc>
      </w:tr>
      <w:tr w:rsidR="00561A7E" w:rsidTr="00561A7E" w14:paraId="109162A2" w14:textId="77777777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1A7E" w:rsidRDefault="00561A7E" w14:paraId="53C80FB0" w14:textId="77777777">
            <w:r>
              <w:t>12</w:t>
            </w:r>
          </w:p>
        </w:tc>
        <w:tc>
          <w:tcPr>
            <w:tcW w:w="0" w:type="auto"/>
            <w:hideMark/>
          </w:tcPr>
          <w:p w:rsidR="00561A7E" w:rsidRDefault="00561A7E" w14:paraId="3D0EAA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HU-12</w:t>
            </w:r>
          </w:p>
        </w:tc>
        <w:tc>
          <w:tcPr>
            <w:tcW w:w="0" w:type="auto"/>
            <w:hideMark/>
          </w:tcPr>
          <w:p w:rsidR="00561A7E" w:rsidRDefault="00561A7E" w14:paraId="76A5645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Usuarios</w:t>
            </w:r>
            <w:proofErr w:type="spellEnd"/>
            <w:r>
              <w:t xml:space="preserve"> y roles</w:t>
            </w:r>
          </w:p>
        </w:tc>
        <w:tc>
          <w:tcPr>
            <w:tcW w:w="0" w:type="auto"/>
            <w:hideMark/>
          </w:tcPr>
          <w:p w:rsidR="00561A7E" w:rsidRDefault="00561A7E" w14:paraId="42080F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0" w:type="auto"/>
            <w:hideMark/>
          </w:tcPr>
          <w:p w:rsidR="00561A7E" w:rsidRDefault="00561A7E" w14:paraId="4A546CA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hideMark/>
          </w:tcPr>
          <w:p w:rsidR="00561A7E" w:rsidRDefault="00561A7E" w14:paraId="23D9B3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0" w:type="auto"/>
            <w:hideMark/>
          </w:tcPr>
          <w:p w:rsidR="00561A7E" w:rsidRDefault="00561A7E" w14:paraId="71C7944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Permisos</w:t>
            </w:r>
            <w:proofErr w:type="spellEnd"/>
          </w:p>
        </w:tc>
      </w:tr>
      <w:tr w:rsidR="00561A7E" w:rsidTr="00561A7E" w14:paraId="15B9CC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1A7E" w:rsidRDefault="00561A7E" w14:paraId="3481A2B7" w14:textId="77777777">
            <w:r>
              <w:t>13</w:t>
            </w:r>
          </w:p>
        </w:tc>
        <w:tc>
          <w:tcPr>
            <w:tcW w:w="0" w:type="auto"/>
            <w:hideMark/>
          </w:tcPr>
          <w:p w:rsidR="00561A7E" w:rsidRDefault="00561A7E" w14:paraId="6C4C135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HU-13</w:t>
            </w:r>
          </w:p>
        </w:tc>
        <w:tc>
          <w:tcPr>
            <w:tcW w:w="0" w:type="auto"/>
            <w:hideMark/>
          </w:tcPr>
          <w:p w:rsidR="00561A7E" w:rsidRDefault="00561A7E" w14:paraId="3D8F71D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Reportar</w:t>
            </w:r>
            <w:proofErr w:type="spellEnd"/>
            <w:r>
              <w:t xml:space="preserve"> </w:t>
            </w:r>
            <w:proofErr w:type="spellStart"/>
            <w:r>
              <w:t>incidencia</w:t>
            </w:r>
            <w:proofErr w:type="spellEnd"/>
          </w:p>
        </w:tc>
        <w:tc>
          <w:tcPr>
            <w:tcW w:w="0" w:type="auto"/>
            <w:hideMark/>
          </w:tcPr>
          <w:p w:rsidR="00561A7E" w:rsidRDefault="00561A7E" w14:paraId="430EE83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0" w:type="auto"/>
            <w:hideMark/>
          </w:tcPr>
          <w:p w:rsidR="00561A7E" w:rsidRDefault="00561A7E" w14:paraId="2DF099F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hideMark/>
          </w:tcPr>
          <w:p w:rsidR="00561A7E" w:rsidRDefault="00561A7E" w14:paraId="02508EB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561A7E" w:rsidRDefault="00561A7E" w14:paraId="677F324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Segundo </w:t>
            </w:r>
            <w:proofErr w:type="spellStart"/>
            <w:r>
              <w:t>frente</w:t>
            </w:r>
            <w:proofErr w:type="spellEnd"/>
          </w:p>
        </w:tc>
      </w:tr>
      <w:tr w:rsidR="00561A7E" w:rsidTr="00561A7E" w14:paraId="53F9CCF9" w14:textId="77777777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1A7E" w:rsidRDefault="00561A7E" w14:paraId="13F6A059" w14:textId="77777777">
            <w:r>
              <w:t>14</w:t>
            </w:r>
          </w:p>
        </w:tc>
        <w:tc>
          <w:tcPr>
            <w:tcW w:w="0" w:type="auto"/>
            <w:hideMark/>
          </w:tcPr>
          <w:p w:rsidR="00561A7E" w:rsidRDefault="00561A7E" w14:paraId="777235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HU-14</w:t>
            </w:r>
          </w:p>
        </w:tc>
        <w:tc>
          <w:tcPr>
            <w:tcW w:w="0" w:type="auto"/>
            <w:hideMark/>
          </w:tcPr>
          <w:p w:rsidR="00561A7E" w:rsidRDefault="00561A7E" w14:paraId="737847D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Estado </w:t>
            </w:r>
            <w:proofErr w:type="spellStart"/>
            <w:r>
              <w:t>incidencia</w:t>
            </w:r>
            <w:proofErr w:type="spellEnd"/>
          </w:p>
        </w:tc>
        <w:tc>
          <w:tcPr>
            <w:tcW w:w="0" w:type="auto"/>
            <w:hideMark/>
          </w:tcPr>
          <w:p w:rsidR="00561A7E" w:rsidRDefault="00561A7E" w14:paraId="6868508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0" w:type="auto"/>
            <w:hideMark/>
          </w:tcPr>
          <w:p w:rsidR="00561A7E" w:rsidRDefault="00561A7E" w14:paraId="04E634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561A7E" w:rsidRDefault="00561A7E" w14:paraId="0E6669A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561A7E" w:rsidRDefault="00561A7E" w14:paraId="09EFEA3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Seguimiento</w:t>
            </w:r>
            <w:proofErr w:type="spellEnd"/>
          </w:p>
        </w:tc>
      </w:tr>
      <w:tr w:rsidR="00561A7E" w:rsidTr="00561A7E" w14:paraId="65C64F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1A7E" w:rsidRDefault="00561A7E" w14:paraId="313949BE" w14:textId="77777777">
            <w:r>
              <w:t>15</w:t>
            </w:r>
          </w:p>
        </w:tc>
        <w:tc>
          <w:tcPr>
            <w:tcW w:w="0" w:type="auto"/>
            <w:hideMark/>
          </w:tcPr>
          <w:p w:rsidR="00561A7E" w:rsidRDefault="00561A7E" w14:paraId="7DCEDD5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HU-15</w:t>
            </w:r>
          </w:p>
        </w:tc>
        <w:tc>
          <w:tcPr>
            <w:tcW w:w="0" w:type="auto"/>
            <w:hideMark/>
          </w:tcPr>
          <w:p w:rsidR="00561A7E" w:rsidRDefault="00561A7E" w14:paraId="040DE18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Gestionar</w:t>
            </w:r>
            <w:proofErr w:type="spellEnd"/>
            <w:r>
              <w:t xml:space="preserve"> </w:t>
            </w:r>
            <w:proofErr w:type="spellStart"/>
            <w:r>
              <w:t>incidencias</w:t>
            </w:r>
            <w:proofErr w:type="spellEnd"/>
          </w:p>
        </w:tc>
        <w:tc>
          <w:tcPr>
            <w:tcW w:w="0" w:type="auto"/>
            <w:hideMark/>
          </w:tcPr>
          <w:p w:rsidR="00561A7E" w:rsidRDefault="00561A7E" w14:paraId="2391647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0" w:type="auto"/>
            <w:hideMark/>
          </w:tcPr>
          <w:p w:rsidR="00561A7E" w:rsidRDefault="00561A7E" w14:paraId="1BC8D99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hideMark/>
          </w:tcPr>
          <w:p w:rsidR="00561A7E" w:rsidRDefault="00561A7E" w14:paraId="035048F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0" w:type="auto"/>
            <w:hideMark/>
          </w:tcPr>
          <w:p w:rsidR="00561A7E" w:rsidRDefault="00561A7E" w14:paraId="3A0B7CF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Atención</w:t>
            </w:r>
            <w:proofErr w:type="spellEnd"/>
          </w:p>
        </w:tc>
      </w:tr>
      <w:tr w:rsidR="00561A7E" w:rsidTr="00561A7E" w14:paraId="3FA905AF" w14:textId="77777777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1A7E" w:rsidRDefault="00561A7E" w14:paraId="03E3BED6" w14:textId="77777777">
            <w:r>
              <w:t>16</w:t>
            </w:r>
          </w:p>
        </w:tc>
        <w:tc>
          <w:tcPr>
            <w:tcW w:w="0" w:type="auto"/>
            <w:hideMark/>
          </w:tcPr>
          <w:p w:rsidR="00561A7E" w:rsidRDefault="00561A7E" w14:paraId="531CBE1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HU-16</w:t>
            </w:r>
          </w:p>
        </w:tc>
        <w:tc>
          <w:tcPr>
            <w:tcW w:w="0" w:type="auto"/>
            <w:hideMark/>
          </w:tcPr>
          <w:p w:rsidR="00561A7E" w:rsidRDefault="00561A7E" w14:paraId="10B5EBA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Historial</w:t>
            </w:r>
            <w:proofErr w:type="spellEnd"/>
            <w:r>
              <w:t xml:space="preserve"> solicitudes</w:t>
            </w:r>
          </w:p>
        </w:tc>
        <w:tc>
          <w:tcPr>
            <w:tcW w:w="0" w:type="auto"/>
            <w:hideMark/>
          </w:tcPr>
          <w:p w:rsidR="00561A7E" w:rsidRDefault="00561A7E" w14:paraId="2E1E10F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0" w:type="auto"/>
            <w:hideMark/>
          </w:tcPr>
          <w:p w:rsidR="00561A7E" w:rsidRDefault="00561A7E" w14:paraId="527E203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hideMark/>
          </w:tcPr>
          <w:p w:rsidR="00561A7E" w:rsidRDefault="00561A7E" w14:paraId="4BA685D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hideMark/>
          </w:tcPr>
          <w:p w:rsidR="00561A7E" w:rsidRDefault="00561A7E" w14:paraId="4E697B3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Histórico</w:t>
            </w:r>
            <w:proofErr w:type="spellEnd"/>
          </w:p>
        </w:tc>
        <w:bookmarkStart w:name="_GoBack" w:id="0"/>
        <w:bookmarkEnd w:id="0"/>
      </w:tr>
      <w:tr w:rsidR="00561A7E" w:rsidTr="00561A7E" w14:paraId="4B067F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1A7E" w:rsidRDefault="00561A7E" w14:paraId="524BEB75" w14:textId="77777777">
            <w:r>
              <w:t>17</w:t>
            </w:r>
          </w:p>
        </w:tc>
        <w:tc>
          <w:tcPr>
            <w:tcW w:w="0" w:type="auto"/>
            <w:hideMark/>
          </w:tcPr>
          <w:p w:rsidR="00561A7E" w:rsidRDefault="00561A7E" w14:paraId="4594BC0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HU-17</w:t>
            </w:r>
          </w:p>
        </w:tc>
        <w:tc>
          <w:tcPr>
            <w:tcW w:w="0" w:type="auto"/>
            <w:hideMark/>
          </w:tcPr>
          <w:p w:rsidR="00561A7E" w:rsidRDefault="00561A7E" w14:paraId="75FE07D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Historial</w:t>
            </w:r>
            <w:proofErr w:type="spellEnd"/>
            <w:r>
              <w:t xml:space="preserve"> </w:t>
            </w:r>
            <w:proofErr w:type="spellStart"/>
            <w:r>
              <w:t>incidencias</w:t>
            </w:r>
            <w:proofErr w:type="spellEnd"/>
          </w:p>
        </w:tc>
        <w:tc>
          <w:tcPr>
            <w:tcW w:w="0" w:type="auto"/>
            <w:hideMark/>
          </w:tcPr>
          <w:p w:rsidR="00561A7E" w:rsidRDefault="00561A7E" w14:paraId="2D7EF4B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0" w:type="auto"/>
            <w:hideMark/>
          </w:tcPr>
          <w:p w:rsidR="00561A7E" w:rsidRDefault="00561A7E" w14:paraId="7A7F841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hideMark/>
          </w:tcPr>
          <w:p w:rsidR="00561A7E" w:rsidRDefault="00561A7E" w14:paraId="08FA941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hideMark/>
          </w:tcPr>
          <w:p w:rsidR="00561A7E" w:rsidRDefault="00561A7E" w14:paraId="100FD90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Histórico</w:t>
            </w:r>
            <w:proofErr w:type="spellEnd"/>
          </w:p>
        </w:tc>
      </w:tr>
      <w:tr w:rsidR="00561A7E" w:rsidTr="00561A7E" w14:paraId="77E6AFAA" w14:textId="77777777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1A7E" w:rsidRDefault="00561A7E" w14:paraId="5343BE9A" w14:textId="77777777">
            <w:r>
              <w:t>18</w:t>
            </w:r>
          </w:p>
        </w:tc>
        <w:tc>
          <w:tcPr>
            <w:tcW w:w="0" w:type="auto"/>
            <w:hideMark/>
          </w:tcPr>
          <w:p w:rsidR="00561A7E" w:rsidRDefault="00561A7E" w14:paraId="68F4075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HU-18</w:t>
            </w:r>
          </w:p>
        </w:tc>
        <w:tc>
          <w:tcPr>
            <w:tcW w:w="0" w:type="auto"/>
            <w:hideMark/>
          </w:tcPr>
          <w:p w:rsidR="00561A7E" w:rsidRDefault="00561A7E" w14:paraId="74CA75E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Reportes</w:t>
            </w:r>
            <w:proofErr w:type="spellEnd"/>
          </w:p>
        </w:tc>
        <w:tc>
          <w:tcPr>
            <w:tcW w:w="0" w:type="auto"/>
            <w:hideMark/>
          </w:tcPr>
          <w:p w:rsidR="00561A7E" w:rsidRDefault="00561A7E" w14:paraId="161B50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0" w:type="auto"/>
            <w:hideMark/>
          </w:tcPr>
          <w:p w:rsidR="00561A7E" w:rsidRDefault="00561A7E" w14:paraId="30DECB9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hideMark/>
          </w:tcPr>
          <w:p w:rsidR="00561A7E" w:rsidRDefault="00561A7E" w14:paraId="6E3587D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hideMark/>
          </w:tcPr>
          <w:p w:rsidR="00561A7E" w:rsidRDefault="00561A7E" w14:paraId="16A94C7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Gestión</w:t>
            </w:r>
            <w:proofErr w:type="spellEnd"/>
          </w:p>
        </w:tc>
      </w:tr>
      <w:tr w:rsidR="00561A7E" w:rsidTr="00561A7E" w14:paraId="647C72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1A7E" w:rsidRDefault="00561A7E" w14:paraId="67EE0F6E" w14:textId="77777777">
            <w:r>
              <w:t>19</w:t>
            </w:r>
          </w:p>
        </w:tc>
        <w:tc>
          <w:tcPr>
            <w:tcW w:w="0" w:type="auto"/>
            <w:hideMark/>
          </w:tcPr>
          <w:p w:rsidR="00561A7E" w:rsidRDefault="00561A7E" w14:paraId="32D2E6C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HU-19</w:t>
            </w:r>
          </w:p>
        </w:tc>
        <w:tc>
          <w:tcPr>
            <w:tcW w:w="0" w:type="auto"/>
            <w:hideMark/>
          </w:tcPr>
          <w:p w:rsidR="00561A7E" w:rsidRDefault="00561A7E" w14:paraId="5FEBFE6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Notificaciones</w:t>
            </w:r>
            <w:proofErr w:type="spellEnd"/>
          </w:p>
        </w:tc>
        <w:tc>
          <w:tcPr>
            <w:tcW w:w="0" w:type="auto"/>
            <w:hideMark/>
          </w:tcPr>
          <w:p w:rsidR="00561A7E" w:rsidRDefault="00561A7E" w14:paraId="7B8C031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0" w:type="auto"/>
            <w:hideMark/>
          </w:tcPr>
          <w:p w:rsidR="00561A7E" w:rsidRDefault="00561A7E" w14:paraId="455FA0B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hideMark/>
          </w:tcPr>
          <w:p w:rsidR="00561A7E" w:rsidRDefault="00561A7E" w14:paraId="00A53CA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hideMark/>
          </w:tcPr>
          <w:p w:rsidR="00561A7E" w:rsidRDefault="00561A7E" w14:paraId="5E14F15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Comunicación</w:t>
            </w:r>
            <w:proofErr w:type="spellEnd"/>
          </w:p>
        </w:tc>
      </w:tr>
      <w:tr w:rsidR="00561A7E" w:rsidTr="00561A7E" w14:paraId="421049DD" w14:textId="77777777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61A7E" w:rsidRDefault="00561A7E" w14:paraId="153025EE" w14:textId="77777777">
            <w:r>
              <w:t>20</w:t>
            </w:r>
          </w:p>
        </w:tc>
        <w:tc>
          <w:tcPr>
            <w:tcW w:w="0" w:type="auto"/>
            <w:hideMark/>
          </w:tcPr>
          <w:p w:rsidR="00561A7E" w:rsidRDefault="00561A7E" w14:paraId="732BE0B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HU-20</w:t>
            </w:r>
          </w:p>
        </w:tc>
        <w:tc>
          <w:tcPr>
            <w:tcW w:w="0" w:type="auto"/>
            <w:hideMark/>
          </w:tcPr>
          <w:p w:rsidR="00561A7E" w:rsidRDefault="00561A7E" w14:paraId="7557E03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Indicadores</w:t>
            </w:r>
            <w:proofErr w:type="spellEnd"/>
            <w:r>
              <w:t>/</w:t>
            </w:r>
            <w:proofErr w:type="spellStart"/>
            <w:r>
              <w:t>estadísticas</w:t>
            </w:r>
            <w:proofErr w:type="spellEnd"/>
          </w:p>
        </w:tc>
        <w:tc>
          <w:tcPr>
            <w:tcW w:w="0" w:type="auto"/>
            <w:hideMark/>
          </w:tcPr>
          <w:p w:rsidR="00561A7E" w:rsidRDefault="00561A7E" w14:paraId="47413F7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0" w:type="auto"/>
            <w:hideMark/>
          </w:tcPr>
          <w:p w:rsidR="00561A7E" w:rsidRDefault="00561A7E" w14:paraId="2D2CE6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0" w:type="auto"/>
            <w:hideMark/>
          </w:tcPr>
          <w:p w:rsidR="00561A7E" w:rsidRDefault="00561A7E" w14:paraId="2E8B7CD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  <w:hideMark/>
          </w:tcPr>
          <w:p w:rsidR="00561A7E" w:rsidRDefault="00561A7E" w14:paraId="384174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Analítica</w:t>
            </w:r>
            <w:proofErr w:type="spellEnd"/>
          </w:p>
        </w:tc>
      </w:tr>
    </w:tbl>
    <w:p w:rsidRPr="00561A7E" w:rsidR="0057648D" w:rsidP="00E932F8" w:rsidRDefault="0054236C" w14:paraId="6C4E5954" w14:textId="77777777">
      <w:pPr>
        <w:pStyle w:val="Ttulo1"/>
        <w:spacing w:line="360" w:lineRule="auto"/>
        <w:jc w:val="both"/>
        <w:rPr>
          <w:sz w:val="24"/>
          <w:szCs w:val="24"/>
          <w:lang w:val="es-ES"/>
        </w:rPr>
      </w:pPr>
      <w:r w:rsidRPr="00561A7E">
        <w:rPr>
          <w:sz w:val="24"/>
          <w:szCs w:val="24"/>
          <w:lang w:val="es-ES"/>
        </w:rPr>
        <w:t>10. Reflexión o autoevaluación</w:t>
      </w:r>
    </w:p>
    <w:p w:rsidRPr="00E932F8" w:rsidR="0057648D" w:rsidP="00E932F8" w:rsidRDefault="0054236C" w14:paraId="14C5E3DA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 xml:space="preserve">El desarrollo de las historias de usuario permitió pasar de una descripción general del problema a </w:t>
      </w:r>
      <w:r w:rsidRPr="00E932F8">
        <w:rPr>
          <w:rFonts w:ascii="Aptos Display" w:hAnsi="Aptos Display"/>
          <w:sz w:val="24"/>
          <w:szCs w:val="24"/>
          <w:lang w:val="es-BO"/>
        </w:rPr>
        <w:t>funcionalidades concretas que pueden implementarse, probarse y priorizarse. También permitió reconocer que LABCONTROL no debe reducirse a consultar horarios: el flujo de solicitud y el registro/seguimiento de incidencias forman parte de la propuesta.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Pr="00E932F8" w:rsidR="0057648D" w14:paraId="491A84AF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06C2F14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Aspec</w:t>
            </w:r>
            <w:r w:rsidRPr="00E932F8">
              <w:rPr>
                <w:rFonts w:ascii="Aptos Display" w:hAnsi="Aptos Display"/>
                <w:b/>
                <w:sz w:val="24"/>
                <w:szCs w:val="24"/>
              </w:rPr>
              <w:t>to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7FADC990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b/>
                <w:sz w:val="24"/>
                <w:szCs w:val="24"/>
              </w:rPr>
              <w:t>Autoevaluación</w:t>
            </w:r>
            <w:proofErr w:type="spellEnd"/>
          </w:p>
        </w:tc>
      </w:tr>
      <w:tr w:rsidRPr="00561A7E" w:rsidR="0057648D" w14:paraId="1CD4ACB4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196112A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Comprensión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del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problema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3C156BC8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He evolucionado de una idea centrada en horarios hacia una visión por procesos: disponibilidad, solicitud, utilización e incidencias.</w:t>
            </w:r>
          </w:p>
        </w:tc>
      </w:tr>
      <w:tr w:rsidRPr="00561A7E" w:rsidR="0057648D" w14:paraId="7D98DE1A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25F22F1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Organización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57053396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 xml:space="preserve">El backlog y las iteraciones permiten ordenar el desarrollo y 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distinguir prioridades.</w:t>
            </w:r>
          </w:p>
        </w:tc>
      </w:tr>
      <w:tr w:rsidRPr="00561A7E" w:rsidR="0057648D" w14:paraId="729D63B5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6C8D78C3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Liderazgo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0A5ED1A5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He asumido la coordinación de la propuesta y la integración de aportes del equipo.</w:t>
            </w:r>
          </w:p>
        </w:tc>
      </w:tr>
      <w:tr w:rsidRPr="00561A7E" w:rsidR="0057648D" w14:paraId="25113094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1B06FC8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Trabajo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en</w:t>
            </w:r>
            <w:proofErr w:type="spellEnd"/>
            <w:r w:rsidRPr="00E932F8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equipo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7611D47A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Existe una estructura de roles, aunque debe fortalecerse el seguimiento y distribución efectiva de tareas.</w:t>
            </w:r>
          </w:p>
        </w:tc>
      </w:tr>
      <w:tr w:rsidRPr="00561A7E" w:rsidR="0057648D" w14:paraId="7C1A625D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1F8152B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Análisis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3F50069C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De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bo continuar validando con usuarios y personal para convertir hipótesis en evidencia.</w:t>
            </w:r>
          </w:p>
        </w:tc>
      </w:tr>
      <w:tr w:rsidRPr="00561A7E" w:rsidR="0057648D" w14:paraId="1DDEED89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1B3C85DE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Estimación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7BE867B1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Necesito mejorar la estimación de esfuerzo y la distribución real del trabajo.</w:t>
            </w:r>
          </w:p>
        </w:tc>
      </w:tr>
      <w:tr w:rsidRPr="00561A7E" w:rsidR="0057648D" w14:paraId="5F47F427" w14:textId="77777777">
        <w:trPr>
          <w:jc w:val="center"/>
        </w:trPr>
        <w:tc>
          <w:tcPr>
            <w:tcW w:w="4873" w:type="dxa"/>
            <w:vAlign w:val="center"/>
          </w:tcPr>
          <w:p w:rsidRPr="00E932F8" w:rsidR="0057648D" w:rsidP="00E932F8" w:rsidRDefault="0054236C" w14:paraId="0C4B5A8B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</w:rPr>
            </w:pPr>
            <w:proofErr w:type="spellStart"/>
            <w:r w:rsidRPr="00E932F8">
              <w:rPr>
                <w:rFonts w:ascii="Aptos Display" w:hAnsi="Aptos Display"/>
                <w:sz w:val="24"/>
                <w:szCs w:val="24"/>
              </w:rPr>
              <w:t>Compromiso</w:t>
            </w:r>
            <w:proofErr w:type="spellEnd"/>
          </w:p>
        </w:tc>
        <w:tc>
          <w:tcPr>
            <w:tcW w:w="4873" w:type="dxa"/>
            <w:vAlign w:val="center"/>
          </w:tcPr>
          <w:p w:rsidRPr="00E932F8" w:rsidR="0057648D" w:rsidP="00E932F8" w:rsidRDefault="0054236C" w14:paraId="41DD3BB2" w14:textId="77777777">
            <w:pPr>
              <w:spacing w:line="360" w:lineRule="auto"/>
              <w:jc w:val="both"/>
              <w:rPr>
                <w:rFonts w:ascii="Aptos Display" w:hAnsi="Aptos Display"/>
                <w:sz w:val="24"/>
                <w:szCs w:val="24"/>
                <w:lang w:val="es-BO"/>
              </w:rPr>
            </w:pP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Mantener una documentación coherente, validar historias y revisar e</w:t>
            </w:r>
            <w:r w:rsidRPr="00E932F8">
              <w:rPr>
                <w:rFonts w:ascii="Aptos Display" w:hAnsi="Aptos Display"/>
                <w:sz w:val="24"/>
                <w:szCs w:val="24"/>
                <w:lang w:val="es-BO"/>
              </w:rPr>
              <w:t>l MVP antes de cerrar el alcance.</w:t>
            </w:r>
          </w:p>
        </w:tc>
      </w:tr>
    </w:tbl>
    <w:p w:rsidRPr="00E932F8" w:rsidR="0057648D" w:rsidP="00E932F8" w:rsidRDefault="0054236C" w14:paraId="666E69DC" w14:textId="77777777">
      <w:pPr>
        <w:pStyle w:val="Ttulo1"/>
        <w:spacing w:line="360" w:lineRule="auto"/>
        <w:jc w:val="both"/>
        <w:rPr>
          <w:sz w:val="24"/>
          <w:szCs w:val="24"/>
          <w:lang w:val="es-BO"/>
        </w:rPr>
      </w:pPr>
      <w:r w:rsidRPr="00E932F8">
        <w:rPr>
          <w:sz w:val="24"/>
          <w:szCs w:val="24"/>
          <w:lang w:val="es-BO"/>
        </w:rPr>
        <w:t>11. Control de coherencia del documento</w:t>
      </w:r>
    </w:p>
    <w:p w:rsidRPr="00E932F8" w:rsidR="0057648D" w:rsidP="00E932F8" w:rsidRDefault="0054236C" w14:paraId="34E01A21" w14:textId="77777777">
      <w:pPr>
        <w:spacing w:line="360" w:lineRule="auto"/>
        <w:jc w:val="both"/>
        <w:rPr>
          <w:rFonts w:ascii="Aptos Display" w:hAnsi="Aptos Display"/>
          <w:sz w:val="24"/>
          <w:szCs w:val="24"/>
          <w:lang w:val="es-BO"/>
        </w:rPr>
      </w:pPr>
      <w:r w:rsidRPr="00E932F8">
        <w:rPr>
          <w:rFonts w:ascii="Aptos Display" w:hAnsi="Aptos Display"/>
          <w:sz w:val="24"/>
          <w:szCs w:val="24"/>
          <w:lang w:val="es-BO"/>
        </w:rPr>
        <w:t xml:space="preserve">Esta versión utiliza cinco integrantes, mantiene el grupo </w:t>
      </w:r>
      <w:proofErr w:type="spellStart"/>
      <w:r w:rsidRPr="00E932F8">
        <w:rPr>
          <w:rFonts w:ascii="Aptos Display" w:hAnsi="Aptos Display"/>
          <w:sz w:val="24"/>
          <w:szCs w:val="24"/>
          <w:lang w:val="es-BO"/>
        </w:rPr>
        <w:t>SQLitos</w:t>
      </w:r>
      <w:proofErr w:type="spellEnd"/>
      <w:r w:rsidRPr="00E932F8">
        <w:rPr>
          <w:rFonts w:ascii="Aptos Display" w:hAnsi="Aptos Display"/>
          <w:sz w:val="24"/>
          <w:szCs w:val="24"/>
          <w:lang w:val="es-BO"/>
        </w:rPr>
        <w:t>, amplía el backlog a 20 elementos y hace corresponder backlog, historias, iteraciones y priorización XP. Las funciones de apoyo de la iteración 4 se mantienen como evolución y no deben interpretarse automáticamente como parte del MVP mínimo.</w:t>
      </w:r>
    </w:p>
    <w:sectPr w:rsidRPr="00E932F8" w:rsidR="0057648D" w:rsidSect="00034616">
      <w:pgSz w:w="12240" w:h="15840" w:orient="portrait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236C" w:rsidRDefault="0054236C" w14:paraId="56E70B7E" w14:textId="77777777">
      <w:pPr>
        <w:spacing w:after="0" w:line="240" w:lineRule="auto"/>
      </w:pPr>
      <w:r>
        <w:separator/>
      </w:r>
    </w:p>
  </w:endnote>
  <w:endnote w:type="continuationSeparator" w:id="0">
    <w:p w:rsidR="0054236C" w:rsidRDefault="0054236C" w14:paraId="31BCCAA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236C" w:rsidRDefault="0054236C" w14:paraId="1A5CE54A" w14:textId="77777777">
      <w:pPr>
        <w:spacing w:after="0" w:line="240" w:lineRule="auto"/>
      </w:pPr>
      <w:r>
        <w:separator/>
      </w:r>
    </w:p>
  </w:footnote>
  <w:footnote w:type="continuationSeparator" w:id="0">
    <w:p w:rsidR="0054236C" w:rsidRDefault="0054236C" w14:paraId="213B31D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B1E"/>
    <w:rsid w:val="0015074B"/>
    <w:rsid w:val="0029639D"/>
    <w:rsid w:val="00326F90"/>
    <w:rsid w:val="00432A22"/>
    <w:rsid w:val="0054236C"/>
    <w:rsid w:val="00561A7E"/>
    <w:rsid w:val="0057648D"/>
    <w:rsid w:val="00596FF1"/>
    <w:rsid w:val="00604D5C"/>
    <w:rsid w:val="00AA1D8D"/>
    <w:rsid w:val="00B47730"/>
    <w:rsid w:val="00CB0664"/>
    <w:rsid w:val="00CB48B2"/>
    <w:rsid w:val="00E24116"/>
    <w:rsid w:val="00E932F8"/>
    <w:rsid w:val="00FC693F"/>
    <w:rsid w:val="3385B813"/>
    <w:rsid w:val="4184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644308"/>
  <w14:defaultImageDpi w14:val="300"/>
  <w15:docId w15:val="{9349ED55-EDC3-468A-93F3-46C3DC8ACC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E932F8"/>
    <w:pPr>
      <w:keepNext/>
      <w:keepLines/>
      <w:spacing w:before="600" w:after="120"/>
      <w:outlineLvl w:val="0"/>
    </w:pPr>
    <w:rPr>
      <w:rFonts w:ascii="Aptos Display" w:hAnsi="Aptos Display" w:eastAsiaTheme="majorEastAsia" w:cstheme="majorBidi"/>
      <w:b/>
      <w:bCs/>
      <w:color w:val="000000" w:themeColor="text1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32F8"/>
    <w:pPr>
      <w:keepNext/>
      <w:keepLines/>
      <w:spacing w:before="320" w:after="120"/>
      <w:ind w:left="720"/>
      <w:jc w:val="both"/>
      <w:outlineLvl w:val="1"/>
    </w:pPr>
    <w:rPr>
      <w:rFonts w:ascii="Aptos Display" w:hAnsi="Aptos Display" w:eastAsiaTheme="majorEastAsia" w:cstheme="majorBidi"/>
      <w:b/>
      <w:bCs/>
      <w:i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E932F8"/>
    <w:rPr>
      <w:rFonts w:ascii="Aptos Display" w:hAnsi="Aptos Display" w:eastAsiaTheme="majorEastAsia" w:cstheme="majorBidi"/>
      <w:b/>
      <w:bCs/>
      <w:color w:val="000000" w:themeColor="text1"/>
      <w:sz w:val="26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E932F8"/>
    <w:rPr>
      <w:rFonts w:ascii="Aptos Display" w:hAnsi="Aptos Display" w:eastAsiaTheme="majorEastAsia" w:cstheme="majorBidi"/>
      <w:b/>
      <w:bCs/>
      <w:i/>
      <w:color w:val="000000" w:themeColor="text1"/>
      <w:sz w:val="24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5oscura">
    <w:name w:val="Grid Table 5 Dark"/>
    <w:basedOn w:val="Tablanormal"/>
    <w:uiPriority w:val="50"/>
    <w:rsid w:val="00561A7E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7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E859E3-5244-45B7-BECB-070BFF90FE9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Guest User</lastModifiedBy>
  <revision>4</revision>
  <dcterms:created xsi:type="dcterms:W3CDTF">2026-09-22T15:58:00.0000000Z</dcterms:created>
  <dcterms:modified xsi:type="dcterms:W3CDTF">2026-10-13T15:42:38.2223228Z</dcterms:modified>
  <category/>
</coreProperties>
</file>
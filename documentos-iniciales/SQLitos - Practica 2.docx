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0A09" w14:textId="77777777" w:rsidR="00860C69" w:rsidRPr="001E04F5" w:rsidRDefault="00860C69" w:rsidP="001E04F5">
      <w:pPr>
        <w:spacing w:line="360" w:lineRule="auto"/>
        <w:jc w:val="center"/>
        <w:rPr>
          <w:rFonts w:ascii="Aptos Display" w:hAnsi="Aptos Display"/>
          <w:b/>
          <w:sz w:val="40"/>
          <w:szCs w:val="40"/>
        </w:rPr>
      </w:pPr>
      <w:r w:rsidRPr="001E04F5">
        <w:rPr>
          <w:rFonts w:ascii="Aptos Display" w:hAnsi="Aptos Display"/>
          <w:b/>
          <w:sz w:val="40"/>
          <w:szCs w:val="40"/>
        </w:rPr>
        <w:t>PROYECTO DE SISTEMAS I</w:t>
      </w:r>
    </w:p>
    <w:p w14:paraId="03367704" w14:textId="77777777" w:rsidR="00860C69" w:rsidRPr="001E04F5" w:rsidRDefault="00860C69" w:rsidP="001E04F5">
      <w:pPr>
        <w:spacing w:line="360" w:lineRule="auto"/>
        <w:jc w:val="center"/>
        <w:rPr>
          <w:rFonts w:ascii="Aptos Display" w:hAnsi="Aptos Display"/>
          <w:b/>
          <w:bCs/>
          <w:sz w:val="32"/>
          <w:szCs w:val="32"/>
          <w:lang w:val="es-BO"/>
        </w:rPr>
      </w:pPr>
      <w:r w:rsidRPr="001E04F5">
        <w:rPr>
          <w:rFonts w:ascii="Aptos Display" w:hAnsi="Aptos Display"/>
          <w:b/>
          <w:bCs/>
          <w:sz w:val="32"/>
          <w:szCs w:val="32"/>
          <w:lang w:val="es-BO"/>
        </w:rPr>
        <w:t>PRÁCTICA</w:t>
      </w:r>
      <w:r w:rsidRPr="001E04F5">
        <w:rPr>
          <w:rFonts w:ascii="Aptos Display" w:hAnsi="Aptos Display"/>
          <w:b/>
          <w:bCs/>
          <w:sz w:val="32"/>
          <w:szCs w:val="32"/>
          <w:lang w:val="es-BO"/>
        </w:rPr>
        <w:t xml:space="preserve"> 2. </w:t>
      </w:r>
      <w:r w:rsidRPr="001E04F5">
        <w:rPr>
          <w:rFonts w:ascii="Aptos Display" w:hAnsi="Aptos Display"/>
          <w:b/>
          <w:bCs/>
          <w:sz w:val="32"/>
          <w:szCs w:val="32"/>
          <w:lang w:val="es-BO"/>
        </w:rPr>
        <w:t>ELABORACIÓN DEL PORTAFOLIO DE LOGROS EN RECLUTAMIENTO</w:t>
      </w:r>
    </w:p>
    <w:p w14:paraId="31BF1F92" w14:textId="77777777" w:rsidR="001E04F5" w:rsidRPr="001E04F5" w:rsidRDefault="001E04F5" w:rsidP="001E04F5">
      <w:pPr>
        <w:spacing w:line="360" w:lineRule="auto"/>
        <w:jc w:val="center"/>
        <w:rPr>
          <w:rFonts w:ascii="Aptos Display" w:hAnsi="Aptos Display"/>
          <w:b/>
          <w:sz w:val="28"/>
          <w:szCs w:val="28"/>
          <w:lang w:val="es-BO"/>
        </w:rPr>
      </w:pPr>
      <w:r w:rsidRPr="001E04F5">
        <w:rPr>
          <w:rFonts w:ascii="Aptos Display" w:hAnsi="Aptos Display"/>
          <w:b/>
          <w:sz w:val="28"/>
          <w:szCs w:val="28"/>
          <w:lang w:val="es-BO"/>
        </w:rPr>
        <w:t xml:space="preserve">Grupo </w:t>
      </w:r>
      <w:proofErr w:type="spellStart"/>
      <w:r w:rsidRPr="001E04F5">
        <w:rPr>
          <w:rFonts w:ascii="Aptos Display" w:hAnsi="Aptos Display"/>
          <w:b/>
          <w:sz w:val="28"/>
          <w:szCs w:val="28"/>
          <w:lang w:val="es-BO"/>
        </w:rPr>
        <w:t>SQLitos</w:t>
      </w:r>
      <w:proofErr w:type="spellEnd"/>
    </w:p>
    <w:p w14:paraId="662F9904" w14:textId="77777777" w:rsidR="001E04F5" w:rsidRDefault="001E04F5" w:rsidP="001E04F5">
      <w:pPr>
        <w:spacing w:line="360" w:lineRule="auto"/>
        <w:jc w:val="center"/>
        <w:rPr>
          <w:rFonts w:ascii="Aptos Display" w:hAnsi="Aptos Display"/>
          <w:b/>
          <w:sz w:val="24"/>
          <w:szCs w:val="24"/>
          <w:lang w:val="es-BO"/>
        </w:rPr>
      </w:pPr>
      <w:r>
        <w:rPr>
          <w:rFonts w:ascii="Aptos Display" w:hAnsi="Aptos Display"/>
          <w:b/>
          <w:sz w:val="24"/>
          <w:szCs w:val="24"/>
          <w:lang w:val="es-BO"/>
        </w:rPr>
        <w:t>Integrantes:</w:t>
      </w:r>
    </w:p>
    <w:p w14:paraId="0EA0B601" w14:textId="77777777" w:rsidR="001E04F5" w:rsidRDefault="001E04F5" w:rsidP="001E04F5">
      <w:pPr>
        <w:jc w:val="center"/>
        <w:rPr>
          <w:rFonts w:ascii="Aptos Display" w:hAnsi="Aptos Display"/>
          <w:b/>
          <w:sz w:val="24"/>
          <w:szCs w:val="24"/>
          <w:lang w:val="es-BO"/>
        </w:rPr>
      </w:pPr>
      <w:r>
        <w:rPr>
          <w:rFonts w:ascii="Aptos Display" w:hAnsi="Aptos Display"/>
          <w:b/>
          <w:sz w:val="24"/>
          <w:szCs w:val="24"/>
          <w:lang w:val="es-BO"/>
        </w:rPr>
        <w:t>JARED LUIS ASTURIZAGA VILLARREAL</w:t>
      </w:r>
    </w:p>
    <w:p w14:paraId="03250FF8" w14:textId="77777777" w:rsidR="001E04F5" w:rsidRDefault="001E04F5" w:rsidP="001E04F5">
      <w:pPr>
        <w:jc w:val="center"/>
        <w:rPr>
          <w:rFonts w:ascii="Aptos Display" w:hAnsi="Aptos Display"/>
          <w:b/>
          <w:sz w:val="24"/>
          <w:szCs w:val="24"/>
          <w:lang w:val="es-BO"/>
        </w:rPr>
      </w:pPr>
      <w:r>
        <w:rPr>
          <w:rFonts w:ascii="Aptos Display" w:hAnsi="Aptos Display"/>
          <w:b/>
          <w:sz w:val="24"/>
          <w:szCs w:val="24"/>
          <w:lang w:val="es-BO"/>
        </w:rPr>
        <w:t>JORGE ANGEL CORES ANDRADE</w:t>
      </w:r>
    </w:p>
    <w:p w14:paraId="4025AC22" w14:textId="77777777" w:rsidR="001E04F5" w:rsidRDefault="001E04F5" w:rsidP="001E04F5">
      <w:pPr>
        <w:jc w:val="center"/>
        <w:rPr>
          <w:rFonts w:ascii="Aptos Display" w:hAnsi="Aptos Display"/>
          <w:b/>
          <w:sz w:val="24"/>
          <w:szCs w:val="24"/>
          <w:lang w:val="es-BO"/>
        </w:rPr>
      </w:pPr>
      <w:r>
        <w:rPr>
          <w:rFonts w:ascii="Aptos Display" w:hAnsi="Aptos Display"/>
          <w:b/>
          <w:sz w:val="24"/>
          <w:szCs w:val="24"/>
          <w:lang w:val="es-BO"/>
        </w:rPr>
        <w:t>JHEREMY JHOSTIN RAMIREZ ARCANI</w:t>
      </w:r>
    </w:p>
    <w:p w14:paraId="47677518" w14:textId="77777777" w:rsidR="001E04F5" w:rsidRDefault="001E04F5" w:rsidP="001E04F5">
      <w:pPr>
        <w:jc w:val="center"/>
        <w:rPr>
          <w:rFonts w:ascii="Aptos Display" w:hAnsi="Aptos Display"/>
          <w:b/>
          <w:sz w:val="24"/>
          <w:szCs w:val="24"/>
          <w:lang w:val="es-BO"/>
        </w:rPr>
      </w:pPr>
      <w:r>
        <w:rPr>
          <w:rFonts w:ascii="Aptos Display" w:hAnsi="Aptos Display"/>
          <w:b/>
          <w:sz w:val="24"/>
          <w:szCs w:val="24"/>
          <w:lang w:val="es-BO"/>
        </w:rPr>
        <w:t>JOSE ANTONIO MONTES FLORES</w:t>
      </w:r>
    </w:p>
    <w:p w14:paraId="6B3BF920" w14:textId="77777777" w:rsidR="003900F3" w:rsidRDefault="001E04F5" w:rsidP="001E04F5">
      <w:pPr>
        <w:jc w:val="center"/>
        <w:rPr>
          <w:rFonts w:ascii="Aptos Display" w:hAnsi="Aptos Display"/>
          <w:b/>
          <w:sz w:val="24"/>
          <w:szCs w:val="24"/>
          <w:lang w:val="es-BO"/>
        </w:rPr>
      </w:pPr>
      <w:r>
        <w:rPr>
          <w:rFonts w:ascii="Aptos Display" w:hAnsi="Aptos Display"/>
          <w:b/>
          <w:sz w:val="24"/>
          <w:szCs w:val="24"/>
          <w:lang w:val="es-BO"/>
        </w:rPr>
        <w:t>DUSTIN FERNANDO VACA AGUILAR</w:t>
      </w:r>
    </w:p>
    <w:p w14:paraId="674727E3" w14:textId="16703F60" w:rsidR="00694D86" w:rsidRDefault="00000000" w:rsidP="003900F3">
      <w:pPr>
        <w:spacing w:line="360" w:lineRule="auto"/>
        <w:jc w:val="both"/>
        <w:rPr>
          <w:rFonts w:ascii="Aptos Display" w:hAnsi="Aptos Display"/>
          <w:sz w:val="24"/>
          <w:szCs w:val="24"/>
          <w:lang w:val="es-BO"/>
        </w:rPr>
      </w:pPr>
      <w:r w:rsidRPr="00860C69">
        <w:rPr>
          <w:rFonts w:ascii="Aptos Display" w:hAnsi="Aptos Display"/>
          <w:b/>
          <w:sz w:val="24"/>
          <w:szCs w:val="24"/>
          <w:lang w:val="es-BO"/>
        </w:rPr>
        <w:br/>
      </w:r>
    </w:p>
    <w:p w14:paraId="411EA28A" w14:textId="77777777" w:rsidR="003900F3" w:rsidRDefault="003900F3" w:rsidP="003900F3">
      <w:pPr>
        <w:spacing w:line="360" w:lineRule="auto"/>
        <w:jc w:val="both"/>
        <w:rPr>
          <w:rFonts w:ascii="Aptos Display" w:hAnsi="Aptos Display"/>
          <w:sz w:val="24"/>
          <w:szCs w:val="24"/>
          <w:lang w:val="es-BO"/>
        </w:rPr>
      </w:pPr>
    </w:p>
    <w:p w14:paraId="0B4573D3" w14:textId="77777777" w:rsidR="003900F3" w:rsidRDefault="003900F3" w:rsidP="003900F3">
      <w:pPr>
        <w:spacing w:line="360" w:lineRule="auto"/>
        <w:jc w:val="both"/>
        <w:rPr>
          <w:rFonts w:ascii="Aptos Display" w:hAnsi="Aptos Display"/>
          <w:sz w:val="24"/>
          <w:szCs w:val="24"/>
          <w:lang w:val="es-BO"/>
        </w:rPr>
      </w:pPr>
    </w:p>
    <w:p w14:paraId="7BC88D04" w14:textId="77777777" w:rsidR="003900F3" w:rsidRDefault="003900F3" w:rsidP="003900F3">
      <w:pPr>
        <w:spacing w:line="360" w:lineRule="auto"/>
        <w:jc w:val="both"/>
        <w:rPr>
          <w:rFonts w:ascii="Aptos Display" w:hAnsi="Aptos Display"/>
          <w:sz w:val="24"/>
          <w:szCs w:val="24"/>
          <w:lang w:val="es-BO"/>
        </w:rPr>
      </w:pPr>
    </w:p>
    <w:p w14:paraId="6933CA7F" w14:textId="77777777" w:rsidR="003900F3" w:rsidRDefault="003900F3" w:rsidP="003900F3">
      <w:pPr>
        <w:spacing w:line="360" w:lineRule="auto"/>
        <w:jc w:val="both"/>
        <w:rPr>
          <w:rFonts w:ascii="Aptos Display" w:hAnsi="Aptos Display"/>
          <w:sz w:val="24"/>
          <w:szCs w:val="24"/>
          <w:lang w:val="es-BO"/>
        </w:rPr>
      </w:pPr>
    </w:p>
    <w:p w14:paraId="3DBEF692" w14:textId="77777777" w:rsidR="003900F3" w:rsidRDefault="003900F3" w:rsidP="003900F3">
      <w:pPr>
        <w:spacing w:line="360" w:lineRule="auto"/>
        <w:jc w:val="both"/>
        <w:rPr>
          <w:rFonts w:ascii="Aptos Display" w:hAnsi="Aptos Display"/>
          <w:sz w:val="24"/>
          <w:szCs w:val="24"/>
          <w:lang w:val="es-BO"/>
        </w:rPr>
      </w:pPr>
    </w:p>
    <w:p w14:paraId="1C85947B" w14:textId="77777777" w:rsidR="003900F3" w:rsidRDefault="003900F3" w:rsidP="003900F3">
      <w:pPr>
        <w:spacing w:line="360" w:lineRule="auto"/>
        <w:jc w:val="both"/>
        <w:rPr>
          <w:rFonts w:ascii="Aptos Display" w:hAnsi="Aptos Display"/>
          <w:sz w:val="24"/>
          <w:szCs w:val="24"/>
          <w:lang w:val="es-BO"/>
        </w:rPr>
      </w:pPr>
    </w:p>
    <w:p w14:paraId="03EF806F" w14:textId="77777777" w:rsidR="003900F3" w:rsidRDefault="003900F3" w:rsidP="003900F3">
      <w:pPr>
        <w:spacing w:line="360" w:lineRule="auto"/>
        <w:jc w:val="both"/>
        <w:rPr>
          <w:rFonts w:ascii="Aptos Display" w:hAnsi="Aptos Display"/>
          <w:sz w:val="24"/>
          <w:szCs w:val="24"/>
          <w:lang w:val="es-BO"/>
        </w:rPr>
      </w:pPr>
    </w:p>
    <w:p w14:paraId="3567C8E4" w14:textId="77777777" w:rsidR="003900F3" w:rsidRPr="00860C69" w:rsidRDefault="003900F3" w:rsidP="003900F3">
      <w:pPr>
        <w:spacing w:line="360" w:lineRule="auto"/>
        <w:jc w:val="both"/>
        <w:rPr>
          <w:rFonts w:ascii="Aptos Display" w:hAnsi="Aptos Display"/>
          <w:sz w:val="24"/>
          <w:szCs w:val="24"/>
          <w:lang w:val="es-BO"/>
        </w:rPr>
      </w:pPr>
    </w:p>
    <w:sdt>
      <w:sdtPr>
        <w:rPr>
          <w:lang w:val="es-ES"/>
        </w:rPr>
        <w:id w:val="-27644195"/>
        <w:docPartObj>
          <w:docPartGallery w:val="Table of Contents"/>
          <w:docPartUnique/>
        </w:docPartObj>
      </w:sdtPr>
      <w:sdtEndPr>
        <w:rPr>
          <w:rFonts w:ascii="Arial" w:eastAsiaTheme="minorEastAsia" w:hAnsi="Arial" w:cstheme="minorBidi"/>
          <w:color w:val="auto"/>
          <w:sz w:val="22"/>
          <w:szCs w:val="22"/>
        </w:rPr>
      </w:sdtEndPr>
      <w:sdtContent>
        <w:p w14:paraId="7A72F73B" w14:textId="205C4DE1" w:rsidR="001E04F5" w:rsidRDefault="001E04F5">
          <w:pPr>
            <w:pStyle w:val="TtuloTDC"/>
          </w:pPr>
          <w:r>
            <w:rPr>
              <w:lang w:val="es-ES"/>
            </w:rPr>
            <w:t>INDICE DE CONTENIDO</w:t>
          </w:r>
        </w:p>
        <w:p w14:paraId="790921E5" w14:textId="6F87126C" w:rsidR="001E04F5" w:rsidRDefault="001E04F5">
          <w:pPr>
            <w:pStyle w:val="TDC1"/>
            <w:tabs>
              <w:tab w:val="right" w:leader="dot" w:pos="9396"/>
            </w:tabs>
            <w:rPr>
              <w:noProof/>
            </w:rPr>
          </w:pPr>
          <w:r>
            <w:fldChar w:fldCharType="begin"/>
          </w:r>
          <w:r>
            <w:instrText xml:space="preserve"> TOC \o "1-3" \h \z \u </w:instrText>
          </w:r>
          <w:r>
            <w:fldChar w:fldCharType="separate"/>
          </w:r>
          <w:hyperlink w:anchor="_Toc239759841" w:history="1">
            <w:r w:rsidRPr="00E53E43">
              <w:rPr>
                <w:rStyle w:val="Hipervnculo"/>
                <w:noProof/>
                <w:lang w:val="es-BO"/>
              </w:rPr>
              <w:t>1. INTRODUCCIÓN</w:t>
            </w:r>
            <w:r>
              <w:rPr>
                <w:noProof/>
                <w:webHidden/>
              </w:rPr>
              <w:tab/>
            </w:r>
            <w:r>
              <w:rPr>
                <w:noProof/>
                <w:webHidden/>
              </w:rPr>
              <w:fldChar w:fldCharType="begin"/>
            </w:r>
            <w:r>
              <w:rPr>
                <w:noProof/>
                <w:webHidden/>
              </w:rPr>
              <w:instrText xml:space="preserve"> PAGEREF _Toc239759841 \h </w:instrText>
            </w:r>
            <w:r>
              <w:rPr>
                <w:noProof/>
                <w:webHidden/>
              </w:rPr>
            </w:r>
            <w:r>
              <w:rPr>
                <w:noProof/>
                <w:webHidden/>
              </w:rPr>
              <w:fldChar w:fldCharType="separate"/>
            </w:r>
            <w:r>
              <w:rPr>
                <w:noProof/>
                <w:webHidden/>
              </w:rPr>
              <w:t>1</w:t>
            </w:r>
            <w:r>
              <w:rPr>
                <w:noProof/>
                <w:webHidden/>
              </w:rPr>
              <w:fldChar w:fldCharType="end"/>
            </w:r>
          </w:hyperlink>
        </w:p>
        <w:p w14:paraId="6E663BA9" w14:textId="7D1ABCB2" w:rsidR="001E04F5" w:rsidRDefault="001E04F5">
          <w:pPr>
            <w:pStyle w:val="TDC1"/>
            <w:tabs>
              <w:tab w:val="right" w:leader="dot" w:pos="9396"/>
            </w:tabs>
            <w:rPr>
              <w:noProof/>
            </w:rPr>
          </w:pPr>
          <w:hyperlink w:anchor="_Toc239759842" w:history="1">
            <w:r w:rsidRPr="00E53E43">
              <w:rPr>
                <w:rStyle w:val="Hipervnculo"/>
                <w:noProof/>
                <w:lang w:val="es-BO"/>
              </w:rPr>
              <w:t>2. PERFIL INICIAL DEL EQUIPO</w:t>
            </w:r>
            <w:r>
              <w:rPr>
                <w:noProof/>
                <w:webHidden/>
              </w:rPr>
              <w:tab/>
            </w:r>
            <w:r>
              <w:rPr>
                <w:noProof/>
                <w:webHidden/>
              </w:rPr>
              <w:fldChar w:fldCharType="begin"/>
            </w:r>
            <w:r>
              <w:rPr>
                <w:noProof/>
                <w:webHidden/>
              </w:rPr>
              <w:instrText xml:space="preserve"> PAGEREF _Toc239759842 \h </w:instrText>
            </w:r>
            <w:r>
              <w:rPr>
                <w:noProof/>
                <w:webHidden/>
              </w:rPr>
            </w:r>
            <w:r>
              <w:rPr>
                <w:noProof/>
                <w:webHidden/>
              </w:rPr>
              <w:fldChar w:fldCharType="separate"/>
            </w:r>
            <w:r>
              <w:rPr>
                <w:noProof/>
                <w:webHidden/>
              </w:rPr>
              <w:t>3</w:t>
            </w:r>
            <w:r>
              <w:rPr>
                <w:noProof/>
                <w:webHidden/>
              </w:rPr>
              <w:fldChar w:fldCharType="end"/>
            </w:r>
          </w:hyperlink>
        </w:p>
        <w:p w14:paraId="630BAAC5" w14:textId="15931DB7" w:rsidR="001E04F5" w:rsidRDefault="001E04F5">
          <w:pPr>
            <w:pStyle w:val="TDC2"/>
            <w:tabs>
              <w:tab w:val="right" w:leader="dot" w:pos="9396"/>
            </w:tabs>
            <w:rPr>
              <w:noProof/>
            </w:rPr>
          </w:pPr>
          <w:hyperlink w:anchor="_Toc239759843" w:history="1">
            <w:r w:rsidRPr="00E53E43">
              <w:rPr>
                <w:rStyle w:val="Hipervnculo"/>
                <w:noProof/>
              </w:rPr>
              <w:t>2.1 Misión inicial</w:t>
            </w:r>
            <w:r>
              <w:rPr>
                <w:noProof/>
                <w:webHidden/>
              </w:rPr>
              <w:tab/>
            </w:r>
            <w:r>
              <w:rPr>
                <w:noProof/>
                <w:webHidden/>
              </w:rPr>
              <w:fldChar w:fldCharType="begin"/>
            </w:r>
            <w:r>
              <w:rPr>
                <w:noProof/>
                <w:webHidden/>
              </w:rPr>
              <w:instrText xml:space="preserve"> PAGEREF _Toc239759843 \h </w:instrText>
            </w:r>
            <w:r>
              <w:rPr>
                <w:noProof/>
                <w:webHidden/>
              </w:rPr>
            </w:r>
            <w:r>
              <w:rPr>
                <w:noProof/>
                <w:webHidden/>
              </w:rPr>
              <w:fldChar w:fldCharType="separate"/>
            </w:r>
            <w:r>
              <w:rPr>
                <w:noProof/>
                <w:webHidden/>
              </w:rPr>
              <w:t>3</w:t>
            </w:r>
            <w:r>
              <w:rPr>
                <w:noProof/>
                <w:webHidden/>
              </w:rPr>
              <w:fldChar w:fldCharType="end"/>
            </w:r>
          </w:hyperlink>
        </w:p>
        <w:p w14:paraId="51A32274" w14:textId="1BF93FCF" w:rsidR="001E04F5" w:rsidRDefault="001E04F5">
          <w:pPr>
            <w:pStyle w:val="TDC2"/>
            <w:tabs>
              <w:tab w:val="right" w:leader="dot" w:pos="9396"/>
            </w:tabs>
            <w:rPr>
              <w:noProof/>
            </w:rPr>
          </w:pPr>
          <w:hyperlink w:anchor="_Toc239759844" w:history="1">
            <w:r w:rsidRPr="00E53E43">
              <w:rPr>
                <w:rStyle w:val="Hipervnculo"/>
                <w:noProof/>
                <w:lang w:val="es-BO"/>
              </w:rPr>
              <w:t>2.2 Objetivo del equipo</w:t>
            </w:r>
            <w:r>
              <w:rPr>
                <w:noProof/>
                <w:webHidden/>
              </w:rPr>
              <w:tab/>
            </w:r>
            <w:r>
              <w:rPr>
                <w:noProof/>
                <w:webHidden/>
              </w:rPr>
              <w:fldChar w:fldCharType="begin"/>
            </w:r>
            <w:r>
              <w:rPr>
                <w:noProof/>
                <w:webHidden/>
              </w:rPr>
              <w:instrText xml:space="preserve"> PAGEREF _Toc239759844 \h </w:instrText>
            </w:r>
            <w:r>
              <w:rPr>
                <w:noProof/>
                <w:webHidden/>
              </w:rPr>
            </w:r>
            <w:r>
              <w:rPr>
                <w:noProof/>
                <w:webHidden/>
              </w:rPr>
              <w:fldChar w:fldCharType="separate"/>
            </w:r>
            <w:r>
              <w:rPr>
                <w:noProof/>
                <w:webHidden/>
              </w:rPr>
              <w:t>3</w:t>
            </w:r>
            <w:r>
              <w:rPr>
                <w:noProof/>
                <w:webHidden/>
              </w:rPr>
              <w:fldChar w:fldCharType="end"/>
            </w:r>
          </w:hyperlink>
        </w:p>
        <w:p w14:paraId="7A6DA2A4" w14:textId="75C148A9" w:rsidR="001E04F5" w:rsidRDefault="001E04F5">
          <w:pPr>
            <w:pStyle w:val="TDC2"/>
            <w:tabs>
              <w:tab w:val="right" w:leader="dot" w:pos="9396"/>
            </w:tabs>
            <w:rPr>
              <w:noProof/>
            </w:rPr>
          </w:pPr>
          <w:hyperlink w:anchor="_Toc239759845" w:history="1">
            <w:r w:rsidRPr="00E53E43">
              <w:rPr>
                <w:rStyle w:val="Hipervnculo"/>
                <w:noProof/>
                <w:lang w:val="es-BO"/>
              </w:rPr>
              <w:t>2.3 Canales, normas y toma de decisiones</w:t>
            </w:r>
            <w:r>
              <w:rPr>
                <w:noProof/>
                <w:webHidden/>
              </w:rPr>
              <w:tab/>
            </w:r>
            <w:r>
              <w:rPr>
                <w:noProof/>
                <w:webHidden/>
              </w:rPr>
              <w:fldChar w:fldCharType="begin"/>
            </w:r>
            <w:r>
              <w:rPr>
                <w:noProof/>
                <w:webHidden/>
              </w:rPr>
              <w:instrText xml:space="preserve"> PAGEREF _Toc239759845 \h </w:instrText>
            </w:r>
            <w:r>
              <w:rPr>
                <w:noProof/>
                <w:webHidden/>
              </w:rPr>
            </w:r>
            <w:r>
              <w:rPr>
                <w:noProof/>
                <w:webHidden/>
              </w:rPr>
              <w:fldChar w:fldCharType="separate"/>
            </w:r>
            <w:r>
              <w:rPr>
                <w:noProof/>
                <w:webHidden/>
              </w:rPr>
              <w:t>3</w:t>
            </w:r>
            <w:r>
              <w:rPr>
                <w:noProof/>
                <w:webHidden/>
              </w:rPr>
              <w:fldChar w:fldCharType="end"/>
            </w:r>
          </w:hyperlink>
        </w:p>
        <w:p w14:paraId="5B0559FF" w14:textId="03B0B7EC" w:rsidR="001E04F5" w:rsidRDefault="001E04F5">
          <w:pPr>
            <w:pStyle w:val="TDC1"/>
            <w:tabs>
              <w:tab w:val="right" w:leader="dot" w:pos="9396"/>
            </w:tabs>
            <w:rPr>
              <w:noProof/>
            </w:rPr>
          </w:pPr>
          <w:hyperlink w:anchor="_Toc239759846" w:history="1">
            <w:r w:rsidRPr="00E53E43">
              <w:rPr>
                <w:rStyle w:val="Hipervnculo"/>
                <w:noProof/>
                <w:lang w:val="es-BO"/>
              </w:rPr>
              <w:t>3. EVIDENCIAS DEL BANCO DE PROYECTOS</w:t>
            </w:r>
            <w:r>
              <w:rPr>
                <w:noProof/>
                <w:webHidden/>
              </w:rPr>
              <w:tab/>
            </w:r>
            <w:r>
              <w:rPr>
                <w:noProof/>
                <w:webHidden/>
              </w:rPr>
              <w:fldChar w:fldCharType="begin"/>
            </w:r>
            <w:r>
              <w:rPr>
                <w:noProof/>
                <w:webHidden/>
              </w:rPr>
              <w:instrText xml:space="preserve"> PAGEREF _Toc239759846 \h </w:instrText>
            </w:r>
            <w:r>
              <w:rPr>
                <w:noProof/>
                <w:webHidden/>
              </w:rPr>
            </w:r>
            <w:r>
              <w:rPr>
                <w:noProof/>
                <w:webHidden/>
              </w:rPr>
              <w:fldChar w:fldCharType="separate"/>
            </w:r>
            <w:r>
              <w:rPr>
                <w:noProof/>
                <w:webHidden/>
              </w:rPr>
              <w:t>5</w:t>
            </w:r>
            <w:r>
              <w:rPr>
                <w:noProof/>
                <w:webHidden/>
              </w:rPr>
              <w:fldChar w:fldCharType="end"/>
            </w:r>
          </w:hyperlink>
        </w:p>
        <w:p w14:paraId="775A858B" w14:textId="02F77049" w:rsidR="001E04F5" w:rsidRDefault="001E04F5">
          <w:pPr>
            <w:pStyle w:val="TDC2"/>
            <w:tabs>
              <w:tab w:val="right" w:leader="dot" w:pos="9396"/>
            </w:tabs>
            <w:rPr>
              <w:noProof/>
            </w:rPr>
          </w:pPr>
          <w:hyperlink w:anchor="_Toc239759847" w:history="1">
            <w:r w:rsidRPr="00E53E43">
              <w:rPr>
                <w:rStyle w:val="Hipervnculo"/>
                <w:noProof/>
              </w:rPr>
              <w:t>3.1 Situación actual identificada</w:t>
            </w:r>
            <w:r>
              <w:rPr>
                <w:noProof/>
                <w:webHidden/>
              </w:rPr>
              <w:tab/>
            </w:r>
            <w:r>
              <w:rPr>
                <w:noProof/>
                <w:webHidden/>
              </w:rPr>
              <w:fldChar w:fldCharType="begin"/>
            </w:r>
            <w:r>
              <w:rPr>
                <w:noProof/>
                <w:webHidden/>
              </w:rPr>
              <w:instrText xml:space="preserve"> PAGEREF _Toc239759847 \h </w:instrText>
            </w:r>
            <w:r>
              <w:rPr>
                <w:noProof/>
                <w:webHidden/>
              </w:rPr>
            </w:r>
            <w:r>
              <w:rPr>
                <w:noProof/>
                <w:webHidden/>
              </w:rPr>
              <w:fldChar w:fldCharType="separate"/>
            </w:r>
            <w:r>
              <w:rPr>
                <w:noProof/>
                <w:webHidden/>
              </w:rPr>
              <w:t>6</w:t>
            </w:r>
            <w:r>
              <w:rPr>
                <w:noProof/>
                <w:webHidden/>
              </w:rPr>
              <w:fldChar w:fldCharType="end"/>
            </w:r>
          </w:hyperlink>
        </w:p>
        <w:p w14:paraId="66C213A3" w14:textId="07A1876D" w:rsidR="001E04F5" w:rsidRDefault="001E04F5">
          <w:pPr>
            <w:pStyle w:val="TDC2"/>
            <w:tabs>
              <w:tab w:val="right" w:leader="dot" w:pos="9396"/>
            </w:tabs>
            <w:rPr>
              <w:noProof/>
            </w:rPr>
          </w:pPr>
          <w:hyperlink w:anchor="_Toc239759848" w:history="1">
            <w:r w:rsidRPr="00E53E43">
              <w:rPr>
                <w:rStyle w:val="Hipervnculo"/>
                <w:noProof/>
              </w:rPr>
              <w:t>3.2 Frentes problemáticos</w:t>
            </w:r>
            <w:r>
              <w:rPr>
                <w:noProof/>
                <w:webHidden/>
              </w:rPr>
              <w:tab/>
            </w:r>
            <w:r>
              <w:rPr>
                <w:noProof/>
                <w:webHidden/>
              </w:rPr>
              <w:fldChar w:fldCharType="begin"/>
            </w:r>
            <w:r>
              <w:rPr>
                <w:noProof/>
                <w:webHidden/>
              </w:rPr>
              <w:instrText xml:space="preserve"> PAGEREF _Toc239759848 \h </w:instrText>
            </w:r>
            <w:r>
              <w:rPr>
                <w:noProof/>
                <w:webHidden/>
              </w:rPr>
            </w:r>
            <w:r>
              <w:rPr>
                <w:noProof/>
                <w:webHidden/>
              </w:rPr>
              <w:fldChar w:fldCharType="separate"/>
            </w:r>
            <w:r>
              <w:rPr>
                <w:noProof/>
                <w:webHidden/>
              </w:rPr>
              <w:t>6</w:t>
            </w:r>
            <w:r>
              <w:rPr>
                <w:noProof/>
                <w:webHidden/>
              </w:rPr>
              <w:fldChar w:fldCharType="end"/>
            </w:r>
          </w:hyperlink>
        </w:p>
        <w:p w14:paraId="3E785504" w14:textId="3BA3AC3F" w:rsidR="001E04F5" w:rsidRDefault="001E04F5">
          <w:pPr>
            <w:pStyle w:val="TDC3"/>
            <w:tabs>
              <w:tab w:val="right" w:leader="dot" w:pos="9396"/>
            </w:tabs>
            <w:rPr>
              <w:noProof/>
            </w:rPr>
          </w:pPr>
          <w:hyperlink w:anchor="_Toc239759849" w:history="1">
            <w:r w:rsidRPr="00E53E43">
              <w:rPr>
                <w:rStyle w:val="Hipervnculo"/>
                <w:rFonts w:ascii="Aptos Display" w:hAnsi="Aptos Display"/>
                <w:noProof/>
              </w:rPr>
              <w:t>Evidencia 3.1 — Ficha del proyecto</w:t>
            </w:r>
            <w:r>
              <w:rPr>
                <w:noProof/>
                <w:webHidden/>
              </w:rPr>
              <w:tab/>
            </w:r>
            <w:r>
              <w:rPr>
                <w:noProof/>
                <w:webHidden/>
              </w:rPr>
              <w:fldChar w:fldCharType="begin"/>
            </w:r>
            <w:r>
              <w:rPr>
                <w:noProof/>
                <w:webHidden/>
              </w:rPr>
              <w:instrText xml:space="preserve"> PAGEREF _Toc239759849 \h </w:instrText>
            </w:r>
            <w:r>
              <w:rPr>
                <w:noProof/>
                <w:webHidden/>
              </w:rPr>
            </w:r>
            <w:r>
              <w:rPr>
                <w:noProof/>
                <w:webHidden/>
              </w:rPr>
              <w:fldChar w:fldCharType="separate"/>
            </w:r>
            <w:r>
              <w:rPr>
                <w:noProof/>
                <w:webHidden/>
              </w:rPr>
              <w:t>7</w:t>
            </w:r>
            <w:r>
              <w:rPr>
                <w:noProof/>
                <w:webHidden/>
              </w:rPr>
              <w:fldChar w:fldCharType="end"/>
            </w:r>
          </w:hyperlink>
        </w:p>
        <w:p w14:paraId="29625D83" w14:textId="3F0C1B9F" w:rsidR="001E04F5" w:rsidRDefault="001E04F5">
          <w:pPr>
            <w:pStyle w:val="TDC3"/>
            <w:tabs>
              <w:tab w:val="right" w:leader="dot" w:pos="9396"/>
            </w:tabs>
            <w:rPr>
              <w:noProof/>
            </w:rPr>
          </w:pPr>
          <w:hyperlink w:anchor="_Toc239759850" w:history="1">
            <w:r w:rsidRPr="00E53E43">
              <w:rPr>
                <w:rStyle w:val="Hipervnculo"/>
                <w:rFonts w:ascii="Aptos Display" w:hAnsi="Aptos Display"/>
                <w:noProof/>
              </w:rPr>
              <w:t>Evidencia 3.2 — Lluvia de ideas</w:t>
            </w:r>
            <w:r>
              <w:rPr>
                <w:noProof/>
                <w:webHidden/>
              </w:rPr>
              <w:tab/>
            </w:r>
            <w:r>
              <w:rPr>
                <w:noProof/>
                <w:webHidden/>
              </w:rPr>
              <w:fldChar w:fldCharType="begin"/>
            </w:r>
            <w:r>
              <w:rPr>
                <w:noProof/>
                <w:webHidden/>
              </w:rPr>
              <w:instrText xml:space="preserve"> PAGEREF _Toc239759850 \h </w:instrText>
            </w:r>
            <w:r>
              <w:rPr>
                <w:noProof/>
                <w:webHidden/>
              </w:rPr>
            </w:r>
            <w:r>
              <w:rPr>
                <w:noProof/>
                <w:webHidden/>
              </w:rPr>
              <w:fldChar w:fldCharType="separate"/>
            </w:r>
            <w:r>
              <w:rPr>
                <w:noProof/>
                <w:webHidden/>
              </w:rPr>
              <w:t>7</w:t>
            </w:r>
            <w:r>
              <w:rPr>
                <w:noProof/>
                <w:webHidden/>
              </w:rPr>
              <w:fldChar w:fldCharType="end"/>
            </w:r>
          </w:hyperlink>
        </w:p>
        <w:p w14:paraId="3DAA2303" w14:textId="7E7832E8" w:rsidR="001E04F5" w:rsidRDefault="001E04F5">
          <w:pPr>
            <w:pStyle w:val="TDC1"/>
            <w:tabs>
              <w:tab w:val="right" w:leader="dot" w:pos="9396"/>
            </w:tabs>
            <w:rPr>
              <w:noProof/>
            </w:rPr>
          </w:pPr>
          <w:hyperlink w:anchor="_Toc239759851" w:history="1">
            <w:r w:rsidRPr="00E53E43">
              <w:rPr>
                <w:rStyle w:val="Hipervnculo"/>
                <w:noProof/>
                <w:lang w:val="es-BO"/>
              </w:rPr>
              <w:t>4. EVIDENCIAS DEL BOOTCAMP – RESOLUCIÓN DE RETOS</w:t>
            </w:r>
            <w:r>
              <w:rPr>
                <w:noProof/>
                <w:webHidden/>
              </w:rPr>
              <w:tab/>
            </w:r>
            <w:r>
              <w:rPr>
                <w:noProof/>
                <w:webHidden/>
              </w:rPr>
              <w:fldChar w:fldCharType="begin"/>
            </w:r>
            <w:r>
              <w:rPr>
                <w:noProof/>
                <w:webHidden/>
              </w:rPr>
              <w:instrText xml:space="preserve"> PAGEREF _Toc239759851 \h </w:instrText>
            </w:r>
            <w:r>
              <w:rPr>
                <w:noProof/>
                <w:webHidden/>
              </w:rPr>
            </w:r>
            <w:r>
              <w:rPr>
                <w:noProof/>
                <w:webHidden/>
              </w:rPr>
              <w:fldChar w:fldCharType="separate"/>
            </w:r>
            <w:r>
              <w:rPr>
                <w:noProof/>
                <w:webHidden/>
              </w:rPr>
              <w:t>8</w:t>
            </w:r>
            <w:r>
              <w:rPr>
                <w:noProof/>
                <w:webHidden/>
              </w:rPr>
              <w:fldChar w:fldCharType="end"/>
            </w:r>
          </w:hyperlink>
        </w:p>
        <w:p w14:paraId="430DFB50" w14:textId="6A36D8A7" w:rsidR="001E04F5" w:rsidRDefault="001E04F5">
          <w:pPr>
            <w:pStyle w:val="TDC2"/>
            <w:tabs>
              <w:tab w:val="right" w:leader="dot" w:pos="9396"/>
            </w:tabs>
            <w:rPr>
              <w:noProof/>
            </w:rPr>
          </w:pPr>
          <w:hyperlink w:anchor="_Toc239759852" w:history="1">
            <w:r w:rsidRPr="00E53E43">
              <w:rPr>
                <w:rStyle w:val="Hipervnculo"/>
                <w:noProof/>
                <w:lang w:val="es-BO"/>
              </w:rPr>
              <w:t>4.1 Reto 1 — Disponibilidad y acceso organizado</w:t>
            </w:r>
            <w:r>
              <w:rPr>
                <w:noProof/>
                <w:webHidden/>
              </w:rPr>
              <w:tab/>
            </w:r>
            <w:r>
              <w:rPr>
                <w:noProof/>
                <w:webHidden/>
              </w:rPr>
              <w:fldChar w:fldCharType="begin"/>
            </w:r>
            <w:r>
              <w:rPr>
                <w:noProof/>
                <w:webHidden/>
              </w:rPr>
              <w:instrText xml:space="preserve"> PAGEREF _Toc239759852 \h </w:instrText>
            </w:r>
            <w:r>
              <w:rPr>
                <w:noProof/>
                <w:webHidden/>
              </w:rPr>
            </w:r>
            <w:r>
              <w:rPr>
                <w:noProof/>
                <w:webHidden/>
              </w:rPr>
              <w:fldChar w:fldCharType="separate"/>
            </w:r>
            <w:r>
              <w:rPr>
                <w:noProof/>
                <w:webHidden/>
              </w:rPr>
              <w:t>8</w:t>
            </w:r>
            <w:r>
              <w:rPr>
                <w:noProof/>
                <w:webHidden/>
              </w:rPr>
              <w:fldChar w:fldCharType="end"/>
            </w:r>
          </w:hyperlink>
        </w:p>
        <w:p w14:paraId="0A6F0202" w14:textId="25E03467" w:rsidR="001E04F5" w:rsidRDefault="001E04F5">
          <w:pPr>
            <w:pStyle w:val="TDC2"/>
            <w:tabs>
              <w:tab w:val="right" w:leader="dot" w:pos="9396"/>
            </w:tabs>
            <w:rPr>
              <w:noProof/>
            </w:rPr>
          </w:pPr>
          <w:hyperlink w:anchor="_Toc239759853" w:history="1">
            <w:r w:rsidRPr="00E53E43">
              <w:rPr>
                <w:rStyle w:val="Hipervnculo"/>
                <w:noProof/>
                <w:lang w:val="es-BO"/>
              </w:rPr>
              <w:t>4.2 Reto 2 — Reporte y seguimiento de incidencias</w:t>
            </w:r>
            <w:r>
              <w:rPr>
                <w:noProof/>
                <w:webHidden/>
              </w:rPr>
              <w:tab/>
            </w:r>
            <w:r>
              <w:rPr>
                <w:noProof/>
                <w:webHidden/>
              </w:rPr>
              <w:fldChar w:fldCharType="begin"/>
            </w:r>
            <w:r>
              <w:rPr>
                <w:noProof/>
                <w:webHidden/>
              </w:rPr>
              <w:instrText xml:space="preserve"> PAGEREF _Toc239759853 \h </w:instrText>
            </w:r>
            <w:r>
              <w:rPr>
                <w:noProof/>
                <w:webHidden/>
              </w:rPr>
            </w:r>
            <w:r>
              <w:rPr>
                <w:noProof/>
                <w:webHidden/>
              </w:rPr>
              <w:fldChar w:fldCharType="separate"/>
            </w:r>
            <w:r>
              <w:rPr>
                <w:noProof/>
                <w:webHidden/>
              </w:rPr>
              <w:t>8</w:t>
            </w:r>
            <w:r>
              <w:rPr>
                <w:noProof/>
                <w:webHidden/>
              </w:rPr>
              <w:fldChar w:fldCharType="end"/>
            </w:r>
          </w:hyperlink>
        </w:p>
        <w:p w14:paraId="5FACC750" w14:textId="34EE022D" w:rsidR="001E04F5" w:rsidRDefault="001E04F5">
          <w:pPr>
            <w:pStyle w:val="TDC2"/>
            <w:tabs>
              <w:tab w:val="right" w:leader="dot" w:pos="9396"/>
            </w:tabs>
            <w:rPr>
              <w:noProof/>
            </w:rPr>
          </w:pPr>
          <w:hyperlink w:anchor="_Toc239759854" w:history="1">
            <w:r w:rsidRPr="00E53E43">
              <w:rPr>
                <w:rStyle w:val="Hipervnculo"/>
                <w:noProof/>
                <w:lang w:val="es-BO"/>
              </w:rPr>
              <w:t>4.3 Integración de los retos</w:t>
            </w:r>
            <w:r>
              <w:rPr>
                <w:noProof/>
                <w:webHidden/>
              </w:rPr>
              <w:tab/>
            </w:r>
            <w:r>
              <w:rPr>
                <w:noProof/>
                <w:webHidden/>
              </w:rPr>
              <w:fldChar w:fldCharType="begin"/>
            </w:r>
            <w:r>
              <w:rPr>
                <w:noProof/>
                <w:webHidden/>
              </w:rPr>
              <w:instrText xml:space="preserve"> PAGEREF _Toc239759854 \h </w:instrText>
            </w:r>
            <w:r>
              <w:rPr>
                <w:noProof/>
                <w:webHidden/>
              </w:rPr>
            </w:r>
            <w:r>
              <w:rPr>
                <w:noProof/>
                <w:webHidden/>
              </w:rPr>
              <w:fldChar w:fldCharType="separate"/>
            </w:r>
            <w:r>
              <w:rPr>
                <w:noProof/>
                <w:webHidden/>
              </w:rPr>
              <w:t>9</w:t>
            </w:r>
            <w:r>
              <w:rPr>
                <w:noProof/>
                <w:webHidden/>
              </w:rPr>
              <w:fldChar w:fldCharType="end"/>
            </w:r>
          </w:hyperlink>
        </w:p>
        <w:p w14:paraId="026737EF" w14:textId="1F4F5F46" w:rsidR="001E04F5" w:rsidRDefault="001E04F5">
          <w:pPr>
            <w:pStyle w:val="TDC2"/>
            <w:tabs>
              <w:tab w:val="right" w:leader="dot" w:pos="9396"/>
            </w:tabs>
            <w:rPr>
              <w:noProof/>
            </w:rPr>
          </w:pPr>
          <w:hyperlink w:anchor="_Toc239759855" w:history="1">
            <w:r w:rsidRPr="00E53E43">
              <w:rPr>
                <w:rStyle w:val="Hipervnculo"/>
                <w:noProof/>
              </w:rPr>
              <w:t>4.4 Participación individual</w:t>
            </w:r>
            <w:r>
              <w:rPr>
                <w:noProof/>
                <w:webHidden/>
              </w:rPr>
              <w:tab/>
            </w:r>
            <w:r>
              <w:rPr>
                <w:noProof/>
                <w:webHidden/>
              </w:rPr>
              <w:fldChar w:fldCharType="begin"/>
            </w:r>
            <w:r>
              <w:rPr>
                <w:noProof/>
                <w:webHidden/>
              </w:rPr>
              <w:instrText xml:space="preserve"> PAGEREF _Toc239759855 \h </w:instrText>
            </w:r>
            <w:r>
              <w:rPr>
                <w:noProof/>
                <w:webHidden/>
              </w:rPr>
            </w:r>
            <w:r>
              <w:rPr>
                <w:noProof/>
                <w:webHidden/>
              </w:rPr>
              <w:fldChar w:fldCharType="separate"/>
            </w:r>
            <w:r>
              <w:rPr>
                <w:noProof/>
                <w:webHidden/>
              </w:rPr>
              <w:t>10</w:t>
            </w:r>
            <w:r>
              <w:rPr>
                <w:noProof/>
                <w:webHidden/>
              </w:rPr>
              <w:fldChar w:fldCharType="end"/>
            </w:r>
          </w:hyperlink>
        </w:p>
        <w:p w14:paraId="4CD98691" w14:textId="7607DC3B" w:rsidR="001E04F5" w:rsidRDefault="001E04F5">
          <w:pPr>
            <w:pStyle w:val="TDC2"/>
            <w:tabs>
              <w:tab w:val="right" w:leader="dot" w:pos="9396"/>
            </w:tabs>
            <w:rPr>
              <w:noProof/>
            </w:rPr>
          </w:pPr>
          <w:hyperlink w:anchor="_Toc239759856" w:history="1">
            <w:r w:rsidRPr="00E53E43">
              <w:rPr>
                <w:rStyle w:val="Hipervnculo"/>
                <w:noProof/>
              </w:rPr>
              <w:t>4.5 Participación del equipo</w:t>
            </w:r>
            <w:r>
              <w:rPr>
                <w:noProof/>
                <w:webHidden/>
              </w:rPr>
              <w:tab/>
            </w:r>
            <w:r>
              <w:rPr>
                <w:noProof/>
                <w:webHidden/>
              </w:rPr>
              <w:fldChar w:fldCharType="begin"/>
            </w:r>
            <w:r>
              <w:rPr>
                <w:noProof/>
                <w:webHidden/>
              </w:rPr>
              <w:instrText xml:space="preserve"> PAGEREF _Toc239759856 \h </w:instrText>
            </w:r>
            <w:r>
              <w:rPr>
                <w:noProof/>
                <w:webHidden/>
              </w:rPr>
            </w:r>
            <w:r>
              <w:rPr>
                <w:noProof/>
                <w:webHidden/>
              </w:rPr>
              <w:fldChar w:fldCharType="separate"/>
            </w:r>
            <w:r>
              <w:rPr>
                <w:noProof/>
                <w:webHidden/>
              </w:rPr>
              <w:t>10</w:t>
            </w:r>
            <w:r>
              <w:rPr>
                <w:noProof/>
                <w:webHidden/>
              </w:rPr>
              <w:fldChar w:fldCharType="end"/>
            </w:r>
          </w:hyperlink>
        </w:p>
        <w:p w14:paraId="500C521A" w14:textId="4C7F4295" w:rsidR="001E04F5" w:rsidRDefault="001E04F5">
          <w:pPr>
            <w:pStyle w:val="TDC2"/>
            <w:tabs>
              <w:tab w:val="right" w:leader="dot" w:pos="9396"/>
            </w:tabs>
            <w:rPr>
              <w:noProof/>
            </w:rPr>
          </w:pPr>
          <w:hyperlink w:anchor="_Toc239759857" w:history="1">
            <w:r w:rsidRPr="00E53E43">
              <w:rPr>
                <w:rStyle w:val="Hipervnculo"/>
                <w:noProof/>
              </w:rPr>
              <w:t>4.6 Resultado, dificultades y aprendizaje</w:t>
            </w:r>
            <w:r>
              <w:rPr>
                <w:noProof/>
                <w:webHidden/>
              </w:rPr>
              <w:tab/>
            </w:r>
            <w:r>
              <w:rPr>
                <w:noProof/>
                <w:webHidden/>
              </w:rPr>
              <w:fldChar w:fldCharType="begin"/>
            </w:r>
            <w:r>
              <w:rPr>
                <w:noProof/>
                <w:webHidden/>
              </w:rPr>
              <w:instrText xml:space="preserve"> PAGEREF _Toc239759857 \h </w:instrText>
            </w:r>
            <w:r>
              <w:rPr>
                <w:noProof/>
                <w:webHidden/>
              </w:rPr>
            </w:r>
            <w:r>
              <w:rPr>
                <w:noProof/>
                <w:webHidden/>
              </w:rPr>
              <w:fldChar w:fldCharType="separate"/>
            </w:r>
            <w:r>
              <w:rPr>
                <w:noProof/>
                <w:webHidden/>
              </w:rPr>
              <w:t>10</w:t>
            </w:r>
            <w:r>
              <w:rPr>
                <w:noProof/>
                <w:webHidden/>
              </w:rPr>
              <w:fldChar w:fldCharType="end"/>
            </w:r>
          </w:hyperlink>
        </w:p>
        <w:p w14:paraId="03B68FBB" w14:textId="6FFBD5E5" w:rsidR="001E04F5" w:rsidRDefault="001E04F5">
          <w:pPr>
            <w:pStyle w:val="TDC3"/>
            <w:tabs>
              <w:tab w:val="right" w:leader="dot" w:pos="9396"/>
            </w:tabs>
            <w:rPr>
              <w:noProof/>
            </w:rPr>
          </w:pPr>
          <w:hyperlink w:anchor="_Toc239759858" w:history="1">
            <w:r w:rsidRPr="00E53E43">
              <w:rPr>
                <w:rStyle w:val="Hipervnculo"/>
                <w:rFonts w:ascii="Aptos Display" w:hAnsi="Aptos Display"/>
                <w:noProof/>
              </w:rPr>
              <w:t>Evidencia 4.1 — Actividad Bootcamp</w:t>
            </w:r>
            <w:r>
              <w:rPr>
                <w:noProof/>
                <w:webHidden/>
              </w:rPr>
              <w:tab/>
            </w:r>
            <w:r>
              <w:rPr>
                <w:noProof/>
                <w:webHidden/>
              </w:rPr>
              <w:fldChar w:fldCharType="begin"/>
            </w:r>
            <w:r>
              <w:rPr>
                <w:noProof/>
                <w:webHidden/>
              </w:rPr>
              <w:instrText xml:space="preserve"> PAGEREF _Toc239759858 \h </w:instrText>
            </w:r>
            <w:r>
              <w:rPr>
                <w:noProof/>
                <w:webHidden/>
              </w:rPr>
            </w:r>
            <w:r>
              <w:rPr>
                <w:noProof/>
                <w:webHidden/>
              </w:rPr>
              <w:fldChar w:fldCharType="separate"/>
            </w:r>
            <w:r>
              <w:rPr>
                <w:noProof/>
                <w:webHidden/>
              </w:rPr>
              <w:t>10</w:t>
            </w:r>
            <w:r>
              <w:rPr>
                <w:noProof/>
                <w:webHidden/>
              </w:rPr>
              <w:fldChar w:fldCharType="end"/>
            </w:r>
          </w:hyperlink>
        </w:p>
        <w:p w14:paraId="0DB4BC13" w14:textId="42C11BB8" w:rsidR="001E04F5" w:rsidRDefault="001E04F5">
          <w:pPr>
            <w:pStyle w:val="TDC3"/>
            <w:tabs>
              <w:tab w:val="right" w:leader="dot" w:pos="9396"/>
            </w:tabs>
            <w:rPr>
              <w:noProof/>
            </w:rPr>
          </w:pPr>
          <w:hyperlink w:anchor="_Toc239759859" w:history="1">
            <w:r w:rsidRPr="00E53E43">
              <w:rPr>
                <w:rStyle w:val="Hipervnculo"/>
                <w:rFonts w:ascii="Aptos Display" w:hAnsi="Aptos Display"/>
                <w:noProof/>
              </w:rPr>
              <w:t>Evidencia 4.2 — Alternativas de solución</w:t>
            </w:r>
            <w:r>
              <w:rPr>
                <w:noProof/>
                <w:webHidden/>
              </w:rPr>
              <w:tab/>
            </w:r>
            <w:r>
              <w:rPr>
                <w:noProof/>
                <w:webHidden/>
              </w:rPr>
              <w:fldChar w:fldCharType="begin"/>
            </w:r>
            <w:r>
              <w:rPr>
                <w:noProof/>
                <w:webHidden/>
              </w:rPr>
              <w:instrText xml:space="preserve"> PAGEREF _Toc239759859 \h </w:instrText>
            </w:r>
            <w:r>
              <w:rPr>
                <w:noProof/>
                <w:webHidden/>
              </w:rPr>
            </w:r>
            <w:r>
              <w:rPr>
                <w:noProof/>
                <w:webHidden/>
              </w:rPr>
              <w:fldChar w:fldCharType="separate"/>
            </w:r>
            <w:r>
              <w:rPr>
                <w:noProof/>
                <w:webHidden/>
              </w:rPr>
              <w:t>11</w:t>
            </w:r>
            <w:r>
              <w:rPr>
                <w:noProof/>
                <w:webHidden/>
              </w:rPr>
              <w:fldChar w:fldCharType="end"/>
            </w:r>
          </w:hyperlink>
        </w:p>
        <w:p w14:paraId="699FCEC9" w14:textId="1A90818C" w:rsidR="001E04F5" w:rsidRDefault="001E04F5">
          <w:pPr>
            <w:pStyle w:val="TDC1"/>
            <w:tabs>
              <w:tab w:val="right" w:leader="dot" w:pos="9396"/>
            </w:tabs>
            <w:rPr>
              <w:noProof/>
            </w:rPr>
          </w:pPr>
          <w:hyperlink w:anchor="_Toc239759860" w:history="1">
            <w:r w:rsidRPr="00E53E43">
              <w:rPr>
                <w:rStyle w:val="Hipervnculo"/>
                <w:noProof/>
                <w:lang w:val="es-BO"/>
              </w:rPr>
              <w:t>5. EVIDENCIAS DE LA GENERACIÓN DE EQUIPOS</w:t>
            </w:r>
            <w:r>
              <w:rPr>
                <w:noProof/>
                <w:webHidden/>
              </w:rPr>
              <w:tab/>
            </w:r>
            <w:r>
              <w:rPr>
                <w:noProof/>
                <w:webHidden/>
              </w:rPr>
              <w:fldChar w:fldCharType="begin"/>
            </w:r>
            <w:r>
              <w:rPr>
                <w:noProof/>
                <w:webHidden/>
              </w:rPr>
              <w:instrText xml:space="preserve"> PAGEREF _Toc239759860 \h </w:instrText>
            </w:r>
            <w:r>
              <w:rPr>
                <w:noProof/>
                <w:webHidden/>
              </w:rPr>
            </w:r>
            <w:r>
              <w:rPr>
                <w:noProof/>
                <w:webHidden/>
              </w:rPr>
              <w:fldChar w:fldCharType="separate"/>
            </w:r>
            <w:r>
              <w:rPr>
                <w:noProof/>
                <w:webHidden/>
              </w:rPr>
              <w:t>12</w:t>
            </w:r>
            <w:r>
              <w:rPr>
                <w:noProof/>
                <w:webHidden/>
              </w:rPr>
              <w:fldChar w:fldCharType="end"/>
            </w:r>
          </w:hyperlink>
        </w:p>
        <w:p w14:paraId="32CCE377" w14:textId="4290F4BF" w:rsidR="001E04F5" w:rsidRDefault="001E04F5">
          <w:pPr>
            <w:pStyle w:val="TDC2"/>
            <w:tabs>
              <w:tab w:val="right" w:leader="dot" w:pos="9396"/>
            </w:tabs>
            <w:rPr>
              <w:noProof/>
            </w:rPr>
          </w:pPr>
          <w:hyperlink w:anchor="_Toc239759861" w:history="1">
            <w:r w:rsidRPr="00E53E43">
              <w:rPr>
                <w:rStyle w:val="Hipervnculo"/>
                <w:noProof/>
              </w:rPr>
              <w:t>5.1 Compromisos individuales</w:t>
            </w:r>
            <w:r>
              <w:rPr>
                <w:noProof/>
                <w:webHidden/>
              </w:rPr>
              <w:tab/>
            </w:r>
            <w:r>
              <w:rPr>
                <w:noProof/>
                <w:webHidden/>
              </w:rPr>
              <w:fldChar w:fldCharType="begin"/>
            </w:r>
            <w:r>
              <w:rPr>
                <w:noProof/>
                <w:webHidden/>
              </w:rPr>
              <w:instrText xml:space="preserve"> PAGEREF _Toc239759861 \h </w:instrText>
            </w:r>
            <w:r>
              <w:rPr>
                <w:noProof/>
                <w:webHidden/>
              </w:rPr>
            </w:r>
            <w:r>
              <w:rPr>
                <w:noProof/>
                <w:webHidden/>
              </w:rPr>
              <w:fldChar w:fldCharType="separate"/>
            </w:r>
            <w:r>
              <w:rPr>
                <w:noProof/>
                <w:webHidden/>
              </w:rPr>
              <w:t>12</w:t>
            </w:r>
            <w:r>
              <w:rPr>
                <w:noProof/>
                <w:webHidden/>
              </w:rPr>
              <w:fldChar w:fldCharType="end"/>
            </w:r>
          </w:hyperlink>
        </w:p>
        <w:p w14:paraId="793F1C07" w14:textId="75A2A525" w:rsidR="001E04F5" w:rsidRDefault="001E04F5">
          <w:pPr>
            <w:pStyle w:val="TDC3"/>
            <w:tabs>
              <w:tab w:val="right" w:leader="dot" w:pos="9396"/>
            </w:tabs>
            <w:rPr>
              <w:noProof/>
            </w:rPr>
          </w:pPr>
          <w:hyperlink w:anchor="_Toc239759862" w:history="1">
            <w:r w:rsidRPr="00E53E43">
              <w:rPr>
                <w:rStyle w:val="Hipervnculo"/>
                <w:rFonts w:ascii="Aptos Display" w:hAnsi="Aptos Display"/>
                <w:noProof/>
              </w:rPr>
              <w:t>Evidencia 5.1 — Matriz de conformación</w:t>
            </w:r>
            <w:r>
              <w:rPr>
                <w:noProof/>
                <w:webHidden/>
              </w:rPr>
              <w:tab/>
            </w:r>
            <w:r>
              <w:rPr>
                <w:noProof/>
                <w:webHidden/>
              </w:rPr>
              <w:fldChar w:fldCharType="begin"/>
            </w:r>
            <w:r>
              <w:rPr>
                <w:noProof/>
                <w:webHidden/>
              </w:rPr>
              <w:instrText xml:space="preserve"> PAGEREF _Toc239759862 \h </w:instrText>
            </w:r>
            <w:r>
              <w:rPr>
                <w:noProof/>
                <w:webHidden/>
              </w:rPr>
            </w:r>
            <w:r>
              <w:rPr>
                <w:noProof/>
                <w:webHidden/>
              </w:rPr>
              <w:fldChar w:fldCharType="separate"/>
            </w:r>
            <w:r>
              <w:rPr>
                <w:noProof/>
                <w:webHidden/>
              </w:rPr>
              <w:t>12</w:t>
            </w:r>
            <w:r>
              <w:rPr>
                <w:noProof/>
                <w:webHidden/>
              </w:rPr>
              <w:fldChar w:fldCharType="end"/>
            </w:r>
          </w:hyperlink>
        </w:p>
        <w:p w14:paraId="0523238B" w14:textId="3A371813" w:rsidR="001E04F5" w:rsidRDefault="001E04F5">
          <w:pPr>
            <w:pStyle w:val="TDC3"/>
            <w:tabs>
              <w:tab w:val="right" w:leader="dot" w:pos="9396"/>
            </w:tabs>
            <w:rPr>
              <w:noProof/>
            </w:rPr>
          </w:pPr>
          <w:hyperlink w:anchor="_Toc239759863" w:history="1">
            <w:r w:rsidRPr="00E53E43">
              <w:rPr>
                <w:rStyle w:val="Hipervnculo"/>
                <w:rFonts w:ascii="Aptos Display" w:hAnsi="Aptos Display"/>
                <w:noProof/>
              </w:rPr>
              <w:t>Evidencia 5.2 — Registro de participación</w:t>
            </w:r>
            <w:r>
              <w:rPr>
                <w:noProof/>
                <w:webHidden/>
              </w:rPr>
              <w:tab/>
            </w:r>
            <w:r>
              <w:rPr>
                <w:noProof/>
                <w:webHidden/>
              </w:rPr>
              <w:fldChar w:fldCharType="begin"/>
            </w:r>
            <w:r>
              <w:rPr>
                <w:noProof/>
                <w:webHidden/>
              </w:rPr>
              <w:instrText xml:space="preserve"> PAGEREF _Toc239759863 \h </w:instrText>
            </w:r>
            <w:r>
              <w:rPr>
                <w:noProof/>
                <w:webHidden/>
              </w:rPr>
            </w:r>
            <w:r>
              <w:rPr>
                <w:noProof/>
                <w:webHidden/>
              </w:rPr>
              <w:fldChar w:fldCharType="separate"/>
            </w:r>
            <w:r>
              <w:rPr>
                <w:noProof/>
                <w:webHidden/>
              </w:rPr>
              <w:t>12</w:t>
            </w:r>
            <w:r>
              <w:rPr>
                <w:noProof/>
                <w:webHidden/>
              </w:rPr>
              <w:fldChar w:fldCharType="end"/>
            </w:r>
          </w:hyperlink>
        </w:p>
        <w:p w14:paraId="30174DA9" w14:textId="0DFDCFCD" w:rsidR="001E04F5" w:rsidRDefault="001E04F5">
          <w:pPr>
            <w:pStyle w:val="TDC1"/>
            <w:tabs>
              <w:tab w:val="right" w:leader="dot" w:pos="9396"/>
            </w:tabs>
            <w:rPr>
              <w:noProof/>
            </w:rPr>
          </w:pPr>
          <w:hyperlink w:anchor="_Toc239759864" w:history="1">
            <w:r w:rsidRPr="00E53E43">
              <w:rPr>
                <w:rStyle w:val="Hipervnculo"/>
                <w:noProof/>
              </w:rPr>
              <w:t>6. MATRIZ DE LOGROS</w:t>
            </w:r>
            <w:r>
              <w:rPr>
                <w:noProof/>
                <w:webHidden/>
              </w:rPr>
              <w:tab/>
            </w:r>
            <w:r>
              <w:rPr>
                <w:noProof/>
                <w:webHidden/>
              </w:rPr>
              <w:fldChar w:fldCharType="begin"/>
            </w:r>
            <w:r>
              <w:rPr>
                <w:noProof/>
                <w:webHidden/>
              </w:rPr>
              <w:instrText xml:space="preserve"> PAGEREF _Toc239759864 \h </w:instrText>
            </w:r>
            <w:r>
              <w:rPr>
                <w:noProof/>
                <w:webHidden/>
              </w:rPr>
            </w:r>
            <w:r>
              <w:rPr>
                <w:noProof/>
                <w:webHidden/>
              </w:rPr>
              <w:fldChar w:fldCharType="separate"/>
            </w:r>
            <w:r>
              <w:rPr>
                <w:noProof/>
                <w:webHidden/>
              </w:rPr>
              <w:t>14</w:t>
            </w:r>
            <w:r>
              <w:rPr>
                <w:noProof/>
                <w:webHidden/>
              </w:rPr>
              <w:fldChar w:fldCharType="end"/>
            </w:r>
          </w:hyperlink>
        </w:p>
        <w:p w14:paraId="090B0EC9" w14:textId="3E3AFC30" w:rsidR="001E04F5" w:rsidRDefault="001E04F5">
          <w:pPr>
            <w:pStyle w:val="TDC1"/>
            <w:tabs>
              <w:tab w:val="right" w:leader="dot" w:pos="9396"/>
            </w:tabs>
            <w:rPr>
              <w:noProof/>
            </w:rPr>
          </w:pPr>
          <w:hyperlink w:anchor="_Toc239759865" w:history="1">
            <w:r w:rsidRPr="00E53E43">
              <w:rPr>
                <w:rStyle w:val="Hipervnculo"/>
                <w:noProof/>
              </w:rPr>
              <w:t>7. REFLEXIÓN SOBRE LOS APRENDIZAJES</w:t>
            </w:r>
            <w:r>
              <w:rPr>
                <w:noProof/>
                <w:webHidden/>
              </w:rPr>
              <w:tab/>
            </w:r>
            <w:r>
              <w:rPr>
                <w:noProof/>
                <w:webHidden/>
              </w:rPr>
              <w:fldChar w:fldCharType="begin"/>
            </w:r>
            <w:r>
              <w:rPr>
                <w:noProof/>
                <w:webHidden/>
              </w:rPr>
              <w:instrText xml:space="preserve"> PAGEREF _Toc239759865 \h </w:instrText>
            </w:r>
            <w:r>
              <w:rPr>
                <w:noProof/>
                <w:webHidden/>
              </w:rPr>
            </w:r>
            <w:r>
              <w:rPr>
                <w:noProof/>
                <w:webHidden/>
              </w:rPr>
              <w:fldChar w:fldCharType="separate"/>
            </w:r>
            <w:r>
              <w:rPr>
                <w:noProof/>
                <w:webHidden/>
              </w:rPr>
              <w:t>16</w:t>
            </w:r>
            <w:r>
              <w:rPr>
                <w:noProof/>
                <w:webHidden/>
              </w:rPr>
              <w:fldChar w:fldCharType="end"/>
            </w:r>
          </w:hyperlink>
        </w:p>
        <w:p w14:paraId="0842E5F4" w14:textId="552FA98E" w:rsidR="001E04F5" w:rsidRDefault="001E04F5">
          <w:pPr>
            <w:pStyle w:val="TDC2"/>
            <w:tabs>
              <w:tab w:val="right" w:leader="dot" w:pos="9396"/>
            </w:tabs>
            <w:rPr>
              <w:noProof/>
            </w:rPr>
          </w:pPr>
          <w:hyperlink w:anchor="_Toc239759866" w:history="1">
            <w:r w:rsidRPr="00E53E43">
              <w:rPr>
                <w:rStyle w:val="Hipervnculo"/>
                <w:noProof/>
                <w:lang w:val="es-BO"/>
              </w:rPr>
              <w:t>7.1 ¿Cuál fue mi principal logro durante la Unidad 1?</w:t>
            </w:r>
            <w:r>
              <w:rPr>
                <w:noProof/>
                <w:webHidden/>
              </w:rPr>
              <w:tab/>
            </w:r>
            <w:r>
              <w:rPr>
                <w:noProof/>
                <w:webHidden/>
              </w:rPr>
              <w:fldChar w:fldCharType="begin"/>
            </w:r>
            <w:r>
              <w:rPr>
                <w:noProof/>
                <w:webHidden/>
              </w:rPr>
              <w:instrText xml:space="preserve"> PAGEREF _Toc239759866 \h </w:instrText>
            </w:r>
            <w:r>
              <w:rPr>
                <w:noProof/>
                <w:webHidden/>
              </w:rPr>
            </w:r>
            <w:r>
              <w:rPr>
                <w:noProof/>
                <w:webHidden/>
              </w:rPr>
              <w:fldChar w:fldCharType="separate"/>
            </w:r>
            <w:r>
              <w:rPr>
                <w:noProof/>
                <w:webHidden/>
              </w:rPr>
              <w:t>16</w:t>
            </w:r>
            <w:r>
              <w:rPr>
                <w:noProof/>
                <w:webHidden/>
              </w:rPr>
              <w:fldChar w:fldCharType="end"/>
            </w:r>
          </w:hyperlink>
        </w:p>
        <w:p w14:paraId="097C6636" w14:textId="2F9CE0A7" w:rsidR="001E04F5" w:rsidRDefault="001E04F5">
          <w:pPr>
            <w:pStyle w:val="TDC2"/>
            <w:tabs>
              <w:tab w:val="right" w:leader="dot" w:pos="9396"/>
            </w:tabs>
            <w:rPr>
              <w:noProof/>
            </w:rPr>
          </w:pPr>
          <w:hyperlink w:anchor="_Toc239759867" w:history="1">
            <w:r w:rsidRPr="00E53E43">
              <w:rPr>
                <w:rStyle w:val="Hipervnculo"/>
                <w:noProof/>
                <w:lang w:val="es-BO"/>
              </w:rPr>
              <w:t>7.2 ¿Qué actividad me permitió aprender más?</w:t>
            </w:r>
            <w:r>
              <w:rPr>
                <w:noProof/>
                <w:webHidden/>
              </w:rPr>
              <w:tab/>
            </w:r>
            <w:r>
              <w:rPr>
                <w:noProof/>
                <w:webHidden/>
              </w:rPr>
              <w:fldChar w:fldCharType="begin"/>
            </w:r>
            <w:r>
              <w:rPr>
                <w:noProof/>
                <w:webHidden/>
              </w:rPr>
              <w:instrText xml:space="preserve"> PAGEREF _Toc239759867 \h </w:instrText>
            </w:r>
            <w:r>
              <w:rPr>
                <w:noProof/>
                <w:webHidden/>
              </w:rPr>
            </w:r>
            <w:r>
              <w:rPr>
                <w:noProof/>
                <w:webHidden/>
              </w:rPr>
              <w:fldChar w:fldCharType="separate"/>
            </w:r>
            <w:r>
              <w:rPr>
                <w:noProof/>
                <w:webHidden/>
              </w:rPr>
              <w:t>16</w:t>
            </w:r>
            <w:r>
              <w:rPr>
                <w:noProof/>
                <w:webHidden/>
              </w:rPr>
              <w:fldChar w:fldCharType="end"/>
            </w:r>
          </w:hyperlink>
        </w:p>
        <w:p w14:paraId="0469CB4F" w14:textId="677871E2" w:rsidR="001E04F5" w:rsidRDefault="001E04F5">
          <w:pPr>
            <w:pStyle w:val="TDC2"/>
            <w:tabs>
              <w:tab w:val="right" w:leader="dot" w:pos="9396"/>
            </w:tabs>
            <w:rPr>
              <w:noProof/>
            </w:rPr>
          </w:pPr>
          <w:hyperlink w:anchor="_Toc239759868" w:history="1">
            <w:r w:rsidRPr="00E53E43">
              <w:rPr>
                <w:rStyle w:val="Hipervnculo"/>
                <w:noProof/>
                <w:lang w:val="es-BO"/>
              </w:rPr>
              <w:t>7.3 ¿Qué conocimientos técnicos desarrollé?</w:t>
            </w:r>
            <w:r>
              <w:rPr>
                <w:noProof/>
                <w:webHidden/>
              </w:rPr>
              <w:tab/>
            </w:r>
            <w:r>
              <w:rPr>
                <w:noProof/>
                <w:webHidden/>
              </w:rPr>
              <w:fldChar w:fldCharType="begin"/>
            </w:r>
            <w:r>
              <w:rPr>
                <w:noProof/>
                <w:webHidden/>
              </w:rPr>
              <w:instrText xml:space="preserve"> PAGEREF _Toc239759868 \h </w:instrText>
            </w:r>
            <w:r>
              <w:rPr>
                <w:noProof/>
                <w:webHidden/>
              </w:rPr>
            </w:r>
            <w:r>
              <w:rPr>
                <w:noProof/>
                <w:webHidden/>
              </w:rPr>
              <w:fldChar w:fldCharType="separate"/>
            </w:r>
            <w:r>
              <w:rPr>
                <w:noProof/>
                <w:webHidden/>
              </w:rPr>
              <w:t>16</w:t>
            </w:r>
            <w:r>
              <w:rPr>
                <w:noProof/>
                <w:webHidden/>
              </w:rPr>
              <w:fldChar w:fldCharType="end"/>
            </w:r>
          </w:hyperlink>
        </w:p>
        <w:p w14:paraId="69A9572F" w14:textId="66677425" w:rsidR="001E04F5" w:rsidRDefault="001E04F5">
          <w:pPr>
            <w:pStyle w:val="TDC2"/>
            <w:tabs>
              <w:tab w:val="right" w:leader="dot" w:pos="9396"/>
            </w:tabs>
            <w:rPr>
              <w:noProof/>
            </w:rPr>
          </w:pPr>
          <w:hyperlink w:anchor="_Toc239759869" w:history="1">
            <w:r w:rsidRPr="00E53E43">
              <w:rPr>
                <w:rStyle w:val="Hipervnculo"/>
                <w:noProof/>
                <w:lang w:val="es-BO"/>
              </w:rPr>
              <w:t>7.4 ¿Qué habilidades blandas fortalecí?</w:t>
            </w:r>
            <w:r>
              <w:rPr>
                <w:noProof/>
                <w:webHidden/>
              </w:rPr>
              <w:tab/>
            </w:r>
            <w:r>
              <w:rPr>
                <w:noProof/>
                <w:webHidden/>
              </w:rPr>
              <w:fldChar w:fldCharType="begin"/>
            </w:r>
            <w:r>
              <w:rPr>
                <w:noProof/>
                <w:webHidden/>
              </w:rPr>
              <w:instrText xml:space="preserve"> PAGEREF _Toc239759869 \h </w:instrText>
            </w:r>
            <w:r>
              <w:rPr>
                <w:noProof/>
                <w:webHidden/>
              </w:rPr>
            </w:r>
            <w:r>
              <w:rPr>
                <w:noProof/>
                <w:webHidden/>
              </w:rPr>
              <w:fldChar w:fldCharType="separate"/>
            </w:r>
            <w:r>
              <w:rPr>
                <w:noProof/>
                <w:webHidden/>
              </w:rPr>
              <w:t>16</w:t>
            </w:r>
            <w:r>
              <w:rPr>
                <w:noProof/>
                <w:webHidden/>
              </w:rPr>
              <w:fldChar w:fldCharType="end"/>
            </w:r>
          </w:hyperlink>
        </w:p>
        <w:p w14:paraId="20829CD6" w14:textId="04BB661E" w:rsidR="001E04F5" w:rsidRDefault="001E04F5">
          <w:pPr>
            <w:pStyle w:val="TDC2"/>
            <w:tabs>
              <w:tab w:val="right" w:leader="dot" w:pos="9396"/>
            </w:tabs>
            <w:rPr>
              <w:noProof/>
            </w:rPr>
          </w:pPr>
          <w:hyperlink w:anchor="_Toc239759870" w:history="1">
            <w:r w:rsidRPr="00E53E43">
              <w:rPr>
                <w:rStyle w:val="Hipervnculo"/>
                <w:noProof/>
                <w:lang w:val="es-BO"/>
              </w:rPr>
              <w:t>7.5 ¿Cuál fue mi aporte al equipo?</w:t>
            </w:r>
            <w:r>
              <w:rPr>
                <w:noProof/>
                <w:webHidden/>
              </w:rPr>
              <w:tab/>
            </w:r>
            <w:r>
              <w:rPr>
                <w:noProof/>
                <w:webHidden/>
              </w:rPr>
              <w:fldChar w:fldCharType="begin"/>
            </w:r>
            <w:r>
              <w:rPr>
                <w:noProof/>
                <w:webHidden/>
              </w:rPr>
              <w:instrText xml:space="preserve"> PAGEREF _Toc239759870 \h </w:instrText>
            </w:r>
            <w:r>
              <w:rPr>
                <w:noProof/>
                <w:webHidden/>
              </w:rPr>
            </w:r>
            <w:r>
              <w:rPr>
                <w:noProof/>
                <w:webHidden/>
              </w:rPr>
              <w:fldChar w:fldCharType="separate"/>
            </w:r>
            <w:r>
              <w:rPr>
                <w:noProof/>
                <w:webHidden/>
              </w:rPr>
              <w:t>16</w:t>
            </w:r>
            <w:r>
              <w:rPr>
                <w:noProof/>
                <w:webHidden/>
              </w:rPr>
              <w:fldChar w:fldCharType="end"/>
            </w:r>
          </w:hyperlink>
        </w:p>
        <w:p w14:paraId="4DC793C2" w14:textId="2A796610" w:rsidR="001E04F5" w:rsidRDefault="001E04F5">
          <w:pPr>
            <w:pStyle w:val="TDC2"/>
            <w:tabs>
              <w:tab w:val="right" w:leader="dot" w:pos="9396"/>
            </w:tabs>
            <w:rPr>
              <w:noProof/>
            </w:rPr>
          </w:pPr>
          <w:hyperlink w:anchor="_Toc239759871" w:history="1">
            <w:r w:rsidRPr="00E53E43">
              <w:rPr>
                <w:rStyle w:val="Hipervnculo"/>
                <w:noProof/>
                <w:lang w:val="es-BO"/>
              </w:rPr>
              <w:t>7.6 ¿Qué dificultad fue más significativa?</w:t>
            </w:r>
            <w:r>
              <w:rPr>
                <w:noProof/>
                <w:webHidden/>
              </w:rPr>
              <w:tab/>
            </w:r>
            <w:r>
              <w:rPr>
                <w:noProof/>
                <w:webHidden/>
              </w:rPr>
              <w:fldChar w:fldCharType="begin"/>
            </w:r>
            <w:r>
              <w:rPr>
                <w:noProof/>
                <w:webHidden/>
              </w:rPr>
              <w:instrText xml:space="preserve"> PAGEREF _Toc239759871 \h </w:instrText>
            </w:r>
            <w:r>
              <w:rPr>
                <w:noProof/>
                <w:webHidden/>
              </w:rPr>
            </w:r>
            <w:r>
              <w:rPr>
                <w:noProof/>
                <w:webHidden/>
              </w:rPr>
              <w:fldChar w:fldCharType="separate"/>
            </w:r>
            <w:r>
              <w:rPr>
                <w:noProof/>
                <w:webHidden/>
              </w:rPr>
              <w:t>16</w:t>
            </w:r>
            <w:r>
              <w:rPr>
                <w:noProof/>
                <w:webHidden/>
              </w:rPr>
              <w:fldChar w:fldCharType="end"/>
            </w:r>
          </w:hyperlink>
        </w:p>
        <w:p w14:paraId="7C7C6765" w14:textId="4669942F" w:rsidR="001E04F5" w:rsidRDefault="001E04F5">
          <w:pPr>
            <w:pStyle w:val="TDC2"/>
            <w:tabs>
              <w:tab w:val="right" w:leader="dot" w:pos="9396"/>
            </w:tabs>
            <w:rPr>
              <w:noProof/>
            </w:rPr>
          </w:pPr>
          <w:hyperlink w:anchor="_Toc239759872" w:history="1">
            <w:r w:rsidRPr="00E53E43">
              <w:rPr>
                <w:rStyle w:val="Hipervnculo"/>
                <w:noProof/>
                <w:lang w:val="es-BO"/>
              </w:rPr>
              <w:t>7.7 ¿Cómo solucioné esa dificultad?</w:t>
            </w:r>
            <w:r>
              <w:rPr>
                <w:noProof/>
                <w:webHidden/>
              </w:rPr>
              <w:tab/>
            </w:r>
            <w:r>
              <w:rPr>
                <w:noProof/>
                <w:webHidden/>
              </w:rPr>
              <w:fldChar w:fldCharType="begin"/>
            </w:r>
            <w:r>
              <w:rPr>
                <w:noProof/>
                <w:webHidden/>
              </w:rPr>
              <w:instrText xml:space="preserve"> PAGEREF _Toc239759872 \h </w:instrText>
            </w:r>
            <w:r>
              <w:rPr>
                <w:noProof/>
                <w:webHidden/>
              </w:rPr>
            </w:r>
            <w:r>
              <w:rPr>
                <w:noProof/>
                <w:webHidden/>
              </w:rPr>
              <w:fldChar w:fldCharType="separate"/>
            </w:r>
            <w:r>
              <w:rPr>
                <w:noProof/>
                <w:webHidden/>
              </w:rPr>
              <w:t>16</w:t>
            </w:r>
            <w:r>
              <w:rPr>
                <w:noProof/>
                <w:webHidden/>
              </w:rPr>
              <w:fldChar w:fldCharType="end"/>
            </w:r>
          </w:hyperlink>
        </w:p>
        <w:p w14:paraId="4B977970" w14:textId="0E705368" w:rsidR="001E04F5" w:rsidRDefault="001E04F5">
          <w:pPr>
            <w:pStyle w:val="TDC2"/>
            <w:tabs>
              <w:tab w:val="right" w:leader="dot" w:pos="9396"/>
            </w:tabs>
            <w:rPr>
              <w:noProof/>
            </w:rPr>
          </w:pPr>
          <w:hyperlink w:anchor="_Toc239759873" w:history="1">
            <w:r w:rsidRPr="00E53E43">
              <w:rPr>
                <w:rStyle w:val="Hipervnculo"/>
                <w:noProof/>
                <w:lang w:val="es-BO"/>
              </w:rPr>
              <w:t>7.8 ¿Qué competencia necesito seguir fortaleciendo?</w:t>
            </w:r>
            <w:r>
              <w:rPr>
                <w:noProof/>
                <w:webHidden/>
              </w:rPr>
              <w:tab/>
            </w:r>
            <w:r>
              <w:rPr>
                <w:noProof/>
                <w:webHidden/>
              </w:rPr>
              <w:fldChar w:fldCharType="begin"/>
            </w:r>
            <w:r>
              <w:rPr>
                <w:noProof/>
                <w:webHidden/>
              </w:rPr>
              <w:instrText xml:space="preserve"> PAGEREF _Toc239759873 \h </w:instrText>
            </w:r>
            <w:r>
              <w:rPr>
                <w:noProof/>
                <w:webHidden/>
              </w:rPr>
            </w:r>
            <w:r>
              <w:rPr>
                <w:noProof/>
                <w:webHidden/>
              </w:rPr>
              <w:fldChar w:fldCharType="separate"/>
            </w:r>
            <w:r>
              <w:rPr>
                <w:noProof/>
                <w:webHidden/>
              </w:rPr>
              <w:t>17</w:t>
            </w:r>
            <w:r>
              <w:rPr>
                <w:noProof/>
                <w:webHidden/>
              </w:rPr>
              <w:fldChar w:fldCharType="end"/>
            </w:r>
          </w:hyperlink>
        </w:p>
        <w:p w14:paraId="0D1A9F53" w14:textId="55ABBCAB" w:rsidR="001E04F5" w:rsidRDefault="001E04F5">
          <w:pPr>
            <w:pStyle w:val="TDC2"/>
            <w:tabs>
              <w:tab w:val="right" w:leader="dot" w:pos="9396"/>
            </w:tabs>
            <w:rPr>
              <w:noProof/>
            </w:rPr>
          </w:pPr>
          <w:hyperlink w:anchor="_Toc239759874" w:history="1">
            <w:r w:rsidRPr="00E53E43">
              <w:rPr>
                <w:rStyle w:val="Hipervnculo"/>
                <w:noProof/>
                <w:lang w:val="es-BO"/>
              </w:rPr>
              <w:t>7.9 ¿Cómo contribuyó esta etapa a mi formación?</w:t>
            </w:r>
            <w:r>
              <w:rPr>
                <w:noProof/>
                <w:webHidden/>
              </w:rPr>
              <w:tab/>
            </w:r>
            <w:r>
              <w:rPr>
                <w:noProof/>
                <w:webHidden/>
              </w:rPr>
              <w:fldChar w:fldCharType="begin"/>
            </w:r>
            <w:r>
              <w:rPr>
                <w:noProof/>
                <w:webHidden/>
              </w:rPr>
              <w:instrText xml:space="preserve"> PAGEREF _Toc239759874 \h </w:instrText>
            </w:r>
            <w:r>
              <w:rPr>
                <w:noProof/>
                <w:webHidden/>
              </w:rPr>
            </w:r>
            <w:r>
              <w:rPr>
                <w:noProof/>
                <w:webHidden/>
              </w:rPr>
              <w:fldChar w:fldCharType="separate"/>
            </w:r>
            <w:r>
              <w:rPr>
                <w:noProof/>
                <w:webHidden/>
              </w:rPr>
              <w:t>17</w:t>
            </w:r>
            <w:r>
              <w:rPr>
                <w:noProof/>
                <w:webHidden/>
              </w:rPr>
              <w:fldChar w:fldCharType="end"/>
            </w:r>
          </w:hyperlink>
        </w:p>
        <w:p w14:paraId="515EDA44" w14:textId="006538CD" w:rsidR="001E04F5" w:rsidRDefault="001E04F5">
          <w:pPr>
            <w:pStyle w:val="TDC1"/>
            <w:tabs>
              <w:tab w:val="right" w:leader="dot" w:pos="9396"/>
            </w:tabs>
            <w:rPr>
              <w:noProof/>
            </w:rPr>
          </w:pPr>
          <w:hyperlink w:anchor="_Toc239759875" w:history="1">
            <w:r w:rsidRPr="00E53E43">
              <w:rPr>
                <w:rStyle w:val="Hipervnculo"/>
                <w:noProof/>
              </w:rPr>
              <w:t>8. CONCLUSIONES</w:t>
            </w:r>
            <w:r>
              <w:rPr>
                <w:noProof/>
                <w:webHidden/>
              </w:rPr>
              <w:tab/>
            </w:r>
            <w:r>
              <w:rPr>
                <w:noProof/>
                <w:webHidden/>
              </w:rPr>
              <w:fldChar w:fldCharType="begin"/>
            </w:r>
            <w:r>
              <w:rPr>
                <w:noProof/>
                <w:webHidden/>
              </w:rPr>
              <w:instrText xml:space="preserve"> PAGEREF _Toc239759875 \h </w:instrText>
            </w:r>
            <w:r>
              <w:rPr>
                <w:noProof/>
                <w:webHidden/>
              </w:rPr>
            </w:r>
            <w:r>
              <w:rPr>
                <w:noProof/>
                <w:webHidden/>
              </w:rPr>
              <w:fldChar w:fldCharType="separate"/>
            </w:r>
            <w:r>
              <w:rPr>
                <w:noProof/>
                <w:webHidden/>
              </w:rPr>
              <w:t>18</w:t>
            </w:r>
            <w:r>
              <w:rPr>
                <w:noProof/>
                <w:webHidden/>
              </w:rPr>
              <w:fldChar w:fldCharType="end"/>
            </w:r>
          </w:hyperlink>
        </w:p>
        <w:p w14:paraId="3EE83580" w14:textId="3D81D4C3" w:rsidR="001E04F5" w:rsidRDefault="001E04F5">
          <w:pPr>
            <w:pStyle w:val="TDC1"/>
            <w:tabs>
              <w:tab w:val="right" w:leader="dot" w:pos="9396"/>
            </w:tabs>
            <w:rPr>
              <w:noProof/>
            </w:rPr>
          </w:pPr>
          <w:hyperlink w:anchor="_Toc239759876" w:history="1">
            <w:r w:rsidRPr="00E53E43">
              <w:rPr>
                <w:rStyle w:val="Hipervnculo"/>
                <w:noProof/>
              </w:rPr>
              <w:t>9. COMPROMISOS DE MEJORA</w:t>
            </w:r>
            <w:r>
              <w:rPr>
                <w:noProof/>
                <w:webHidden/>
              </w:rPr>
              <w:tab/>
            </w:r>
            <w:r>
              <w:rPr>
                <w:noProof/>
                <w:webHidden/>
              </w:rPr>
              <w:fldChar w:fldCharType="begin"/>
            </w:r>
            <w:r>
              <w:rPr>
                <w:noProof/>
                <w:webHidden/>
              </w:rPr>
              <w:instrText xml:space="preserve"> PAGEREF _Toc239759876 \h </w:instrText>
            </w:r>
            <w:r>
              <w:rPr>
                <w:noProof/>
                <w:webHidden/>
              </w:rPr>
            </w:r>
            <w:r>
              <w:rPr>
                <w:noProof/>
                <w:webHidden/>
              </w:rPr>
              <w:fldChar w:fldCharType="separate"/>
            </w:r>
            <w:r>
              <w:rPr>
                <w:noProof/>
                <w:webHidden/>
              </w:rPr>
              <w:t>18</w:t>
            </w:r>
            <w:r>
              <w:rPr>
                <w:noProof/>
                <w:webHidden/>
              </w:rPr>
              <w:fldChar w:fldCharType="end"/>
            </w:r>
          </w:hyperlink>
        </w:p>
        <w:p w14:paraId="6D593E52" w14:textId="07CB6BAE" w:rsidR="001E04F5" w:rsidRDefault="001E04F5">
          <w:pPr>
            <w:pStyle w:val="TDC1"/>
            <w:tabs>
              <w:tab w:val="right" w:leader="dot" w:pos="9396"/>
            </w:tabs>
            <w:rPr>
              <w:noProof/>
            </w:rPr>
          </w:pPr>
          <w:hyperlink w:anchor="_Toc239759877" w:history="1">
            <w:r w:rsidRPr="00E53E43">
              <w:rPr>
                <w:rStyle w:val="Hipervnculo"/>
                <w:noProof/>
                <w:lang w:val="es-BO"/>
              </w:rPr>
              <w:t>10. ANEXOS</w:t>
            </w:r>
            <w:r>
              <w:rPr>
                <w:noProof/>
                <w:webHidden/>
              </w:rPr>
              <w:tab/>
            </w:r>
            <w:r>
              <w:rPr>
                <w:noProof/>
                <w:webHidden/>
              </w:rPr>
              <w:fldChar w:fldCharType="begin"/>
            </w:r>
            <w:r>
              <w:rPr>
                <w:noProof/>
                <w:webHidden/>
              </w:rPr>
              <w:instrText xml:space="preserve"> PAGEREF _Toc239759877 \h </w:instrText>
            </w:r>
            <w:r>
              <w:rPr>
                <w:noProof/>
                <w:webHidden/>
              </w:rPr>
            </w:r>
            <w:r>
              <w:rPr>
                <w:noProof/>
                <w:webHidden/>
              </w:rPr>
              <w:fldChar w:fldCharType="separate"/>
            </w:r>
            <w:r>
              <w:rPr>
                <w:noProof/>
                <w:webHidden/>
              </w:rPr>
              <w:t>19</w:t>
            </w:r>
            <w:r>
              <w:rPr>
                <w:noProof/>
                <w:webHidden/>
              </w:rPr>
              <w:fldChar w:fldCharType="end"/>
            </w:r>
          </w:hyperlink>
        </w:p>
        <w:p w14:paraId="13B8D34B" w14:textId="5D064F36" w:rsidR="001E04F5" w:rsidRDefault="001E04F5">
          <w:pPr>
            <w:pStyle w:val="TDC3"/>
            <w:tabs>
              <w:tab w:val="right" w:leader="dot" w:pos="9396"/>
            </w:tabs>
            <w:rPr>
              <w:noProof/>
            </w:rPr>
          </w:pPr>
          <w:hyperlink w:anchor="_Toc239759878" w:history="1">
            <w:r w:rsidRPr="00E53E43">
              <w:rPr>
                <w:rStyle w:val="Hipervnculo"/>
                <w:rFonts w:ascii="Aptos Display" w:hAnsi="Aptos Display"/>
                <w:noProof/>
              </w:rPr>
              <w:t>Anexo 1 — Evidencia real por incorporar</w:t>
            </w:r>
            <w:r>
              <w:rPr>
                <w:noProof/>
                <w:webHidden/>
              </w:rPr>
              <w:tab/>
            </w:r>
            <w:r>
              <w:rPr>
                <w:noProof/>
                <w:webHidden/>
              </w:rPr>
              <w:fldChar w:fldCharType="begin"/>
            </w:r>
            <w:r>
              <w:rPr>
                <w:noProof/>
                <w:webHidden/>
              </w:rPr>
              <w:instrText xml:space="preserve"> PAGEREF _Toc239759878 \h </w:instrText>
            </w:r>
            <w:r>
              <w:rPr>
                <w:noProof/>
                <w:webHidden/>
              </w:rPr>
            </w:r>
            <w:r>
              <w:rPr>
                <w:noProof/>
                <w:webHidden/>
              </w:rPr>
              <w:fldChar w:fldCharType="separate"/>
            </w:r>
            <w:r>
              <w:rPr>
                <w:noProof/>
                <w:webHidden/>
              </w:rPr>
              <w:t>19</w:t>
            </w:r>
            <w:r>
              <w:rPr>
                <w:noProof/>
                <w:webHidden/>
              </w:rPr>
              <w:fldChar w:fldCharType="end"/>
            </w:r>
          </w:hyperlink>
        </w:p>
        <w:p w14:paraId="348E8F55" w14:textId="300EF674" w:rsidR="001E04F5" w:rsidRDefault="001E04F5">
          <w:pPr>
            <w:pStyle w:val="TDC3"/>
            <w:tabs>
              <w:tab w:val="right" w:leader="dot" w:pos="9396"/>
            </w:tabs>
            <w:rPr>
              <w:noProof/>
            </w:rPr>
          </w:pPr>
          <w:hyperlink w:anchor="_Toc239759879" w:history="1">
            <w:r w:rsidRPr="00E53E43">
              <w:rPr>
                <w:rStyle w:val="Hipervnculo"/>
                <w:rFonts w:ascii="Aptos Display" w:hAnsi="Aptos Display"/>
                <w:noProof/>
              </w:rPr>
              <w:t>Anexo 2 — Evidencia real por incorporar</w:t>
            </w:r>
            <w:r>
              <w:rPr>
                <w:noProof/>
                <w:webHidden/>
              </w:rPr>
              <w:tab/>
            </w:r>
            <w:r>
              <w:rPr>
                <w:noProof/>
                <w:webHidden/>
              </w:rPr>
              <w:fldChar w:fldCharType="begin"/>
            </w:r>
            <w:r>
              <w:rPr>
                <w:noProof/>
                <w:webHidden/>
              </w:rPr>
              <w:instrText xml:space="preserve"> PAGEREF _Toc239759879 \h </w:instrText>
            </w:r>
            <w:r>
              <w:rPr>
                <w:noProof/>
                <w:webHidden/>
              </w:rPr>
            </w:r>
            <w:r>
              <w:rPr>
                <w:noProof/>
                <w:webHidden/>
              </w:rPr>
              <w:fldChar w:fldCharType="separate"/>
            </w:r>
            <w:r>
              <w:rPr>
                <w:noProof/>
                <w:webHidden/>
              </w:rPr>
              <w:t>19</w:t>
            </w:r>
            <w:r>
              <w:rPr>
                <w:noProof/>
                <w:webHidden/>
              </w:rPr>
              <w:fldChar w:fldCharType="end"/>
            </w:r>
          </w:hyperlink>
        </w:p>
        <w:p w14:paraId="5C1D745D" w14:textId="4283CCE9" w:rsidR="001E04F5" w:rsidRDefault="001E04F5">
          <w:pPr>
            <w:pStyle w:val="TDC3"/>
            <w:tabs>
              <w:tab w:val="right" w:leader="dot" w:pos="9396"/>
            </w:tabs>
            <w:rPr>
              <w:noProof/>
            </w:rPr>
          </w:pPr>
          <w:hyperlink w:anchor="_Toc239759880" w:history="1">
            <w:r w:rsidRPr="00E53E43">
              <w:rPr>
                <w:rStyle w:val="Hipervnculo"/>
                <w:rFonts w:ascii="Aptos Display" w:hAnsi="Aptos Display"/>
                <w:noProof/>
              </w:rPr>
              <w:t>Anexo 3 — Evidencia real por incorporar</w:t>
            </w:r>
            <w:r>
              <w:rPr>
                <w:noProof/>
                <w:webHidden/>
              </w:rPr>
              <w:tab/>
            </w:r>
            <w:r>
              <w:rPr>
                <w:noProof/>
                <w:webHidden/>
              </w:rPr>
              <w:fldChar w:fldCharType="begin"/>
            </w:r>
            <w:r>
              <w:rPr>
                <w:noProof/>
                <w:webHidden/>
              </w:rPr>
              <w:instrText xml:space="preserve"> PAGEREF _Toc239759880 \h </w:instrText>
            </w:r>
            <w:r>
              <w:rPr>
                <w:noProof/>
                <w:webHidden/>
              </w:rPr>
            </w:r>
            <w:r>
              <w:rPr>
                <w:noProof/>
                <w:webHidden/>
              </w:rPr>
              <w:fldChar w:fldCharType="separate"/>
            </w:r>
            <w:r>
              <w:rPr>
                <w:noProof/>
                <w:webHidden/>
              </w:rPr>
              <w:t>19</w:t>
            </w:r>
            <w:r>
              <w:rPr>
                <w:noProof/>
                <w:webHidden/>
              </w:rPr>
              <w:fldChar w:fldCharType="end"/>
            </w:r>
          </w:hyperlink>
        </w:p>
        <w:p w14:paraId="7105EE5F" w14:textId="4AD4674F" w:rsidR="001E04F5" w:rsidRDefault="001E04F5">
          <w:pPr>
            <w:pStyle w:val="TDC3"/>
            <w:tabs>
              <w:tab w:val="right" w:leader="dot" w:pos="9396"/>
            </w:tabs>
            <w:rPr>
              <w:noProof/>
            </w:rPr>
          </w:pPr>
          <w:hyperlink w:anchor="_Toc239759881" w:history="1">
            <w:r w:rsidRPr="00E53E43">
              <w:rPr>
                <w:rStyle w:val="Hipervnculo"/>
                <w:rFonts w:ascii="Aptos Display" w:hAnsi="Aptos Display"/>
                <w:noProof/>
              </w:rPr>
              <w:t>Anexo 4 — Evidencia real por incorporar</w:t>
            </w:r>
            <w:r>
              <w:rPr>
                <w:noProof/>
                <w:webHidden/>
              </w:rPr>
              <w:tab/>
            </w:r>
            <w:r>
              <w:rPr>
                <w:noProof/>
                <w:webHidden/>
              </w:rPr>
              <w:fldChar w:fldCharType="begin"/>
            </w:r>
            <w:r>
              <w:rPr>
                <w:noProof/>
                <w:webHidden/>
              </w:rPr>
              <w:instrText xml:space="preserve"> PAGEREF _Toc239759881 \h </w:instrText>
            </w:r>
            <w:r>
              <w:rPr>
                <w:noProof/>
                <w:webHidden/>
              </w:rPr>
            </w:r>
            <w:r>
              <w:rPr>
                <w:noProof/>
                <w:webHidden/>
              </w:rPr>
              <w:fldChar w:fldCharType="separate"/>
            </w:r>
            <w:r>
              <w:rPr>
                <w:noProof/>
                <w:webHidden/>
              </w:rPr>
              <w:t>19</w:t>
            </w:r>
            <w:r>
              <w:rPr>
                <w:noProof/>
                <w:webHidden/>
              </w:rPr>
              <w:fldChar w:fldCharType="end"/>
            </w:r>
          </w:hyperlink>
        </w:p>
        <w:p w14:paraId="0B96A382" w14:textId="075F8AEE" w:rsidR="001E04F5" w:rsidRDefault="001E04F5">
          <w:pPr>
            <w:pStyle w:val="TDC3"/>
            <w:tabs>
              <w:tab w:val="right" w:leader="dot" w:pos="9396"/>
            </w:tabs>
            <w:rPr>
              <w:noProof/>
            </w:rPr>
          </w:pPr>
          <w:hyperlink w:anchor="_Toc239759882" w:history="1">
            <w:r w:rsidRPr="00E53E43">
              <w:rPr>
                <w:rStyle w:val="Hipervnculo"/>
                <w:rFonts w:ascii="Aptos Display" w:hAnsi="Aptos Display"/>
                <w:noProof/>
              </w:rPr>
              <w:t>Anexo 5 — Evidencia real por incorporar</w:t>
            </w:r>
            <w:r>
              <w:rPr>
                <w:noProof/>
                <w:webHidden/>
              </w:rPr>
              <w:tab/>
            </w:r>
            <w:r>
              <w:rPr>
                <w:noProof/>
                <w:webHidden/>
              </w:rPr>
              <w:fldChar w:fldCharType="begin"/>
            </w:r>
            <w:r>
              <w:rPr>
                <w:noProof/>
                <w:webHidden/>
              </w:rPr>
              <w:instrText xml:space="preserve"> PAGEREF _Toc239759882 \h </w:instrText>
            </w:r>
            <w:r>
              <w:rPr>
                <w:noProof/>
                <w:webHidden/>
              </w:rPr>
            </w:r>
            <w:r>
              <w:rPr>
                <w:noProof/>
                <w:webHidden/>
              </w:rPr>
              <w:fldChar w:fldCharType="separate"/>
            </w:r>
            <w:r>
              <w:rPr>
                <w:noProof/>
                <w:webHidden/>
              </w:rPr>
              <w:t>19</w:t>
            </w:r>
            <w:r>
              <w:rPr>
                <w:noProof/>
                <w:webHidden/>
              </w:rPr>
              <w:fldChar w:fldCharType="end"/>
            </w:r>
          </w:hyperlink>
        </w:p>
        <w:p w14:paraId="2D0B6268" w14:textId="711CFB60" w:rsidR="001E04F5" w:rsidRDefault="001E04F5">
          <w:pPr>
            <w:pStyle w:val="TDC3"/>
            <w:tabs>
              <w:tab w:val="right" w:leader="dot" w:pos="9396"/>
            </w:tabs>
            <w:rPr>
              <w:noProof/>
            </w:rPr>
          </w:pPr>
          <w:hyperlink w:anchor="_Toc239759883" w:history="1">
            <w:r w:rsidRPr="00E53E43">
              <w:rPr>
                <w:rStyle w:val="Hipervnculo"/>
                <w:rFonts w:ascii="Aptos Display" w:hAnsi="Aptos Display"/>
                <w:noProof/>
              </w:rPr>
              <w:t>Anexo 6 — Evidencia real por incorporar</w:t>
            </w:r>
            <w:r>
              <w:rPr>
                <w:noProof/>
                <w:webHidden/>
              </w:rPr>
              <w:tab/>
            </w:r>
            <w:r>
              <w:rPr>
                <w:noProof/>
                <w:webHidden/>
              </w:rPr>
              <w:fldChar w:fldCharType="begin"/>
            </w:r>
            <w:r>
              <w:rPr>
                <w:noProof/>
                <w:webHidden/>
              </w:rPr>
              <w:instrText xml:space="preserve"> PAGEREF _Toc239759883 \h </w:instrText>
            </w:r>
            <w:r>
              <w:rPr>
                <w:noProof/>
                <w:webHidden/>
              </w:rPr>
            </w:r>
            <w:r>
              <w:rPr>
                <w:noProof/>
                <w:webHidden/>
              </w:rPr>
              <w:fldChar w:fldCharType="separate"/>
            </w:r>
            <w:r>
              <w:rPr>
                <w:noProof/>
                <w:webHidden/>
              </w:rPr>
              <w:t>20</w:t>
            </w:r>
            <w:r>
              <w:rPr>
                <w:noProof/>
                <w:webHidden/>
              </w:rPr>
              <w:fldChar w:fldCharType="end"/>
            </w:r>
          </w:hyperlink>
        </w:p>
        <w:p w14:paraId="28CB01C1" w14:textId="7E1862C5" w:rsidR="001E04F5" w:rsidRDefault="001E04F5">
          <w:pPr>
            <w:pStyle w:val="TDC1"/>
            <w:tabs>
              <w:tab w:val="right" w:leader="dot" w:pos="9396"/>
            </w:tabs>
            <w:rPr>
              <w:noProof/>
            </w:rPr>
          </w:pPr>
          <w:hyperlink w:anchor="_Toc239759884" w:history="1">
            <w:r w:rsidRPr="00E53E43">
              <w:rPr>
                <w:rStyle w:val="Hipervnculo"/>
                <w:noProof/>
              </w:rPr>
              <w:t>11. LISTA DE VERIFICACIÓN</w:t>
            </w:r>
            <w:r>
              <w:rPr>
                <w:noProof/>
                <w:webHidden/>
              </w:rPr>
              <w:tab/>
            </w:r>
            <w:r>
              <w:rPr>
                <w:noProof/>
                <w:webHidden/>
              </w:rPr>
              <w:fldChar w:fldCharType="begin"/>
            </w:r>
            <w:r>
              <w:rPr>
                <w:noProof/>
                <w:webHidden/>
              </w:rPr>
              <w:instrText xml:space="preserve"> PAGEREF _Toc239759884 \h </w:instrText>
            </w:r>
            <w:r>
              <w:rPr>
                <w:noProof/>
                <w:webHidden/>
              </w:rPr>
            </w:r>
            <w:r>
              <w:rPr>
                <w:noProof/>
                <w:webHidden/>
              </w:rPr>
              <w:fldChar w:fldCharType="separate"/>
            </w:r>
            <w:r>
              <w:rPr>
                <w:noProof/>
                <w:webHidden/>
              </w:rPr>
              <w:t>20</w:t>
            </w:r>
            <w:r>
              <w:rPr>
                <w:noProof/>
                <w:webHidden/>
              </w:rPr>
              <w:fldChar w:fldCharType="end"/>
            </w:r>
          </w:hyperlink>
        </w:p>
        <w:p w14:paraId="27838839" w14:textId="08921116" w:rsidR="001E04F5" w:rsidRDefault="001E04F5">
          <w:r>
            <w:rPr>
              <w:b/>
              <w:bCs/>
              <w:lang w:val="es-ES"/>
            </w:rPr>
            <w:fldChar w:fldCharType="end"/>
          </w:r>
        </w:p>
      </w:sdtContent>
    </w:sdt>
    <w:p w14:paraId="12022D96" w14:textId="77777777" w:rsidR="00860C69" w:rsidRPr="00860C69" w:rsidRDefault="00860C69" w:rsidP="00860C69">
      <w:pPr>
        <w:spacing w:line="360" w:lineRule="auto"/>
        <w:jc w:val="both"/>
        <w:rPr>
          <w:rFonts w:ascii="Aptos Display" w:hAnsi="Aptos Display"/>
          <w:sz w:val="24"/>
          <w:szCs w:val="24"/>
          <w:lang w:val="es-BO"/>
        </w:rPr>
      </w:pPr>
    </w:p>
    <w:p w14:paraId="6960AB00" w14:textId="4527B623" w:rsidR="00694D86" w:rsidRPr="00860C69" w:rsidRDefault="00000000" w:rsidP="00860C69">
      <w:pPr>
        <w:pStyle w:val="Ttulo1"/>
        <w:spacing w:line="360" w:lineRule="auto"/>
        <w:rPr>
          <w:sz w:val="24"/>
          <w:szCs w:val="24"/>
          <w:lang w:val="es-BO"/>
        </w:rPr>
      </w:pPr>
      <w:bookmarkStart w:id="0" w:name="_Toc239759841"/>
      <w:r w:rsidRPr="00860C69">
        <w:rPr>
          <w:sz w:val="24"/>
          <w:szCs w:val="24"/>
          <w:lang w:val="es-BO"/>
        </w:rPr>
        <w:t>1. INTRODUCCIÓN</w:t>
      </w:r>
      <w:bookmarkEnd w:id="0"/>
    </w:p>
    <w:p w14:paraId="3C8D1563"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El presente portafolio documenta los principales logros, aprendizajes y evidencias generados por el equipo durante la etapa de reclutamiento de Proyecto de Sistemas I. La práctica solicita documentar la participación en la propuesta del proyecto integral, el análisis de retos, la conformación del equipo y la reflexión sobre los aprendizajes.</w:t>
      </w:r>
    </w:p>
    <w:p w14:paraId="0B7A5082"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 xml:space="preserve">El proyecto seleccionado es LABCONTROL, una propuesta de sistema de información orientada a mejorar la gestión de los laboratorios del Centro de Cómputo de la Sede </w:t>
      </w:r>
      <w:proofErr w:type="spellStart"/>
      <w:r w:rsidRPr="00860C69">
        <w:rPr>
          <w:rFonts w:ascii="Aptos Display" w:hAnsi="Aptos Display"/>
          <w:sz w:val="24"/>
          <w:szCs w:val="24"/>
          <w:lang w:val="es-BO"/>
        </w:rPr>
        <w:t>Univalle</w:t>
      </w:r>
      <w:proofErr w:type="spellEnd"/>
      <w:r w:rsidRPr="00860C69">
        <w:rPr>
          <w:rFonts w:ascii="Aptos Display" w:hAnsi="Aptos Display"/>
          <w:sz w:val="24"/>
          <w:szCs w:val="24"/>
          <w:lang w:val="es-BO"/>
        </w:rPr>
        <w:t xml:space="preserve"> La Paz. El planteamiento se amplió para considerar no solamente la consulta de horarios, sino también los procesos de solicitud y autorización, registros de utilización, reporte de incidencias y posibles necesidades de seguimiento y mantenimiento.</w:t>
      </w:r>
    </w:p>
    <w:p w14:paraId="6E6F4106"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El portafolio diferencia entre situaciones observadas, hipótesis que requieren validación y oportunidades de mejora. Esta distinción permitirá que las siguientes etapas del proyecto se fundamenten en evidencias y no únicamente en percepciones.</w:t>
      </w:r>
    </w:p>
    <w:p w14:paraId="3D1E6D0E"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br w:type="page"/>
      </w:r>
    </w:p>
    <w:p w14:paraId="534A7EE3" w14:textId="77777777" w:rsidR="00694D86" w:rsidRPr="00860C69" w:rsidRDefault="00000000" w:rsidP="00860C69">
      <w:pPr>
        <w:pStyle w:val="Ttulo1"/>
        <w:spacing w:line="360" w:lineRule="auto"/>
        <w:rPr>
          <w:sz w:val="24"/>
          <w:szCs w:val="24"/>
          <w:lang w:val="es-BO"/>
        </w:rPr>
      </w:pPr>
      <w:bookmarkStart w:id="1" w:name="_Toc239759842"/>
      <w:r w:rsidRPr="00860C69">
        <w:rPr>
          <w:sz w:val="24"/>
          <w:szCs w:val="24"/>
          <w:lang w:val="es-BO"/>
        </w:rPr>
        <w:lastRenderedPageBreak/>
        <w:t>2. PERFIL INICIAL DEL EQUIPO</w:t>
      </w:r>
      <w:bookmarkEnd w:id="1"/>
    </w:p>
    <w:p w14:paraId="6BF2AB45"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El equipo está compuesto por cinco integrantes. Los nombres y características individuales deben ser completados y revisados por el grupo.</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694D86" w:rsidRPr="00860C69" w14:paraId="1DB51999" w14:textId="77777777" w:rsidTr="00860C69">
        <w:trPr>
          <w:jc w:val="center"/>
        </w:trPr>
        <w:tc>
          <w:tcPr>
            <w:tcW w:w="1881" w:type="dxa"/>
            <w:shd w:val="clear" w:color="auto" w:fill="D9D9D9" w:themeFill="background1" w:themeFillShade="D9"/>
          </w:tcPr>
          <w:p w14:paraId="57A169FB"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b/>
                <w:sz w:val="24"/>
                <w:szCs w:val="24"/>
              </w:rPr>
              <w:t>Integrante</w:t>
            </w:r>
          </w:p>
        </w:tc>
        <w:tc>
          <w:tcPr>
            <w:tcW w:w="1881" w:type="dxa"/>
            <w:shd w:val="clear" w:color="auto" w:fill="D9D9D9" w:themeFill="background1" w:themeFillShade="D9"/>
          </w:tcPr>
          <w:p w14:paraId="666B9C05"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b/>
                <w:sz w:val="24"/>
                <w:szCs w:val="24"/>
              </w:rPr>
              <w:t>Fortalezas</w:t>
            </w:r>
          </w:p>
        </w:tc>
        <w:tc>
          <w:tcPr>
            <w:tcW w:w="1881" w:type="dxa"/>
            <w:shd w:val="clear" w:color="auto" w:fill="D9D9D9" w:themeFill="background1" w:themeFillShade="D9"/>
          </w:tcPr>
          <w:p w14:paraId="494D63DA"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b/>
                <w:sz w:val="24"/>
                <w:szCs w:val="24"/>
              </w:rPr>
              <w:t>Competencias</w:t>
            </w:r>
          </w:p>
        </w:tc>
        <w:tc>
          <w:tcPr>
            <w:tcW w:w="1881" w:type="dxa"/>
            <w:shd w:val="clear" w:color="auto" w:fill="D9D9D9" w:themeFill="background1" w:themeFillShade="D9"/>
          </w:tcPr>
          <w:p w14:paraId="38FC7B96"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b/>
                <w:sz w:val="24"/>
                <w:szCs w:val="24"/>
              </w:rPr>
              <w:t>Intereses</w:t>
            </w:r>
          </w:p>
        </w:tc>
        <w:tc>
          <w:tcPr>
            <w:tcW w:w="1881" w:type="dxa"/>
            <w:shd w:val="clear" w:color="auto" w:fill="D9D9D9" w:themeFill="background1" w:themeFillShade="D9"/>
          </w:tcPr>
          <w:p w14:paraId="491DF7B8"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b/>
                <w:sz w:val="24"/>
                <w:szCs w:val="24"/>
              </w:rPr>
              <w:t>Rol propuesto</w:t>
            </w:r>
          </w:p>
        </w:tc>
      </w:tr>
      <w:tr w:rsidR="00694D86" w:rsidRPr="00860C69" w14:paraId="7172DB2A" w14:textId="77777777">
        <w:trPr>
          <w:jc w:val="center"/>
        </w:trPr>
        <w:tc>
          <w:tcPr>
            <w:tcW w:w="1881" w:type="dxa"/>
          </w:tcPr>
          <w:p w14:paraId="47A3CE8F" w14:textId="34064DFF" w:rsidR="00694D86" w:rsidRPr="00860C69" w:rsidRDefault="001E04F5" w:rsidP="001E04F5">
            <w:pPr>
              <w:spacing w:line="276" w:lineRule="auto"/>
              <w:rPr>
                <w:rFonts w:ascii="Aptos Display" w:hAnsi="Aptos Display"/>
                <w:sz w:val="24"/>
                <w:szCs w:val="24"/>
              </w:rPr>
            </w:pPr>
            <w:r>
              <w:rPr>
                <w:rFonts w:ascii="Aptos Display" w:hAnsi="Aptos Display"/>
                <w:sz w:val="24"/>
                <w:szCs w:val="24"/>
              </w:rPr>
              <w:t>Jared Luis Asturizaga Villarreal</w:t>
            </w:r>
          </w:p>
        </w:tc>
        <w:tc>
          <w:tcPr>
            <w:tcW w:w="1881" w:type="dxa"/>
          </w:tcPr>
          <w:p w14:paraId="723824D4"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Iniciativa, visión global</w:t>
            </w:r>
          </w:p>
        </w:tc>
        <w:tc>
          <w:tcPr>
            <w:tcW w:w="1881" w:type="dxa"/>
          </w:tcPr>
          <w:p w14:paraId="6EE9D3E5"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Coordinación, análisis, documentación</w:t>
            </w:r>
          </w:p>
        </w:tc>
        <w:tc>
          <w:tcPr>
            <w:tcW w:w="1881" w:type="dxa"/>
          </w:tcPr>
          <w:p w14:paraId="1B72F433"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Gestión y desarrollo</w:t>
            </w:r>
          </w:p>
        </w:tc>
        <w:tc>
          <w:tcPr>
            <w:tcW w:w="1881" w:type="dxa"/>
          </w:tcPr>
          <w:p w14:paraId="240F13AF"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Líder / Coordinador</w:t>
            </w:r>
          </w:p>
        </w:tc>
      </w:tr>
      <w:tr w:rsidR="00694D86" w:rsidRPr="00860C69" w14:paraId="4669738F" w14:textId="77777777">
        <w:trPr>
          <w:jc w:val="center"/>
        </w:trPr>
        <w:tc>
          <w:tcPr>
            <w:tcW w:w="1881" w:type="dxa"/>
          </w:tcPr>
          <w:p w14:paraId="5E4EDC1B" w14:textId="03B7C06B" w:rsidR="00694D86" w:rsidRPr="00860C69" w:rsidRDefault="001E04F5" w:rsidP="001E04F5">
            <w:pPr>
              <w:spacing w:line="276" w:lineRule="auto"/>
              <w:rPr>
                <w:rFonts w:ascii="Aptos Display" w:hAnsi="Aptos Display"/>
                <w:sz w:val="24"/>
                <w:szCs w:val="24"/>
              </w:rPr>
            </w:pPr>
            <w:r w:rsidRPr="001E04F5">
              <w:rPr>
                <w:rFonts w:ascii="Aptos Display" w:hAnsi="Aptos Display"/>
                <w:sz w:val="24"/>
                <w:szCs w:val="24"/>
              </w:rPr>
              <w:t>Jorge Angel Cores Andrade</w:t>
            </w:r>
          </w:p>
        </w:tc>
        <w:tc>
          <w:tcPr>
            <w:tcW w:w="1881" w:type="dxa"/>
          </w:tcPr>
          <w:p w14:paraId="125EEFC6"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Pensamiento lógico</w:t>
            </w:r>
          </w:p>
        </w:tc>
        <w:tc>
          <w:tcPr>
            <w:tcW w:w="1881" w:type="dxa"/>
          </w:tcPr>
          <w:p w14:paraId="5F212AFC"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Programación, bases de datos</w:t>
            </w:r>
          </w:p>
        </w:tc>
        <w:tc>
          <w:tcPr>
            <w:tcW w:w="1881" w:type="dxa"/>
          </w:tcPr>
          <w:p w14:paraId="167AFE42"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Backend y datos</w:t>
            </w:r>
          </w:p>
        </w:tc>
        <w:tc>
          <w:tcPr>
            <w:tcW w:w="1881" w:type="dxa"/>
          </w:tcPr>
          <w:p w14:paraId="0778F55C"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Desarrollador Backend / BD</w:t>
            </w:r>
          </w:p>
        </w:tc>
      </w:tr>
      <w:tr w:rsidR="00694D86" w:rsidRPr="00860C69" w14:paraId="7646722B" w14:textId="77777777">
        <w:trPr>
          <w:jc w:val="center"/>
        </w:trPr>
        <w:tc>
          <w:tcPr>
            <w:tcW w:w="1881" w:type="dxa"/>
          </w:tcPr>
          <w:p w14:paraId="56830413" w14:textId="0D7528A0" w:rsidR="00694D86" w:rsidRPr="00860C69" w:rsidRDefault="001E04F5" w:rsidP="001E04F5">
            <w:pPr>
              <w:spacing w:line="276" w:lineRule="auto"/>
              <w:rPr>
                <w:rFonts w:ascii="Aptos Display" w:hAnsi="Aptos Display"/>
                <w:sz w:val="24"/>
                <w:szCs w:val="24"/>
              </w:rPr>
            </w:pPr>
            <w:r w:rsidRPr="001E04F5">
              <w:rPr>
                <w:rFonts w:ascii="Aptos Display" w:hAnsi="Aptos Display"/>
                <w:sz w:val="24"/>
                <w:szCs w:val="24"/>
              </w:rPr>
              <w:t>Dustin Fernando Vaca Aguilar</w:t>
            </w:r>
          </w:p>
        </w:tc>
        <w:tc>
          <w:tcPr>
            <w:tcW w:w="1881" w:type="dxa"/>
          </w:tcPr>
          <w:p w14:paraId="7B401F8C"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Creatividad</w:t>
            </w:r>
          </w:p>
        </w:tc>
        <w:tc>
          <w:tcPr>
            <w:tcW w:w="1881" w:type="dxa"/>
          </w:tcPr>
          <w:p w14:paraId="6607251C"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Diseño y desarrollo web</w:t>
            </w:r>
          </w:p>
        </w:tc>
        <w:tc>
          <w:tcPr>
            <w:tcW w:w="1881" w:type="dxa"/>
          </w:tcPr>
          <w:p w14:paraId="3B2788B3"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Frontend / UX</w:t>
            </w:r>
          </w:p>
        </w:tc>
        <w:tc>
          <w:tcPr>
            <w:tcW w:w="1881" w:type="dxa"/>
          </w:tcPr>
          <w:p w14:paraId="76B41995"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Frontend / UX-UI</w:t>
            </w:r>
          </w:p>
        </w:tc>
      </w:tr>
      <w:tr w:rsidR="00694D86" w:rsidRPr="00860C69" w14:paraId="6E090E0C" w14:textId="77777777">
        <w:trPr>
          <w:jc w:val="center"/>
        </w:trPr>
        <w:tc>
          <w:tcPr>
            <w:tcW w:w="1881" w:type="dxa"/>
          </w:tcPr>
          <w:p w14:paraId="0796E45E" w14:textId="53BCC32E" w:rsidR="00694D86" w:rsidRPr="00860C69" w:rsidRDefault="001E04F5" w:rsidP="001E04F5">
            <w:pPr>
              <w:spacing w:line="276" w:lineRule="auto"/>
              <w:rPr>
                <w:rFonts w:ascii="Aptos Display" w:hAnsi="Aptos Display"/>
                <w:sz w:val="24"/>
                <w:szCs w:val="24"/>
              </w:rPr>
            </w:pPr>
            <w:r w:rsidRPr="001E04F5">
              <w:rPr>
                <w:rFonts w:ascii="Aptos Display" w:hAnsi="Aptos Display"/>
                <w:sz w:val="24"/>
                <w:szCs w:val="24"/>
              </w:rPr>
              <w:t>Jheremy Jhostin Ramirez Arcani</w:t>
            </w:r>
          </w:p>
        </w:tc>
        <w:tc>
          <w:tcPr>
            <w:tcW w:w="1881" w:type="dxa"/>
          </w:tcPr>
          <w:p w14:paraId="42C3B0A8"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Capacidad de análisis</w:t>
            </w:r>
          </w:p>
        </w:tc>
        <w:tc>
          <w:tcPr>
            <w:tcW w:w="1881" w:type="dxa"/>
          </w:tcPr>
          <w:p w14:paraId="685CF3F2"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Modelado y requisitos</w:t>
            </w:r>
          </w:p>
        </w:tc>
        <w:tc>
          <w:tcPr>
            <w:tcW w:w="1881" w:type="dxa"/>
          </w:tcPr>
          <w:p w14:paraId="51077FBA"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Análisis de sistemas</w:t>
            </w:r>
          </w:p>
        </w:tc>
        <w:tc>
          <w:tcPr>
            <w:tcW w:w="1881" w:type="dxa"/>
          </w:tcPr>
          <w:p w14:paraId="27BBE33B"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Analista</w:t>
            </w:r>
          </w:p>
        </w:tc>
      </w:tr>
      <w:tr w:rsidR="00694D86" w:rsidRPr="00860C69" w14:paraId="4CBC7139" w14:textId="77777777">
        <w:trPr>
          <w:jc w:val="center"/>
        </w:trPr>
        <w:tc>
          <w:tcPr>
            <w:tcW w:w="1881" w:type="dxa"/>
          </w:tcPr>
          <w:p w14:paraId="6C6CC45D" w14:textId="7ADE6F2A" w:rsidR="00694D86" w:rsidRPr="00860C69" w:rsidRDefault="001E04F5" w:rsidP="001E04F5">
            <w:pPr>
              <w:spacing w:line="276" w:lineRule="auto"/>
              <w:rPr>
                <w:rFonts w:ascii="Aptos Display" w:hAnsi="Aptos Display"/>
                <w:sz w:val="24"/>
                <w:szCs w:val="24"/>
              </w:rPr>
            </w:pPr>
            <w:r w:rsidRPr="001E04F5">
              <w:rPr>
                <w:rFonts w:ascii="Aptos Display" w:hAnsi="Aptos Display"/>
                <w:sz w:val="24"/>
                <w:szCs w:val="24"/>
              </w:rPr>
              <w:t>Jose Antonio Montes Flores</w:t>
            </w:r>
          </w:p>
        </w:tc>
        <w:tc>
          <w:tcPr>
            <w:tcW w:w="1881" w:type="dxa"/>
          </w:tcPr>
          <w:p w14:paraId="23B6141B"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Atención al detalle</w:t>
            </w:r>
          </w:p>
        </w:tc>
        <w:tc>
          <w:tcPr>
            <w:tcW w:w="1881" w:type="dxa"/>
          </w:tcPr>
          <w:p w14:paraId="1B2E0E14"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Pruebas y documentación</w:t>
            </w:r>
          </w:p>
        </w:tc>
        <w:tc>
          <w:tcPr>
            <w:tcW w:w="1881" w:type="dxa"/>
          </w:tcPr>
          <w:p w14:paraId="50DEC691"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QA / seguridad</w:t>
            </w:r>
          </w:p>
        </w:tc>
        <w:tc>
          <w:tcPr>
            <w:tcW w:w="1881" w:type="dxa"/>
          </w:tcPr>
          <w:p w14:paraId="0D749673" w14:textId="77777777" w:rsidR="00694D86" w:rsidRPr="00860C69" w:rsidRDefault="00000000" w:rsidP="001E04F5">
            <w:pPr>
              <w:spacing w:line="276" w:lineRule="auto"/>
              <w:rPr>
                <w:rFonts w:ascii="Aptos Display" w:hAnsi="Aptos Display"/>
                <w:sz w:val="24"/>
                <w:szCs w:val="24"/>
              </w:rPr>
            </w:pPr>
            <w:r w:rsidRPr="00860C69">
              <w:rPr>
                <w:rFonts w:ascii="Aptos Display" w:hAnsi="Aptos Display"/>
                <w:sz w:val="24"/>
                <w:szCs w:val="24"/>
              </w:rPr>
              <w:t>QA / Tester</w:t>
            </w:r>
          </w:p>
        </w:tc>
      </w:tr>
    </w:tbl>
    <w:p w14:paraId="7450816E" w14:textId="77777777" w:rsidR="00694D86" w:rsidRPr="00860C69" w:rsidRDefault="00000000" w:rsidP="00860C69">
      <w:pPr>
        <w:pStyle w:val="Ttulo2"/>
        <w:spacing w:line="360" w:lineRule="auto"/>
        <w:rPr>
          <w:szCs w:val="24"/>
        </w:rPr>
      </w:pPr>
      <w:bookmarkStart w:id="2" w:name="_Toc239759843"/>
      <w:r w:rsidRPr="00860C69">
        <w:rPr>
          <w:szCs w:val="24"/>
        </w:rPr>
        <w:t xml:space="preserve">2.1 Misión </w:t>
      </w:r>
      <w:proofErr w:type="spellStart"/>
      <w:r w:rsidRPr="00860C69">
        <w:rPr>
          <w:szCs w:val="24"/>
        </w:rPr>
        <w:t>inicial</w:t>
      </w:r>
      <w:bookmarkEnd w:id="2"/>
      <w:proofErr w:type="spellEnd"/>
    </w:p>
    <w:p w14:paraId="4F823E1D"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Trabajar colaborativamente en la identificación, análisis y transformación de una problemática real en una propuesta de proyecto de sistemas viable, documentada y orientada a generar valor para sus usuarios.</w:t>
      </w:r>
    </w:p>
    <w:p w14:paraId="5295C0C4" w14:textId="77777777" w:rsidR="00694D86" w:rsidRPr="00860C69" w:rsidRDefault="00000000" w:rsidP="00860C69">
      <w:pPr>
        <w:pStyle w:val="Ttulo2"/>
        <w:spacing w:line="360" w:lineRule="auto"/>
        <w:rPr>
          <w:szCs w:val="24"/>
          <w:lang w:val="es-BO"/>
        </w:rPr>
      </w:pPr>
      <w:bookmarkStart w:id="3" w:name="_Toc239759844"/>
      <w:r w:rsidRPr="00860C69">
        <w:rPr>
          <w:szCs w:val="24"/>
          <w:lang w:val="es-BO"/>
        </w:rPr>
        <w:t>2.2 Objetivo del equipo</w:t>
      </w:r>
      <w:bookmarkEnd w:id="3"/>
    </w:p>
    <w:p w14:paraId="5610FE10"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Construir una propuesta integral y técnicamente fundamentada que permita comprender la problemática del Centro de Cómputo, validar sus necesidades y establecer las bases para una solución tecnológica desarrollable.</w:t>
      </w:r>
    </w:p>
    <w:p w14:paraId="64EF8400" w14:textId="77777777" w:rsidR="00694D86" w:rsidRPr="00860C69" w:rsidRDefault="00000000" w:rsidP="00860C69">
      <w:pPr>
        <w:pStyle w:val="Ttulo2"/>
        <w:spacing w:line="360" w:lineRule="auto"/>
        <w:rPr>
          <w:szCs w:val="24"/>
          <w:lang w:val="es-BO"/>
        </w:rPr>
      </w:pPr>
      <w:bookmarkStart w:id="4" w:name="_Toc239759845"/>
      <w:r w:rsidRPr="00860C69">
        <w:rPr>
          <w:szCs w:val="24"/>
          <w:lang w:val="es-BO"/>
        </w:rPr>
        <w:t>2.3 Canales, normas y toma de decisiones</w:t>
      </w:r>
      <w:bookmarkEnd w:id="4"/>
    </w:p>
    <w:p w14:paraId="53A7EC2F" w14:textId="1D0ACB3C" w:rsidR="00694D86" w:rsidRPr="00860C69" w:rsidRDefault="00000000" w:rsidP="001E04F5">
      <w:pPr>
        <w:pStyle w:val="Listaconvietas"/>
        <w:numPr>
          <w:ilvl w:val="0"/>
          <w:numId w:val="11"/>
        </w:numPr>
        <w:spacing w:line="360" w:lineRule="auto"/>
        <w:jc w:val="both"/>
        <w:rPr>
          <w:rFonts w:ascii="Aptos Display" w:hAnsi="Aptos Display"/>
          <w:sz w:val="24"/>
          <w:szCs w:val="24"/>
          <w:lang w:val="es-BO"/>
        </w:rPr>
      </w:pPr>
      <w:r w:rsidRPr="00860C69">
        <w:rPr>
          <w:rFonts w:ascii="Aptos Display" w:hAnsi="Aptos Display"/>
          <w:sz w:val="24"/>
          <w:szCs w:val="24"/>
          <w:lang w:val="es-BO"/>
        </w:rPr>
        <w:t xml:space="preserve">Canales: grupo de </w:t>
      </w:r>
      <w:proofErr w:type="spellStart"/>
      <w:r w:rsidR="001E04F5">
        <w:rPr>
          <w:rFonts w:ascii="Aptos Display" w:hAnsi="Aptos Display"/>
          <w:sz w:val="24"/>
          <w:szCs w:val="24"/>
          <w:lang w:val="es-BO"/>
        </w:rPr>
        <w:t>Teams</w:t>
      </w:r>
      <w:proofErr w:type="spellEnd"/>
      <w:r w:rsidRPr="00860C69">
        <w:rPr>
          <w:rFonts w:ascii="Aptos Display" w:hAnsi="Aptos Display"/>
          <w:sz w:val="24"/>
          <w:szCs w:val="24"/>
          <w:lang w:val="es-BO"/>
        </w:rPr>
        <w:t xml:space="preserve"> y espacio compartido para documentos.</w:t>
      </w:r>
    </w:p>
    <w:p w14:paraId="6C1CAE66" w14:textId="77777777" w:rsidR="00694D86" w:rsidRPr="00860C69" w:rsidRDefault="00000000" w:rsidP="001E04F5">
      <w:pPr>
        <w:pStyle w:val="Listaconvietas"/>
        <w:numPr>
          <w:ilvl w:val="0"/>
          <w:numId w:val="11"/>
        </w:numPr>
        <w:spacing w:line="360" w:lineRule="auto"/>
        <w:jc w:val="both"/>
        <w:rPr>
          <w:rFonts w:ascii="Aptos Display" w:hAnsi="Aptos Display"/>
          <w:sz w:val="24"/>
          <w:szCs w:val="24"/>
          <w:lang w:val="es-BO"/>
        </w:rPr>
      </w:pPr>
      <w:r w:rsidRPr="00860C69">
        <w:rPr>
          <w:rFonts w:ascii="Aptos Display" w:hAnsi="Aptos Display"/>
          <w:sz w:val="24"/>
          <w:szCs w:val="24"/>
          <w:lang w:val="es-BO"/>
        </w:rPr>
        <w:t>Las decisiones relevantes se comunicarán al equipo.</w:t>
      </w:r>
    </w:p>
    <w:p w14:paraId="235B6B67" w14:textId="77777777" w:rsidR="00694D86" w:rsidRPr="00860C69" w:rsidRDefault="00000000" w:rsidP="001E04F5">
      <w:pPr>
        <w:pStyle w:val="Listaconvietas"/>
        <w:numPr>
          <w:ilvl w:val="0"/>
          <w:numId w:val="11"/>
        </w:numPr>
        <w:spacing w:line="360" w:lineRule="auto"/>
        <w:jc w:val="both"/>
        <w:rPr>
          <w:rFonts w:ascii="Aptos Display" w:hAnsi="Aptos Display"/>
          <w:sz w:val="24"/>
          <w:szCs w:val="24"/>
          <w:lang w:val="es-BO"/>
        </w:rPr>
      </w:pPr>
      <w:r w:rsidRPr="00860C69">
        <w:rPr>
          <w:rFonts w:ascii="Aptos Display" w:hAnsi="Aptos Display"/>
          <w:sz w:val="24"/>
          <w:szCs w:val="24"/>
          <w:lang w:val="es-BO"/>
        </w:rPr>
        <w:t>Cada integrante cumplirá sus tareas o informará oportunamente sus dificultades.</w:t>
      </w:r>
    </w:p>
    <w:p w14:paraId="05341B13" w14:textId="77777777" w:rsidR="00694D86" w:rsidRPr="00860C69" w:rsidRDefault="00000000" w:rsidP="001E04F5">
      <w:pPr>
        <w:pStyle w:val="Listaconvietas"/>
        <w:numPr>
          <w:ilvl w:val="0"/>
          <w:numId w:val="11"/>
        </w:numPr>
        <w:spacing w:line="360" w:lineRule="auto"/>
        <w:jc w:val="both"/>
        <w:rPr>
          <w:rFonts w:ascii="Aptos Display" w:hAnsi="Aptos Display"/>
          <w:sz w:val="24"/>
          <w:szCs w:val="24"/>
          <w:lang w:val="es-BO"/>
        </w:rPr>
      </w:pPr>
      <w:r w:rsidRPr="00860C69">
        <w:rPr>
          <w:rFonts w:ascii="Aptos Display" w:hAnsi="Aptos Display"/>
          <w:sz w:val="24"/>
          <w:szCs w:val="24"/>
          <w:lang w:val="es-BO"/>
        </w:rPr>
        <w:t>Las evidencias y documentos se mantendrán organizados.</w:t>
      </w:r>
    </w:p>
    <w:p w14:paraId="3AFF5469" w14:textId="77777777" w:rsidR="00694D86" w:rsidRPr="00860C69" w:rsidRDefault="00000000" w:rsidP="001E04F5">
      <w:pPr>
        <w:pStyle w:val="Listaconvietas"/>
        <w:numPr>
          <w:ilvl w:val="0"/>
          <w:numId w:val="11"/>
        </w:numPr>
        <w:spacing w:line="360" w:lineRule="auto"/>
        <w:jc w:val="both"/>
        <w:rPr>
          <w:rFonts w:ascii="Aptos Display" w:hAnsi="Aptos Display"/>
          <w:sz w:val="24"/>
          <w:szCs w:val="24"/>
          <w:lang w:val="es-BO"/>
        </w:rPr>
      </w:pPr>
      <w:r w:rsidRPr="00860C69">
        <w:rPr>
          <w:rFonts w:ascii="Aptos Display" w:hAnsi="Aptos Display"/>
          <w:sz w:val="24"/>
          <w:szCs w:val="24"/>
          <w:lang w:val="es-BO"/>
        </w:rPr>
        <w:t>Los desacuerdos se resolverán mediante discusión de criterios.</w:t>
      </w:r>
    </w:p>
    <w:p w14:paraId="705615EF" w14:textId="77777777" w:rsidR="00694D86" w:rsidRPr="00860C69" w:rsidRDefault="00000000" w:rsidP="001E04F5">
      <w:pPr>
        <w:pStyle w:val="Listaconvietas"/>
        <w:numPr>
          <w:ilvl w:val="0"/>
          <w:numId w:val="11"/>
        </w:numPr>
        <w:spacing w:line="360" w:lineRule="auto"/>
        <w:jc w:val="both"/>
        <w:rPr>
          <w:rFonts w:ascii="Aptos Display" w:hAnsi="Aptos Display"/>
          <w:sz w:val="24"/>
          <w:szCs w:val="24"/>
          <w:lang w:val="es-BO"/>
        </w:rPr>
      </w:pPr>
      <w:r w:rsidRPr="00860C69">
        <w:rPr>
          <w:rFonts w:ascii="Aptos Display" w:hAnsi="Aptos Display"/>
          <w:sz w:val="24"/>
          <w:szCs w:val="24"/>
          <w:lang w:val="es-BO"/>
        </w:rPr>
        <w:lastRenderedPageBreak/>
        <w:t>Se buscará consenso; cuando no sea posible, se compararán alternativas y se registrará la decisión.</w:t>
      </w:r>
    </w:p>
    <w:p w14:paraId="31947134"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br w:type="page"/>
      </w:r>
    </w:p>
    <w:p w14:paraId="26C7A9A4" w14:textId="77777777" w:rsidR="00694D86" w:rsidRPr="00860C69" w:rsidRDefault="00000000" w:rsidP="00860C69">
      <w:pPr>
        <w:pStyle w:val="Ttulo1"/>
        <w:spacing w:line="360" w:lineRule="auto"/>
        <w:rPr>
          <w:sz w:val="24"/>
          <w:szCs w:val="24"/>
          <w:lang w:val="es-BO"/>
        </w:rPr>
      </w:pPr>
      <w:bookmarkStart w:id="5" w:name="_Toc239759846"/>
      <w:r w:rsidRPr="00860C69">
        <w:rPr>
          <w:sz w:val="24"/>
          <w:szCs w:val="24"/>
          <w:lang w:val="es-BO"/>
        </w:rPr>
        <w:lastRenderedPageBreak/>
        <w:t>3. EVIDENCIAS DEL BANCO DE PROYECTOS</w:t>
      </w:r>
      <w:bookmarkEnd w:id="5"/>
    </w:p>
    <w:p w14:paraId="54C3B292"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El equipo consideró necesidades relacionadas con el funcionamiento cotidiano del Centro de Cómputo y seleccionó LABCONTROL por presentar una problemática observable, usuarios relacionados y posibilidades de evolución.</w:t>
      </w:r>
    </w:p>
    <w:tbl>
      <w:tblPr>
        <w:tblStyle w:val="Tablaconcuadrcula"/>
        <w:tblW w:w="0" w:type="auto"/>
        <w:jc w:val="center"/>
        <w:tblLook w:val="04A0" w:firstRow="1" w:lastRow="0" w:firstColumn="1" w:lastColumn="0" w:noHBand="0" w:noVBand="1"/>
      </w:tblPr>
      <w:tblGrid>
        <w:gridCol w:w="4703"/>
        <w:gridCol w:w="4703"/>
      </w:tblGrid>
      <w:tr w:rsidR="00694D86" w:rsidRPr="00860C69" w14:paraId="72E3C983" w14:textId="77777777" w:rsidTr="00860C69">
        <w:trPr>
          <w:jc w:val="center"/>
        </w:trPr>
        <w:tc>
          <w:tcPr>
            <w:tcW w:w="4703" w:type="dxa"/>
            <w:shd w:val="clear" w:color="auto" w:fill="D9D9D9" w:themeFill="background1" w:themeFillShade="D9"/>
          </w:tcPr>
          <w:p w14:paraId="72A67B81"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b/>
                <w:sz w:val="24"/>
                <w:szCs w:val="24"/>
              </w:rPr>
              <w:t>Elemento</w:t>
            </w:r>
          </w:p>
        </w:tc>
        <w:tc>
          <w:tcPr>
            <w:tcW w:w="4703" w:type="dxa"/>
            <w:shd w:val="clear" w:color="auto" w:fill="D9D9D9" w:themeFill="background1" w:themeFillShade="D9"/>
          </w:tcPr>
          <w:p w14:paraId="77DCF65A"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b/>
                <w:sz w:val="24"/>
                <w:szCs w:val="24"/>
              </w:rPr>
              <w:t>Descripción</w:t>
            </w:r>
          </w:p>
        </w:tc>
      </w:tr>
      <w:tr w:rsidR="00694D86" w:rsidRPr="00860C69" w14:paraId="3C56CCD0" w14:textId="77777777" w:rsidTr="009D1E40">
        <w:trPr>
          <w:jc w:val="center"/>
        </w:trPr>
        <w:tc>
          <w:tcPr>
            <w:tcW w:w="4703" w:type="dxa"/>
            <w:shd w:val="clear" w:color="auto" w:fill="F2F2F2" w:themeFill="background1" w:themeFillShade="F2"/>
          </w:tcPr>
          <w:p w14:paraId="27B6994F"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Nombre</w:t>
            </w:r>
          </w:p>
        </w:tc>
        <w:tc>
          <w:tcPr>
            <w:tcW w:w="4703" w:type="dxa"/>
          </w:tcPr>
          <w:p w14:paraId="232422C6"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LABCONTROL</w:t>
            </w:r>
          </w:p>
        </w:tc>
      </w:tr>
      <w:tr w:rsidR="00694D86" w:rsidRPr="00860C69" w14:paraId="4BA53F26" w14:textId="77777777" w:rsidTr="009D1E40">
        <w:trPr>
          <w:jc w:val="center"/>
        </w:trPr>
        <w:tc>
          <w:tcPr>
            <w:tcW w:w="4703" w:type="dxa"/>
            <w:shd w:val="clear" w:color="auto" w:fill="F2F2F2" w:themeFill="background1" w:themeFillShade="F2"/>
          </w:tcPr>
          <w:p w14:paraId="68FC1AF5"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Problema</w:t>
            </w:r>
          </w:p>
        </w:tc>
        <w:tc>
          <w:tcPr>
            <w:tcW w:w="4703" w:type="dxa"/>
          </w:tcPr>
          <w:p w14:paraId="2AA30937"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La gestión de disponibilidad, utilización, solicitudes e incidencias depende de información distribuida y procesos manuales y presenciales, dificultando consulta, coordinación y seguimiento.</w:t>
            </w:r>
          </w:p>
        </w:tc>
      </w:tr>
      <w:tr w:rsidR="00694D86" w:rsidRPr="00860C69" w14:paraId="3FF60B68" w14:textId="77777777" w:rsidTr="009D1E40">
        <w:trPr>
          <w:jc w:val="center"/>
        </w:trPr>
        <w:tc>
          <w:tcPr>
            <w:tcW w:w="4703" w:type="dxa"/>
            <w:shd w:val="clear" w:color="auto" w:fill="F2F2F2" w:themeFill="background1" w:themeFillShade="F2"/>
          </w:tcPr>
          <w:p w14:paraId="1D74692D"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Contexto</w:t>
            </w:r>
            <w:proofErr w:type="spellEnd"/>
          </w:p>
        </w:tc>
        <w:tc>
          <w:tcPr>
            <w:tcW w:w="4703" w:type="dxa"/>
          </w:tcPr>
          <w:p w14:paraId="15F3AB0F"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 xml:space="preserve">Centro de Cómputo de la Sede </w:t>
            </w:r>
            <w:proofErr w:type="spellStart"/>
            <w:r w:rsidRPr="00860C69">
              <w:rPr>
                <w:rFonts w:ascii="Aptos Display" w:hAnsi="Aptos Display"/>
                <w:sz w:val="24"/>
                <w:szCs w:val="24"/>
                <w:lang w:val="es-BO"/>
              </w:rPr>
              <w:t>Univalle</w:t>
            </w:r>
            <w:proofErr w:type="spellEnd"/>
            <w:r w:rsidRPr="00860C69">
              <w:rPr>
                <w:rFonts w:ascii="Aptos Display" w:hAnsi="Aptos Display"/>
                <w:sz w:val="24"/>
                <w:szCs w:val="24"/>
                <w:lang w:val="es-BO"/>
              </w:rPr>
              <w:t xml:space="preserve"> La Paz, incluyendo los laboratorios de ambas torres.</w:t>
            </w:r>
          </w:p>
        </w:tc>
      </w:tr>
      <w:tr w:rsidR="00694D86" w:rsidRPr="00860C69" w14:paraId="17647B97" w14:textId="77777777" w:rsidTr="009D1E40">
        <w:trPr>
          <w:jc w:val="center"/>
        </w:trPr>
        <w:tc>
          <w:tcPr>
            <w:tcW w:w="4703" w:type="dxa"/>
            <w:shd w:val="clear" w:color="auto" w:fill="F2F2F2" w:themeFill="background1" w:themeFillShade="F2"/>
          </w:tcPr>
          <w:p w14:paraId="5D206E05"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Usuarios</w:t>
            </w:r>
            <w:proofErr w:type="spellEnd"/>
          </w:p>
        </w:tc>
        <w:tc>
          <w:tcPr>
            <w:tcW w:w="4703" w:type="dxa"/>
          </w:tcPr>
          <w:p w14:paraId="40299C78"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Docentes, estudiantes y personal encargado.</w:t>
            </w:r>
          </w:p>
        </w:tc>
      </w:tr>
      <w:tr w:rsidR="00694D86" w:rsidRPr="00860C69" w14:paraId="317F0AF4" w14:textId="77777777" w:rsidTr="009D1E40">
        <w:trPr>
          <w:jc w:val="center"/>
        </w:trPr>
        <w:tc>
          <w:tcPr>
            <w:tcW w:w="4703" w:type="dxa"/>
            <w:shd w:val="clear" w:color="auto" w:fill="F2F2F2" w:themeFill="background1" w:themeFillShade="F2"/>
          </w:tcPr>
          <w:p w14:paraId="04E61B16"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Beneficiarios</w:t>
            </w:r>
            <w:proofErr w:type="spellEnd"/>
          </w:p>
        </w:tc>
        <w:tc>
          <w:tcPr>
            <w:tcW w:w="4703" w:type="dxa"/>
          </w:tcPr>
          <w:p w14:paraId="0AA9DC8F"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Usuarios de laboratorios y Centro de Cómputo.</w:t>
            </w:r>
          </w:p>
        </w:tc>
      </w:tr>
      <w:tr w:rsidR="00694D86" w:rsidRPr="00860C69" w14:paraId="50265009" w14:textId="77777777" w:rsidTr="009D1E40">
        <w:trPr>
          <w:jc w:val="center"/>
        </w:trPr>
        <w:tc>
          <w:tcPr>
            <w:tcW w:w="4703" w:type="dxa"/>
            <w:shd w:val="clear" w:color="auto" w:fill="F2F2F2" w:themeFill="background1" w:themeFillShade="F2"/>
          </w:tcPr>
          <w:p w14:paraId="71D40489"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Necesidad</w:t>
            </w:r>
            <w:proofErr w:type="spellEnd"/>
          </w:p>
        </w:tc>
        <w:tc>
          <w:tcPr>
            <w:tcW w:w="4703" w:type="dxa"/>
          </w:tcPr>
          <w:p w14:paraId="6DBEEA10"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Consultar disponibilidad y condiciones de uso, gestionar solicitudes y registrar/seguir incidencias de forma organizada.</w:t>
            </w:r>
          </w:p>
        </w:tc>
      </w:tr>
      <w:tr w:rsidR="00694D86" w:rsidRPr="00860C69" w14:paraId="225E8CB0" w14:textId="77777777" w:rsidTr="009D1E40">
        <w:trPr>
          <w:jc w:val="center"/>
        </w:trPr>
        <w:tc>
          <w:tcPr>
            <w:tcW w:w="4703" w:type="dxa"/>
            <w:shd w:val="clear" w:color="auto" w:fill="F2F2F2" w:themeFill="background1" w:themeFillShade="F2"/>
          </w:tcPr>
          <w:p w14:paraId="68D95C95"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Solución</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preliminar</w:t>
            </w:r>
            <w:proofErr w:type="spellEnd"/>
          </w:p>
        </w:tc>
        <w:tc>
          <w:tcPr>
            <w:tcW w:w="4703" w:type="dxa"/>
          </w:tcPr>
          <w:p w14:paraId="75C1AEDF"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Sistema web que centralice información de laboratorios, disponibilidad, solicitudes, usuarios e incidencias.</w:t>
            </w:r>
          </w:p>
        </w:tc>
      </w:tr>
      <w:tr w:rsidR="00694D86" w:rsidRPr="00860C69" w14:paraId="4AE6EC02" w14:textId="77777777" w:rsidTr="009D1E40">
        <w:trPr>
          <w:jc w:val="center"/>
        </w:trPr>
        <w:tc>
          <w:tcPr>
            <w:tcW w:w="4703" w:type="dxa"/>
            <w:shd w:val="clear" w:color="auto" w:fill="F2F2F2" w:themeFill="background1" w:themeFillShade="F2"/>
          </w:tcPr>
          <w:p w14:paraId="2047F02A"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Tecnologías</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posibles</w:t>
            </w:r>
            <w:proofErr w:type="spellEnd"/>
          </w:p>
        </w:tc>
        <w:tc>
          <w:tcPr>
            <w:tcW w:w="4703" w:type="dxa"/>
          </w:tcPr>
          <w:p w14:paraId="02D545E4"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lang w:val="es-BO"/>
              </w:rPr>
              <w:t xml:space="preserve">Aplicación web, base de datos relacional, </w:t>
            </w:r>
            <w:proofErr w:type="spellStart"/>
            <w:r w:rsidRPr="00860C69">
              <w:rPr>
                <w:rFonts w:ascii="Aptos Display" w:hAnsi="Aptos Display"/>
                <w:sz w:val="24"/>
                <w:szCs w:val="24"/>
                <w:lang w:val="es-BO"/>
              </w:rPr>
              <w:t>backend</w:t>
            </w:r>
            <w:proofErr w:type="spellEnd"/>
            <w:r w:rsidRPr="00860C69">
              <w:rPr>
                <w:rFonts w:ascii="Aptos Display" w:hAnsi="Aptos Display"/>
                <w:sz w:val="24"/>
                <w:szCs w:val="24"/>
                <w:lang w:val="es-BO"/>
              </w:rPr>
              <w:t xml:space="preserve">/API, interfaz web y autenticación. </w:t>
            </w:r>
            <w:r w:rsidRPr="00860C69">
              <w:rPr>
                <w:rFonts w:ascii="Aptos Display" w:hAnsi="Aptos Display"/>
                <w:sz w:val="24"/>
                <w:szCs w:val="24"/>
              </w:rPr>
              <w:t xml:space="preserve">La </w:t>
            </w:r>
            <w:proofErr w:type="spellStart"/>
            <w:r w:rsidRPr="00860C69">
              <w:rPr>
                <w:rFonts w:ascii="Aptos Display" w:hAnsi="Aptos Display"/>
                <w:sz w:val="24"/>
                <w:szCs w:val="24"/>
              </w:rPr>
              <w:t>tecnología</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definitiva</w:t>
            </w:r>
            <w:proofErr w:type="spellEnd"/>
            <w:r w:rsidRPr="00860C69">
              <w:rPr>
                <w:rFonts w:ascii="Aptos Display" w:hAnsi="Aptos Display"/>
                <w:sz w:val="24"/>
                <w:szCs w:val="24"/>
              </w:rPr>
              <w:t xml:space="preserve"> se definirá posteriormente.</w:t>
            </w:r>
          </w:p>
        </w:tc>
      </w:tr>
      <w:tr w:rsidR="00694D86" w:rsidRPr="00860C69" w14:paraId="0F438781" w14:textId="77777777" w:rsidTr="009D1E40">
        <w:trPr>
          <w:jc w:val="center"/>
        </w:trPr>
        <w:tc>
          <w:tcPr>
            <w:tcW w:w="4703" w:type="dxa"/>
            <w:shd w:val="clear" w:color="auto" w:fill="F2F2F2" w:themeFill="background1" w:themeFillShade="F2"/>
          </w:tcPr>
          <w:p w14:paraId="17F8DAB4"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Beneficio esperado</w:t>
            </w:r>
          </w:p>
        </w:tc>
        <w:tc>
          <w:tcPr>
            <w:tcW w:w="4703" w:type="dxa"/>
          </w:tcPr>
          <w:p w14:paraId="40EAEAEE"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Reducir tiempo y esfuerzo, mejorar trazabilidad y facilitar administración.</w:t>
            </w:r>
          </w:p>
        </w:tc>
      </w:tr>
      <w:tr w:rsidR="00694D86" w:rsidRPr="00860C69" w14:paraId="65A70659" w14:textId="77777777" w:rsidTr="009D1E40">
        <w:trPr>
          <w:jc w:val="center"/>
        </w:trPr>
        <w:tc>
          <w:tcPr>
            <w:tcW w:w="4703" w:type="dxa"/>
            <w:shd w:val="clear" w:color="auto" w:fill="F2F2F2" w:themeFill="background1" w:themeFillShade="F2"/>
          </w:tcPr>
          <w:p w14:paraId="2CB20794"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Aporte</w:t>
            </w:r>
            <w:proofErr w:type="spellEnd"/>
            <w:r w:rsidRPr="00860C69">
              <w:rPr>
                <w:rFonts w:ascii="Aptos Display" w:hAnsi="Aptos Display"/>
                <w:sz w:val="24"/>
                <w:szCs w:val="24"/>
              </w:rPr>
              <w:t xml:space="preserve"> personal</w:t>
            </w:r>
          </w:p>
        </w:tc>
        <w:tc>
          <w:tcPr>
            <w:tcW w:w="4703" w:type="dxa"/>
          </w:tcPr>
          <w:p w14:paraId="44D97695"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Planteamiento inicial del problema, coordinación, integración de ideas y estructuración del análisis.</w:t>
            </w:r>
          </w:p>
        </w:tc>
      </w:tr>
    </w:tbl>
    <w:p w14:paraId="53AB6477" w14:textId="77777777" w:rsidR="00694D86" w:rsidRPr="00860C69" w:rsidRDefault="00000000" w:rsidP="00860C69">
      <w:pPr>
        <w:pStyle w:val="Ttulo2"/>
        <w:spacing w:line="360" w:lineRule="auto"/>
        <w:rPr>
          <w:szCs w:val="24"/>
        </w:rPr>
      </w:pPr>
      <w:bookmarkStart w:id="6" w:name="_Toc239759847"/>
      <w:r w:rsidRPr="00860C69">
        <w:rPr>
          <w:szCs w:val="24"/>
        </w:rPr>
        <w:t xml:space="preserve">3.1 </w:t>
      </w:r>
      <w:proofErr w:type="spellStart"/>
      <w:r w:rsidRPr="00860C69">
        <w:rPr>
          <w:szCs w:val="24"/>
        </w:rPr>
        <w:t>Situación</w:t>
      </w:r>
      <w:proofErr w:type="spellEnd"/>
      <w:r w:rsidRPr="00860C69">
        <w:rPr>
          <w:szCs w:val="24"/>
        </w:rPr>
        <w:t xml:space="preserve"> actual </w:t>
      </w:r>
      <w:proofErr w:type="spellStart"/>
      <w:r w:rsidRPr="00860C69">
        <w:rPr>
          <w:szCs w:val="24"/>
        </w:rPr>
        <w:t>identificada</w:t>
      </w:r>
      <w:bookmarkEnd w:id="6"/>
      <w:proofErr w:type="spellEnd"/>
    </w:p>
    <w:p w14:paraId="713A04CA" w14:textId="77777777" w:rsidR="00694D86" w:rsidRPr="00860C69" w:rsidRDefault="00000000" w:rsidP="009D1E40">
      <w:pPr>
        <w:pStyle w:val="Listaconvietas"/>
        <w:numPr>
          <w:ilvl w:val="0"/>
          <w:numId w:val="12"/>
        </w:numPr>
        <w:spacing w:line="360" w:lineRule="auto"/>
        <w:jc w:val="both"/>
        <w:rPr>
          <w:rFonts w:ascii="Aptos Display" w:hAnsi="Aptos Display"/>
          <w:sz w:val="24"/>
          <w:szCs w:val="24"/>
          <w:lang w:val="es-BO"/>
        </w:rPr>
      </w:pPr>
      <w:r w:rsidRPr="00860C69">
        <w:rPr>
          <w:rFonts w:ascii="Aptos Display" w:hAnsi="Aptos Display"/>
          <w:sz w:val="24"/>
          <w:szCs w:val="24"/>
          <w:lang w:val="es-BO"/>
        </w:rPr>
        <w:t>Los horarios se consultan físicamente en las puertas de los laboratorios.</w:t>
      </w:r>
    </w:p>
    <w:p w14:paraId="59D6B83C" w14:textId="77777777" w:rsidR="00694D86" w:rsidRPr="00860C69" w:rsidRDefault="00000000" w:rsidP="009D1E40">
      <w:pPr>
        <w:pStyle w:val="Listaconvietas"/>
        <w:numPr>
          <w:ilvl w:val="0"/>
          <w:numId w:val="12"/>
        </w:numPr>
        <w:spacing w:line="360" w:lineRule="auto"/>
        <w:jc w:val="both"/>
        <w:rPr>
          <w:rFonts w:ascii="Aptos Display" w:hAnsi="Aptos Display"/>
          <w:sz w:val="24"/>
          <w:szCs w:val="24"/>
          <w:lang w:val="es-BO"/>
        </w:rPr>
      </w:pPr>
      <w:r w:rsidRPr="00860C69">
        <w:rPr>
          <w:rFonts w:ascii="Aptos Display" w:hAnsi="Aptos Display"/>
          <w:sz w:val="24"/>
          <w:szCs w:val="24"/>
          <w:lang w:val="es-BO"/>
        </w:rPr>
        <w:t>El usuario puede tener que recorrer aulas para comparar día y horario.</w:t>
      </w:r>
    </w:p>
    <w:p w14:paraId="1D66C392" w14:textId="77777777" w:rsidR="00694D86" w:rsidRPr="00860C69" w:rsidRDefault="00000000" w:rsidP="009D1E40">
      <w:pPr>
        <w:pStyle w:val="Listaconvietas"/>
        <w:numPr>
          <w:ilvl w:val="0"/>
          <w:numId w:val="12"/>
        </w:numPr>
        <w:spacing w:line="360" w:lineRule="auto"/>
        <w:jc w:val="both"/>
        <w:rPr>
          <w:rFonts w:ascii="Aptos Display" w:hAnsi="Aptos Display"/>
          <w:sz w:val="24"/>
          <w:szCs w:val="24"/>
          <w:lang w:val="es-BO"/>
        </w:rPr>
      </w:pPr>
      <w:r w:rsidRPr="00860C69">
        <w:rPr>
          <w:rFonts w:ascii="Aptos Display" w:hAnsi="Aptos Display"/>
          <w:sz w:val="24"/>
          <w:szCs w:val="24"/>
          <w:lang w:val="es-BO"/>
        </w:rPr>
        <w:lastRenderedPageBreak/>
        <w:t>La solicitud de uso puede requerir acudir presencialmente al cubículo.</w:t>
      </w:r>
    </w:p>
    <w:p w14:paraId="0A696F7D" w14:textId="77777777" w:rsidR="00694D86" w:rsidRPr="00860C69" w:rsidRDefault="00000000" w:rsidP="009D1E40">
      <w:pPr>
        <w:pStyle w:val="Listaconvietas"/>
        <w:numPr>
          <w:ilvl w:val="0"/>
          <w:numId w:val="12"/>
        </w:numPr>
        <w:spacing w:line="360" w:lineRule="auto"/>
        <w:jc w:val="both"/>
        <w:rPr>
          <w:rFonts w:ascii="Aptos Display" w:hAnsi="Aptos Display"/>
          <w:sz w:val="24"/>
          <w:szCs w:val="24"/>
          <w:lang w:val="es-BO"/>
        </w:rPr>
      </w:pPr>
      <w:r w:rsidRPr="00860C69">
        <w:rPr>
          <w:rFonts w:ascii="Aptos Display" w:hAnsi="Aptos Display"/>
          <w:sz w:val="24"/>
          <w:szCs w:val="24"/>
          <w:lang w:val="es-BO"/>
        </w:rPr>
        <w:t>Se utilizan registros físicos para determinados usos y usuarios.</w:t>
      </w:r>
    </w:p>
    <w:p w14:paraId="09E6D1C6" w14:textId="77777777" w:rsidR="00694D86" w:rsidRPr="00860C69" w:rsidRDefault="00000000" w:rsidP="009D1E40">
      <w:pPr>
        <w:pStyle w:val="Listaconvietas"/>
        <w:numPr>
          <w:ilvl w:val="0"/>
          <w:numId w:val="12"/>
        </w:numPr>
        <w:spacing w:line="360" w:lineRule="auto"/>
        <w:jc w:val="both"/>
        <w:rPr>
          <w:rFonts w:ascii="Aptos Display" w:hAnsi="Aptos Display"/>
          <w:sz w:val="24"/>
          <w:szCs w:val="24"/>
          <w:lang w:val="es-BO"/>
        </w:rPr>
      </w:pPr>
      <w:r w:rsidRPr="00860C69">
        <w:rPr>
          <w:rFonts w:ascii="Aptos Display" w:hAnsi="Aptos Display"/>
          <w:sz w:val="24"/>
          <w:szCs w:val="24"/>
          <w:lang w:val="es-BO"/>
        </w:rPr>
        <w:t>Durante clases se registran máquina, estudiante, firma y observaciones.</w:t>
      </w:r>
    </w:p>
    <w:p w14:paraId="770A57B7" w14:textId="77777777" w:rsidR="00694D86" w:rsidRPr="00860C69" w:rsidRDefault="00000000" w:rsidP="009D1E40">
      <w:pPr>
        <w:pStyle w:val="Listaconvietas"/>
        <w:numPr>
          <w:ilvl w:val="0"/>
          <w:numId w:val="12"/>
        </w:numPr>
        <w:spacing w:line="360" w:lineRule="auto"/>
        <w:jc w:val="both"/>
        <w:rPr>
          <w:rFonts w:ascii="Aptos Display" w:hAnsi="Aptos Display"/>
          <w:sz w:val="24"/>
          <w:szCs w:val="24"/>
          <w:lang w:val="es-BO"/>
        </w:rPr>
      </w:pPr>
      <w:r w:rsidRPr="00860C69">
        <w:rPr>
          <w:rFonts w:ascii="Aptos Display" w:hAnsi="Aptos Display"/>
          <w:sz w:val="24"/>
          <w:szCs w:val="24"/>
          <w:lang w:val="es-BO"/>
        </w:rPr>
        <w:t>Las fallas pueden comunicarse mediante una cadena entre estudiante, docente y personal encargado.</w:t>
      </w:r>
    </w:p>
    <w:p w14:paraId="62D40FEC" w14:textId="77777777" w:rsidR="00694D86" w:rsidRPr="00860C69" w:rsidRDefault="00000000" w:rsidP="009D1E40">
      <w:pPr>
        <w:pStyle w:val="Listaconvietas"/>
        <w:numPr>
          <w:ilvl w:val="0"/>
          <w:numId w:val="12"/>
        </w:numPr>
        <w:spacing w:line="360" w:lineRule="auto"/>
        <w:jc w:val="both"/>
        <w:rPr>
          <w:rFonts w:ascii="Aptos Display" w:hAnsi="Aptos Display"/>
          <w:sz w:val="24"/>
          <w:szCs w:val="24"/>
          <w:lang w:val="es-BO"/>
        </w:rPr>
      </w:pPr>
      <w:r w:rsidRPr="00860C69">
        <w:rPr>
          <w:rFonts w:ascii="Aptos Display" w:hAnsi="Aptos Display"/>
          <w:sz w:val="24"/>
          <w:szCs w:val="24"/>
          <w:lang w:val="es-BO"/>
        </w:rPr>
        <w:t>Las observaciones de fallas pueden quedar registradas en hojas físicas.</w:t>
      </w:r>
    </w:p>
    <w:p w14:paraId="7C73C817" w14:textId="77777777" w:rsidR="00694D86" w:rsidRPr="00860C69" w:rsidRDefault="00000000" w:rsidP="00860C69">
      <w:pPr>
        <w:pStyle w:val="Ttulo2"/>
        <w:spacing w:line="360" w:lineRule="auto"/>
        <w:rPr>
          <w:szCs w:val="24"/>
        </w:rPr>
      </w:pPr>
      <w:bookmarkStart w:id="7" w:name="_Toc239759848"/>
      <w:r w:rsidRPr="00860C69">
        <w:rPr>
          <w:szCs w:val="24"/>
        </w:rPr>
        <w:t xml:space="preserve">3.2 </w:t>
      </w:r>
      <w:proofErr w:type="spellStart"/>
      <w:r w:rsidRPr="00860C69">
        <w:rPr>
          <w:szCs w:val="24"/>
        </w:rPr>
        <w:t>Frentes</w:t>
      </w:r>
      <w:proofErr w:type="spellEnd"/>
      <w:r w:rsidRPr="00860C69">
        <w:rPr>
          <w:szCs w:val="24"/>
        </w:rPr>
        <w:t xml:space="preserve"> </w:t>
      </w:r>
      <w:proofErr w:type="spellStart"/>
      <w:r w:rsidRPr="00860C69">
        <w:rPr>
          <w:szCs w:val="24"/>
        </w:rPr>
        <w:t>problemáticos</w:t>
      </w:r>
      <w:bookmarkEnd w:id="7"/>
      <w:proofErr w:type="spellEnd"/>
    </w:p>
    <w:tbl>
      <w:tblPr>
        <w:tblStyle w:val="Tablaconcuadrcula"/>
        <w:tblW w:w="0" w:type="auto"/>
        <w:jc w:val="center"/>
        <w:tblLook w:val="04A0" w:firstRow="1" w:lastRow="0" w:firstColumn="1" w:lastColumn="0" w:noHBand="0" w:noVBand="1"/>
      </w:tblPr>
      <w:tblGrid>
        <w:gridCol w:w="3135"/>
        <w:gridCol w:w="3135"/>
        <w:gridCol w:w="3135"/>
      </w:tblGrid>
      <w:tr w:rsidR="00694D86" w:rsidRPr="00860C69" w14:paraId="5BCF388E" w14:textId="77777777" w:rsidTr="00860C69">
        <w:trPr>
          <w:jc w:val="center"/>
        </w:trPr>
        <w:tc>
          <w:tcPr>
            <w:tcW w:w="3135" w:type="dxa"/>
            <w:shd w:val="clear" w:color="auto" w:fill="D9D9D9" w:themeFill="background1" w:themeFillShade="D9"/>
          </w:tcPr>
          <w:p w14:paraId="00D02820"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b/>
                <w:sz w:val="24"/>
                <w:szCs w:val="24"/>
              </w:rPr>
              <w:t>Frente</w:t>
            </w:r>
          </w:p>
        </w:tc>
        <w:tc>
          <w:tcPr>
            <w:tcW w:w="3135" w:type="dxa"/>
            <w:shd w:val="clear" w:color="auto" w:fill="D9D9D9" w:themeFill="background1" w:themeFillShade="D9"/>
          </w:tcPr>
          <w:p w14:paraId="4C9FFA36"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b/>
                <w:sz w:val="24"/>
                <w:szCs w:val="24"/>
              </w:rPr>
              <w:t>Descripción</w:t>
            </w:r>
          </w:p>
        </w:tc>
        <w:tc>
          <w:tcPr>
            <w:tcW w:w="3135" w:type="dxa"/>
            <w:shd w:val="clear" w:color="auto" w:fill="D9D9D9" w:themeFill="background1" w:themeFillShade="D9"/>
          </w:tcPr>
          <w:p w14:paraId="304ED85D"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b/>
                <w:sz w:val="24"/>
                <w:szCs w:val="24"/>
              </w:rPr>
              <w:t>Estado</w:t>
            </w:r>
          </w:p>
        </w:tc>
      </w:tr>
      <w:tr w:rsidR="00694D86" w:rsidRPr="00860C69" w14:paraId="59EA76AC" w14:textId="77777777">
        <w:trPr>
          <w:jc w:val="center"/>
        </w:trPr>
        <w:tc>
          <w:tcPr>
            <w:tcW w:w="3135" w:type="dxa"/>
          </w:tcPr>
          <w:p w14:paraId="37B99872"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Disponibilidad</w:t>
            </w:r>
          </w:p>
        </w:tc>
        <w:tc>
          <w:tcPr>
            <w:tcW w:w="3135" w:type="dxa"/>
          </w:tcPr>
          <w:p w14:paraId="661A26BA"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Dificultad para consultar centralizadamente horarios y espacios.</w:t>
            </w:r>
          </w:p>
        </w:tc>
        <w:tc>
          <w:tcPr>
            <w:tcW w:w="3135" w:type="dxa"/>
          </w:tcPr>
          <w:p w14:paraId="144C9B32"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Observado</w:t>
            </w:r>
            <w:proofErr w:type="spellEnd"/>
          </w:p>
        </w:tc>
      </w:tr>
      <w:tr w:rsidR="00694D86" w:rsidRPr="00860C69" w14:paraId="37796C96" w14:textId="77777777">
        <w:trPr>
          <w:jc w:val="center"/>
        </w:trPr>
        <w:tc>
          <w:tcPr>
            <w:tcW w:w="3135" w:type="dxa"/>
          </w:tcPr>
          <w:p w14:paraId="12D79674"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Solicitud/autorización</w:t>
            </w:r>
          </w:p>
        </w:tc>
        <w:tc>
          <w:tcPr>
            <w:tcW w:w="3135" w:type="dxa"/>
          </w:tcPr>
          <w:p w14:paraId="73B39E2E"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Dependencia de procesos presenciales y registros manuales.</w:t>
            </w:r>
          </w:p>
        </w:tc>
        <w:tc>
          <w:tcPr>
            <w:tcW w:w="3135" w:type="dxa"/>
          </w:tcPr>
          <w:p w14:paraId="4CC833D6"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Observado</w:t>
            </w:r>
            <w:proofErr w:type="spellEnd"/>
          </w:p>
        </w:tc>
      </w:tr>
      <w:tr w:rsidR="00694D86" w:rsidRPr="00860C69" w14:paraId="4A717FD3" w14:textId="77777777">
        <w:trPr>
          <w:jc w:val="center"/>
        </w:trPr>
        <w:tc>
          <w:tcPr>
            <w:tcW w:w="3135" w:type="dxa"/>
          </w:tcPr>
          <w:p w14:paraId="48479A26"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Utilización</w:t>
            </w:r>
          </w:p>
        </w:tc>
        <w:tc>
          <w:tcPr>
            <w:tcW w:w="3135" w:type="dxa"/>
          </w:tcPr>
          <w:p w14:paraId="7DF16D9B"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Registro físico de usuarios, máquinas y observaciones.</w:t>
            </w:r>
          </w:p>
        </w:tc>
        <w:tc>
          <w:tcPr>
            <w:tcW w:w="3135" w:type="dxa"/>
          </w:tcPr>
          <w:p w14:paraId="3206D04A"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Observado</w:t>
            </w:r>
            <w:proofErr w:type="spellEnd"/>
          </w:p>
        </w:tc>
      </w:tr>
      <w:tr w:rsidR="00694D86" w:rsidRPr="00860C69" w14:paraId="0DE19C2E" w14:textId="77777777">
        <w:trPr>
          <w:jc w:val="center"/>
        </w:trPr>
        <w:tc>
          <w:tcPr>
            <w:tcW w:w="3135" w:type="dxa"/>
          </w:tcPr>
          <w:p w14:paraId="7F418C6D"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Incidencias</w:t>
            </w:r>
          </w:p>
        </w:tc>
        <w:tc>
          <w:tcPr>
            <w:tcW w:w="3135" w:type="dxa"/>
          </w:tcPr>
          <w:p w14:paraId="10B53C71"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Reporte y seguimiento mediante procesos indirectos/manuales.</w:t>
            </w:r>
          </w:p>
        </w:tc>
        <w:tc>
          <w:tcPr>
            <w:tcW w:w="3135" w:type="dxa"/>
          </w:tcPr>
          <w:p w14:paraId="13DC84DC"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Observado</w:t>
            </w:r>
            <w:proofErr w:type="spellEnd"/>
          </w:p>
        </w:tc>
      </w:tr>
      <w:tr w:rsidR="00694D86" w:rsidRPr="00860C69" w14:paraId="4F654E1B" w14:textId="77777777">
        <w:trPr>
          <w:jc w:val="center"/>
        </w:trPr>
        <w:tc>
          <w:tcPr>
            <w:tcW w:w="3135" w:type="dxa"/>
          </w:tcPr>
          <w:p w14:paraId="2331434A"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Mantenimiento</w:t>
            </w:r>
          </w:p>
        </w:tc>
        <w:tc>
          <w:tcPr>
            <w:tcW w:w="3135" w:type="dxa"/>
          </w:tcPr>
          <w:p w14:paraId="33EF38AA"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Necesidad de investigar historial y seguimiento de equipos.</w:t>
            </w:r>
          </w:p>
        </w:tc>
        <w:tc>
          <w:tcPr>
            <w:tcW w:w="3135" w:type="dxa"/>
          </w:tcPr>
          <w:p w14:paraId="7B5D8FDF"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Por </w:t>
            </w:r>
            <w:proofErr w:type="spellStart"/>
            <w:r w:rsidRPr="00860C69">
              <w:rPr>
                <w:rFonts w:ascii="Aptos Display" w:hAnsi="Aptos Display"/>
                <w:sz w:val="24"/>
                <w:szCs w:val="24"/>
              </w:rPr>
              <w:t>validar</w:t>
            </w:r>
            <w:proofErr w:type="spellEnd"/>
          </w:p>
        </w:tc>
      </w:tr>
      <w:tr w:rsidR="00694D86" w:rsidRPr="00860C69" w14:paraId="344F3A02" w14:textId="77777777">
        <w:trPr>
          <w:jc w:val="center"/>
        </w:trPr>
        <w:tc>
          <w:tcPr>
            <w:tcW w:w="3135" w:type="dxa"/>
          </w:tcPr>
          <w:p w14:paraId="7C723174"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Información fragmentada</w:t>
            </w:r>
          </w:p>
        </w:tc>
        <w:tc>
          <w:tcPr>
            <w:tcW w:w="3135" w:type="dxa"/>
          </w:tcPr>
          <w:p w14:paraId="43E03291"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Información distribuida entre puertas, hojas y personas.</w:t>
            </w:r>
          </w:p>
        </w:tc>
        <w:tc>
          <w:tcPr>
            <w:tcW w:w="3135" w:type="dxa"/>
          </w:tcPr>
          <w:p w14:paraId="0B00AF3C"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Hipótesis</w:t>
            </w:r>
            <w:proofErr w:type="spellEnd"/>
            <w:r w:rsidRPr="00860C69">
              <w:rPr>
                <w:rFonts w:ascii="Aptos Display" w:hAnsi="Aptos Display"/>
                <w:sz w:val="24"/>
                <w:szCs w:val="24"/>
              </w:rPr>
              <w:t xml:space="preserve"> a </w:t>
            </w:r>
            <w:proofErr w:type="spellStart"/>
            <w:r w:rsidRPr="00860C69">
              <w:rPr>
                <w:rFonts w:ascii="Aptos Display" w:hAnsi="Aptos Display"/>
                <w:sz w:val="24"/>
                <w:szCs w:val="24"/>
              </w:rPr>
              <w:t>validar</w:t>
            </w:r>
            <w:proofErr w:type="spellEnd"/>
          </w:p>
        </w:tc>
      </w:tr>
      <w:tr w:rsidR="00694D86" w:rsidRPr="00860C69" w14:paraId="692FF44B" w14:textId="77777777">
        <w:trPr>
          <w:jc w:val="center"/>
        </w:trPr>
        <w:tc>
          <w:tcPr>
            <w:tcW w:w="3135" w:type="dxa"/>
          </w:tcPr>
          <w:p w14:paraId="5E7134D1"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Visibilidad</w:t>
            </w:r>
          </w:p>
        </w:tc>
        <w:tc>
          <w:tcPr>
            <w:tcW w:w="3135" w:type="dxa"/>
          </w:tcPr>
          <w:p w14:paraId="38042AD1"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Necesidad de investigar cuánto conocen los usuarios sobre acceso y uso.</w:t>
            </w:r>
          </w:p>
        </w:tc>
        <w:tc>
          <w:tcPr>
            <w:tcW w:w="3135" w:type="dxa"/>
          </w:tcPr>
          <w:p w14:paraId="12EB5531"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Por </w:t>
            </w:r>
            <w:proofErr w:type="spellStart"/>
            <w:r w:rsidRPr="00860C69">
              <w:rPr>
                <w:rFonts w:ascii="Aptos Display" w:hAnsi="Aptos Display"/>
                <w:sz w:val="24"/>
                <w:szCs w:val="24"/>
              </w:rPr>
              <w:t>validar</w:t>
            </w:r>
            <w:proofErr w:type="spellEnd"/>
          </w:p>
        </w:tc>
      </w:tr>
    </w:tbl>
    <w:p w14:paraId="6FBBC3A0" w14:textId="2D764458"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 xml:space="preserve">Los elementos marcados como 'por validar' no </w:t>
      </w:r>
      <w:r w:rsidR="009D1E40">
        <w:rPr>
          <w:rFonts w:ascii="Aptos Display" w:hAnsi="Aptos Display"/>
          <w:sz w:val="24"/>
          <w:szCs w:val="24"/>
          <w:lang w:val="es-BO"/>
        </w:rPr>
        <w:t>se</w:t>
      </w:r>
      <w:r w:rsidRPr="00860C69">
        <w:rPr>
          <w:rFonts w:ascii="Aptos Display" w:hAnsi="Aptos Display"/>
          <w:sz w:val="24"/>
          <w:szCs w:val="24"/>
          <w:lang w:val="es-BO"/>
        </w:rPr>
        <w:t xml:space="preserve"> presenta</w:t>
      </w:r>
      <w:r w:rsidR="009D1E40">
        <w:rPr>
          <w:rFonts w:ascii="Aptos Display" w:hAnsi="Aptos Display"/>
          <w:sz w:val="24"/>
          <w:szCs w:val="24"/>
          <w:lang w:val="es-BO"/>
        </w:rPr>
        <w:t>n</w:t>
      </w:r>
      <w:r w:rsidRPr="00860C69">
        <w:rPr>
          <w:rFonts w:ascii="Aptos Display" w:hAnsi="Aptos Display"/>
          <w:sz w:val="24"/>
          <w:szCs w:val="24"/>
          <w:lang w:val="es-BO"/>
        </w:rPr>
        <w:t xml:space="preserve"> como hechos comprobados hasta </w:t>
      </w:r>
      <w:r w:rsidR="009D1E40">
        <w:rPr>
          <w:rFonts w:ascii="Aptos Display" w:hAnsi="Aptos Display"/>
          <w:sz w:val="24"/>
          <w:szCs w:val="24"/>
          <w:lang w:val="es-BO"/>
        </w:rPr>
        <w:t>que se obtenga</w:t>
      </w:r>
      <w:r w:rsidRPr="00860C69">
        <w:rPr>
          <w:rFonts w:ascii="Aptos Display" w:hAnsi="Aptos Display"/>
          <w:sz w:val="24"/>
          <w:szCs w:val="24"/>
          <w:lang w:val="es-BO"/>
        </w:rPr>
        <w:t xml:space="preserve"> evidencia</w:t>
      </w:r>
      <w:r w:rsidR="009D1E40">
        <w:rPr>
          <w:rFonts w:ascii="Aptos Display" w:hAnsi="Aptos Display"/>
          <w:sz w:val="24"/>
          <w:szCs w:val="24"/>
          <w:lang w:val="es-BO"/>
        </w:rPr>
        <w:t xml:space="preserve"> correspondiente</w:t>
      </w:r>
      <w:r w:rsidRPr="00860C69">
        <w:rPr>
          <w:rFonts w:ascii="Aptos Display" w:hAnsi="Aptos Display"/>
          <w:sz w:val="24"/>
          <w:szCs w:val="24"/>
          <w:lang w:val="es-BO"/>
        </w:rPr>
        <w:t>.</w:t>
      </w:r>
    </w:p>
    <w:p w14:paraId="114CBDED" w14:textId="77777777" w:rsidR="00694D86" w:rsidRPr="00860C69" w:rsidRDefault="00000000" w:rsidP="00860C69">
      <w:pPr>
        <w:pStyle w:val="Ttulo3"/>
        <w:spacing w:line="360" w:lineRule="auto"/>
        <w:jc w:val="both"/>
        <w:rPr>
          <w:szCs w:val="24"/>
        </w:rPr>
      </w:pPr>
      <w:bookmarkStart w:id="8" w:name="_Toc239759849"/>
      <w:proofErr w:type="spellStart"/>
      <w:r w:rsidRPr="00860C69">
        <w:rPr>
          <w:szCs w:val="24"/>
        </w:rPr>
        <w:t>Evidencia</w:t>
      </w:r>
      <w:proofErr w:type="spellEnd"/>
      <w:r w:rsidRPr="00860C69">
        <w:rPr>
          <w:szCs w:val="24"/>
        </w:rPr>
        <w:t xml:space="preserve"> 3.1 — </w:t>
      </w:r>
      <w:proofErr w:type="spellStart"/>
      <w:r w:rsidRPr="00860C69">
        <w:rPr>
          <w:szCs w:val="24"/>
        </w:rPr>
        <w:t>Ficha</w:t>
      </w:r>
      <w:proofErr w:type="spellEnd"/>
      <w:r w:rsidRPr="00860C69">
        <w:rPr>
          <w:szCs w:val="24"/>
        </w:rPr>
        <w:t xml:space="preserve"> del proyecto</w:t>
      </w:r>
      <w:bookmarkEnd w:id="8"/>
    </w:p>
    <w:tbl>
      <w:tblPr>
        <w:tblStyle w:val="Tablaconcuadrcula"/>
        <w:tblW w:w="0" w:type="auto"/>
        <w:tblLook w:val="04A0" w:firstRow="1" w:lastRow="0" w:firstColumn="1" w:lastColumn="0" w:noHBand="0" w:noVBand="1"/>
      </w:tblPr>
      <w:tblGrid>
        <w:gridCol w:w="9406"/>
      </w:tblGrid>
      <w:tr w:rsidR="00694D86" w:rsidRPr="00860C69" w14:paraId="621ECA25" w14:textId="77777777">
        <w:tc>
          <w:tcPr>
            <w:tcW w:w="9406" w:type="dxa"/>
            <w:shd w:val="clear" w:color="auto" w:fill="F3F3F3"/>
          </w:tcPr>
          <w:p w14:paraId="481ED6AF"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lastRenderedPageBreak/>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523DCDB9" w14:textId="77777777" w:rsidR="00694D86" w:rsidRPr="00860C69" w:rsidRDefault="00000000" w:rsidP="00860C69">
      <w:pPr>
        <w:pStyle w:val="Ttulo3"/>
        <w:spacing w:line="360" w:lineRule="auto"/>
        <w:jc w:val="both"/>
        <w:rPr>
          <w:szCs w:val="24"/>
        </w:rPr>
      </w:pPr>
      <w:bookmarkStart w:id="9" w:name="_Toc239759850"/>
      <w:r w:rsidRPr="00860C69">
        <w:rPr>
          <w:szCs w:val="24"/>
        </w:rPr>
        <w:t>Evidencia 3.2 — Lluvia de ideas</w:t>
      </w:r>
      <w:bookmarkEnd w:id="9"/>
    </w:p>
    <w:tbl>
      <w:tblPr>
        <w:tblStyle w:val="Tablaconcuadrcula"/>
        <w:tblW w:w="0" w:type="auto"/>
        <w:tblLook w:val="04A0" w:firstRow="1" w:lastRow="0" w:firstColumn="1" w:lastColumn="0" w:noHBand="0" w:noVBand="1"/>
      </w:tblPr>
      <w:tblGrid>
        <w:gridCol w:w="9406"/>
      </w:tblGrid>
      <w:tr w:rsidR="00694D86" w:rsidRPr="00860C69" w14:paraId="26D5BF01" w14:textId="77777777">
        <w:tc>
          <w:tcPr>
            <w:tcW w:w="9406" w:type="dxa"/>
            <w:shd w:val="clear" w:color="auto" w:fill="F3F3F3"/>
          </w:tcPr>
          <w:p w14:paraId="280A1BB5"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710D5171"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br w:type="page"/>
      </w:r>
    </w:p>
    <w:p w14:paraId="26FA5237" w14:textId="77777777" w:rsidR="00694D86" w:rsidRPr="00860C69" w:rsidRDefault="00000000" w:rsidP="00860C69">
      <w:pPr>
        <w:pStyle w:val="Ttulo1"/>
        <w:spacing w:line="360" w:lineRule="auto"/>
        <w:rPr>
          <w:sz w:val="24"/>
          <w:szCs w:val="24"/>
          <w:lang w:val="es-BO"/>
        </w:rPr>
      </w:pPr>
      <w:bookmarkStart w:id="10" w:name="_Toc239759851"/>
      <w:r w:rsidRPr="00860C69">
        <w:rPr>
          <w:sz w:val="24"/>
          <w:szCs w:val="24"/>
          <w:lang w:val="es-BO"/>
        </w:rPr>
        <w:lastRenderedPageBreak/>
        <w:t>4. EVIDENCIAS DEL BOOTCAMP – RESOLUCIÓN DE RETOS</w:t>
      </w:r>
      <w:bookmarkEnd w:id="10"/>
    </w:p>
    <w:p w14:paraId="6C30CCB0"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Se plantearon dos retos relacionados con la operación del Centro de Cómputo, con el propósito de analizar diferentes puntos de dolor antes de definir el alcance tecnológico.</w:t>
      </w:r>
    </w:p>
    <w:p w14:paraId="27296B6F" w14:textId="77777777" w:rsidR="00694D86" w:rsidRPr="00860C69" w:rsidRDefault="00000000" w:rsidP="00860C69">
      <w:pPr>
        <w:pStyle w:val="Ttulo2"/>
        <w:spacing w:line="360" w:lineRule="auto"/>
        <w:rPr>
          <w:szCs w:val="24"/>
          <w:lang w:val="es-BO"/>
        </w:rPr>
      </w:pPr>
      <w:bookmarkStart w:id="11" w:name="_Toc239759852"/>
      <w:r w:rsidRPr="00860C69">
        <w:rPr>
          <w:szCs w:val="24"/>
          <w:lang w:val="es-BO"/>
        </w:rPr>
        <w:t>4.1 Reto 1 — Disponibilidad y acceso organizado</w:t>
      </w:r>
      <w:bookmarkEnd w:id="11"/>
    </w:p>
    <w:p w14:paraId="7B0B3F96"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Problema: los usuarios pueden necesitar conocer qué laboratorio está disponible y posteriormente gestionar su uso, pero la consulta puede requerir desplazamiento físico y atención presencial.</w:t>
      </w:r>
    </w:p>
    <w:p w14:paraId="79935B85" w14:textId="77777777" w:rsidR="00694D86" w:rsidRPr="00860C69" w:rsidRDefault="00000000" w:rsidP="00860C69">
      <w:pPr>
        <w:spacing w:line="360" w:lineRule="auto"/>
        <w:jc w:val="both"/>
        <w:rPr>
          <w:rFonts w:ascii="Aptos Display" w:hAnsi="Aptos Display"/>
          <w:sz w:val="24"/>
          <w:szCs w:val="24"/>
        </w:rPr>
      </w:pPr>
      <w:proofErr w:type="spellStart"/>
      <w:r w:rsidRPr="00860C69">
        <w:rPr>
          <w:rFonts w:ascii="Aptos Display" w:hAnsi="Aptos Display"/>
          <w:sz w:val="24"/>
          <w:szCs w:val="24"/>
        </w:rPr>
        <w:t>Causas</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identificadas</w:t>
      </w:r>
      <w:proofErr w:type="spellEnd"/>
      <w:r w:rsidRPr="00860C69">
        <w:rPr>
          <w:rFonts w:ascii="Aptos Display" w:hAnsi="Aptos Display"/>
          <w:sz w:val="24"/>
          <w:szCs w:val="24"/>
        </w:rPr>
        <w:t>:</w:t>
      </w:r>
    </w:p>
    <w:p w14:paraId="252AEB3D" w14:textId="77777777" w:rsidR="00694D86" w:rsidRPr="00860C69" w:rsidRDefault="00000000" w:rsidP="009D1E40">
      <w:pPr>
        <w:pStyle w:val="Listaconvietas"/>
        <w:numPr>
          <w:ilvl w:val="0"/>
          <w:numId w:val="13"/>
        </w:numPr>
        <w:spacing w:line="360" w:lineRule="auto"/>
        <w:jc w:val="both"/>
        <w:rPr>
          <w:rFonts w:ascii="Aptos Display" w:hAnsi="Aptos Display"/>
          <w:sz w:val="24"/>
          <w:szCs w:val="24"/>
        </w:rPr>
      </w:pPr>
      <w:r w:rsidRPr="00860C69">
        <w:rPr>
          <w:rFonts w:ascii="Aptos Display" w:hAnsi="Aptos Display"/>
          <w:sz w:val="24"/>
          <w:szCs w:val="24"/>
        </w:rPr>
        <w:t>Horarios ubicados físicamente.</w:t>
      </w:r>
    </w:p>
    <w:p w14:paraId="7A8F489E" w14:textId="77777777" w:rsidR="00694D86" w:rsidRPr="00860C69" w:rsidRDefault="00000000" w:rsidP="009D1E40">
      <w:pPr>
        <w:pStyle w:val="Listaconvietas"/>
        <w:numPr>
          <w:ilvl w:val="0"/>
          <w:numId w:val="13"/>
        </w:numPr>
        <w:spacing w:line="360" w:lineRule="auto"/>
        <w:jc w:val="both"/>
        <w:rPr>
          <w:rFonts w:ascii="Aptos Display" w:hAnsi="Aptos Display"/>
          <w:sz w:val="24"/>
          <w:szCs w:val="24"/>
        </w:rPr>
      </w:pPr>
      <w:r w:rsidRPr="00860C69">
        <w:rPr>
          <w:rFonts w:ascii="Aptos Display" w:hAnsi="Aptos Display"/>
          <w:sz w:val="24"/>
          <w:szCs w:val="24"/>
        </w:rPr>
        <w:t>Falta de consulta centralizada.</w:t>
      </w:r>
    </w:p>
    <w:p w14:paraId="65E1BDD9" w14:textId="77777777" w:rsidR="00694D86" w:rsidRPr="00860C69" w:rsidRDefault="00000000" w:rsidP="009D1E40">
      <w:pPr>
        <w:pStyle w:val="Listaconvietas"/>
        <w:numPr>
          <w:ilvl w:val="0"/>
          <w:numId w:val="13"/>
        </w:numPr>
        <w:spacing w:line="360" w:lineRule="auto"/>
        <w:jc w:val="both"/>
        <w:rPr>
          <w:rFonts w:ascii="Aptos Display" w:hAnsi="Aptos Display"/>
          <w:sz w:val="24"/>
          <w:szCs w:val="24"/>
        </w:rPr>
      </w:pPr>
      <w:r w:rsidRPr="00860C69">
        <w:rPr>
          <w:rFonts w:ascii="Aptos Display" w:hAnsi="Aptos Display"/>
          <w:sz w:val="24"/>
          <w:szCs w:val="24"/>
        </w:rPr>
        <w:t>Proceso de autorización presencial.</w:t>
      </w:r>
    </w:p>
    <w:p w14:paraId="203D0FC4" w14:textId="77777777" w:rsidR="00694D86" w:rsidRPr="00860C69" w:rsidRDefault="00000000" w:rsidP="009D1E40">
      <w:pPr>
        <w:pStyle w:val="Listaconvietas"/>
        <w:numPr>
          <w:ilvl w:val="0"/>
          <w:numId w:val="13"/>
        </w:numPr>
        <w:spacing w:line="360" w:lineRule="auto"/>
        <w:jc w:val="both"/>
        <w:rPr>
          <w:rFonts w:ascii="Aptos Display" w:hAnsi="Aptos Display"/>
          <w:sz w:val="24"/>
          <w:szCs w:val="24"/>
          <w:lang w:val="es-BO"/>
        </w:rPr>
      </w:pPr>
      <w:r w:rsidRPr="00860C69">
        <w:rPr>
          <w:rFonts w:ascii="Aptos Display" w:hAnsi="Aptos Display"/>
          <w:sz w:val="24"/>
          <w:szCs w:val="24"/>
          <w:lang w:val="es-BO"/>
        </w:rPr>
        <w:t>Dependencia de atención del personal.</w:t>
      </w:r>
    </w:p>
    <w:p w14:paraId="61929530" w14:textId="77777777" w:rsidR="00694D86" w:rsidRPr="00860C69" w:rsidRDefault="00000000" w:rsidP="00860C69">
      <w:pPr>
        <w:spacing w:line="360" w:lineRule="auto"/>
        <w:jc w:val="both"/>
        <w:rPr>
          <w:rFonts w:ascii="Aptos Display" w:hAnsi="Aptos Display"/>
          <w:sz w:val="24"/>
          <w:szCs w:val="24"/>
        </w:rPr>
      </w:pPr>
      <w:proofErr w:type="spellStart"/>
      <w:r w:rsidRPr="00860C69">
        <w:rPr>
          <w:rFonts w:ascii="Aptos Display" w:hAnsi="Aptos Display"/>
          <w:sz w:val="24"/>
          <w:szCs w:val="24"/>
        </w:rPr>
        <w:t>Alternativas</w:t>
      </w:r>
      <w:proofErr w:type="spellEnd"/>
      <w:r w:rsidRPr="00860C69">
        <w:rPr>
          <w:rFonts w:ascii="Aptos Display" w:hAnsi="Aptos Display"/>
          <w:sz w:val="24"/>
          <w:szCs w:val="24"/>
        </w:rPr>
        <w:t>:</w:t>
      </w:r>
    </w:p>
    <w:tbl>
      <w:tblPr>
        <w:tblStyle w:val="Tablaconcuadrcula"/>
        <w:tblW w:w="0" w:type="auto"/>
        <w:jc w:val="center"/>
        <w:tblLook w:val="04A0" w:firstRow="1" w:lastRow="0" w:firstColumn="1" w:lastColumn="0" w:noHBand="0" w:noVBand="1"/>
      </w:tblPr>
      <w:tblGrid>
        <w:gridCol w:w="4703"/>
        <w:gridCol w:w="4703"/>
      </w:tblGrid>
      <w:tr w:rsidR="00694D86" w:rsidRPr="00860C69" w14:paraId="3798A1F9" w14:textId="77777777" w:rsidTr="009D1E40">
        <w:trPr>
          <w:jc w:val="center"/>
        </w:trPr>
        <w:tc>
          <w:tcPr>
            <w:tcW w:w="4703" w:type="dxa"/>
            <w:shd w:val="clear" w:color="auto" w:fill="D9D9D9" w:themeFill="background1" w:themeFillShade="D9"/>
          </w:tcPr>
          <w:p w14:paraId="4F723B1D"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b/>
                <w:sz w:val="24"/>
                <w:szCs w:val="24"/>
              </w:rPr>
              <w:t>Alternativa</w:t>
            </w:r>
          </w:p>
        </w:tc>
        <w:tc>
          <w:tcPr>
            <w:tcW w:w="4703" w:type="dxa"/>
            <w:shd w:val="clear" w:color="auto" w:fill="D9D9D9" w:themeFill="background1" w:themeFillShade="D9"/>
          </w:tcPr>
          <w:p w14:paraId="6C5297DB"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b/>
                <w:sz w:val="24"/>
                <w:szCs w:val="24"/>
              </w:rPr>
              <w:t>Descripción</w:t>
            </w:r>
          </w:p>
        </w:tc>
      </w:tr>
      <w:tr w:rsidR="00694D86" w:rsidRPr="00860C69" w14:paraId="4F334040" w14:textId="77777777">
        <w:trPr>
          <w:jc w:val="center"/>
        </w:trPr>
        <w:tc>
          <w:tcPr>
            <w:tcW w:w="4703" w:type="dxa"/>
          </w:tcPr>
          <w:p w14:paraId="758A9935"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A1</w:t>
            </w:r>
          </w:p>
        </w:tc>
        <w:tc>
          <w:tcPr>
            <w:tcW w:w="4703" w:type="dxa"/>
          </w:tcPr>
          <w:p w14:paraId="61247898"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Digitalizar horarios y permitir consulta web.</w:t>
            </w:r>
          </w:p>
        </w:tc>
      </w:tr>
      <w:tr w:rsidR="00694D86" w:rsidRPr="00860C69" w14:paraId="5EBC246F" w14:textId="77777777">
        <w:trPr>
          <w:jc w:val="center"/>
        </w:trPr>
        <w:tc>
          <w:tcPr>
            <w:tcW w:w="4703" w:type="dxa"/>
          </w:tcPr>
          <w:p w14:paraId="7C34B9B4"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A2</w:t>
            </w:r>
          </w:p>
        </w:tc>
        <w:tc>
          <w:tcPr>
            <w:tcW w:w="4703" w:type="dxa"/>
          </w:tcPr>
          <w:p w14:paraId="0DC52229"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Calendario digital por laboratorio.</w:t>
            </w:r>
          </w:p>
        </w:tc>
      </w:tr>
      <w:tr w:rsidR="00694D86" w:rsidRPr="00860C69" w14:paraId="4A0F29D1" w14:textId="77777777">
        <w:trPr>
          <w:jc w:val="center"/>
        </w:trPr>
        <w:tc>
          <w:tcPr>
            <w:tcW w:w="4703" w:type="dxa"/>
          </w:tcPr>
          <w:p w14:paraId="72CE903C"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A3</w:t>
            </w:r>
          </w:p>
        </w:tc>
        <w:tc>
          <w:tcPr>
            <w:tcW w:w="4703" w:type="dxa"/>
          </w:tcPr>
          <w:p w14:paraId="79804CCC"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Integrar consulta de disponibilidad y solicitud en una plataforma.</w:t>
            </w:r>
          </w:p>
        </w:tc>
      </w:tr>
    </w:tbl>
    <w:p w14:paraId="42C40C92"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Solución seleccionada: A3. Justificación: aborda la consulta y el proceso posterior de solicitud, en lugar de limitarse a mostrar horarios.</w:t>
      </w:r>
    </w:p>
    <w:p w14:paraId="7623081D" w14:textId="77777777" w:rsidR="00694D86" w:rsidRPr="00860C69" w:rsidRDefault="00000000" w:rsidP="00860C69">
      <w:pPr>
        <w:pStyle w:val="Ttulo2"/>
        <w:spacing w:line="360" w:lineRule="auto"/>
        <w:rPr>
          <w:szCs w:val="24"/>
          <w:lang w:val="es-BO"/>
        </w:rPr>
      </w:pPr>
      <w:bookmarkStart w:id="12" w:name="_Toc239759853"/>
      <w:r w:rsidRPr="00860C69">
        <w:rPr>
          <w:szCs w:val="24"/>
          <w:lang w:val="es-BO"/>
        </w:rPr>
        <w:t>4.2 Reto 2 — Reporte y seguimiento de incidencias</w:t>
      </w:r>
      <w:bookmarkEnd w:id="12"/>
    </w:p>
    <w:p w14:paraId="38FB40E3"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Problema: cuando un equipo presenta una falla, el reporte puede pasar por estudiante, docente y personal encargado, mientras que las observaciones pueden quedar en registros físicos.</w:t>
      </w:r>
    </w:p>
    <w:p w14:paraId="19F52427" w14:textId="77777777" w:rsidR="00694D86" w:rsidRPr="00860C69" w:rsidRDefault="00000000" w:rsidP="00860C69">
      <w:pPr>
        <w:spacing w:line="360" w:lineRule="auto"/>
        <w:jc w:val="both"/>
        <w:rPr>
          <w:rFonts w:ascii="Aptos Display" w:hAnsi="Aptos Display"/>
          <w:sz w:val="24"/>
          <w:szCs w:val="24"/>
        </w:rPr>
      </w:pPr>
      <w:proofErr w:type="spellStart"/>
      <w:r w:rsidRPr="00860C69">
        <w:rPr>
          <w:rFonts w:ascii="Aptos Display" w:hAnsi="Aptos Display"/>
          <w:sz w:val="24"/>
          <w:szCs w:val="24"/>
        </w:rPr>
        <w:t>Causas</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identificadas</w:t>
      </w:r>
      <w:proofErr w:type="spellEnd"/>
      <w:r w:rsidRPr="00860C69">
        <w:rPr>
          <w:rFonts w:ascii="Aptos Display" w:hAnsi="Aptos Display"/>
          <w:sz w:val="24"/>
          <w:szCs w:val="24"/>
        </w:rPr>
        <w:t>:</w:t>
      </w:r>
    </w:p>
    <w:p w14:paraId="6C789DEB" w14:textId="77777777" w:rsidR="00694D86" w:rsidRPr="00860C69" w:rsidRDefault="00000000" w:rsidP="00860C69">
      <w:pPr>
        <w:pStyle w:val="Listaconvietas"/>
        <w:spacing w:line="360" w:lineRule="auto"/>
        <w:jc w:val="both"/>
        <w:rPr>
          <w:rFonts w:ascii="Aptos Display" w:hAnsi="Aptos Display"/>
          <w:sz w:val="24"/>
          <w:szCs w:val="24"/>
        </w:rPr>
      </w:pPr>
      <w:r w:rsidRPr="00860C69">
        <w:rPr>
          <w:rFonts w:ascii="Aptos Display" w:hAnsi="Aptos Display"/>
          <w:sz w:val="24"/>
          <w:szCs w:val="24"/>
        </w:rPr>
        <w:t>Canal no centralizado.</w:t>
      </w:r>
    </w:p>
    <w:p w14:paraId="6A4F3196" w14:textId="77777777" w:rsidR="00694D86" w:rsidRPr="00860C69" w:rsidRDefault="00000000" w:rsidP="00860C69">
      <w:pPr>
        <w:pStyle w:val="Listaconvietas"/>
        <w:spacing w:line="360" w:lineRule="auto"/>
        <w:jc w:val="both"/>
        <w:rPr>
          <w:rFonts w:ascii="Aptos Display" w:hAnsi="Aptos Display"/>
          <w:sz w:val="24"/>
          <w:szCs w:val="24"/>
        </w:rPr>
      </w:pPr>
      <w:r w:rsidRPr="00860C69">
        <w:rPr>
          <w:rFonts w:ascii="Aptos Display" w:hAnsi="Aptos Display"/>
          <w:sz w:val="24"/>
          <w:szCs w:val="24"/>
        </w:rPr>
        <w:lastRenderedPageBreak/>
        <w:t>Comunicación entre varias personas.</w:t>
      </w:r>
    </w:p>
    <w:p w14:paraId="7B2E3303" w14:textId="77777777" w:rsidR="00694D86" w:rsidRPr="00860C69" w:rsidRDefault="00000000" w:rsidP="00860C69">
      <w:pPr>
        <w:pStyle w:val="Listaconvietas"/>
        <w:spacing w:line="360" w:lineRule="auto"/>
        <w:jc w:val="both"/>
        <w:rPr>
          <w:rFonts w:ascii="Aptos Display" w:hAnsi="Aptos Display"/>
          <w:sz w:val="24"/>
          <w:szCs w:val="24"/>
        </w:rPr>
      </w:pPr>
      <w:r w:rsidRPr="00860C69">
        <w:rPr>
          <w:rFonts w:ascii="Aptos Display" w:hAnsi="Aptos Display"/>
          <w:sz w:val="24"/>
          <w:szCs w:val="24"/>
        </w:rPr>
        <w:t>Registro físico.</w:t>
      </w:r>
    </w:p>
    <w:p w14:paraId="3667ED08" w14:textId="77777777" w:rsidR="00694D86" w:rsidRPr="00860C69" w:rsidRDefault="00000000" w:rsidP="00860C69">
      <w:pPr>
        <w:pStyle w:val="Listaconvietas"/>
        <w:spacing w:line="360" w:lineRule="auto"/>
        <w:jc w:val="both"/>
        <w:rPr>
          <w:rFonts w:ascii="Aptos Display" w:hAnsi="Aptos Display"/>
          <w:sz w:val="24"/>
          <w:szCs w:val="24"/>
          <w:lang w:val="es-BO"/>
        </w:rPr>
      </w:pPr>
      <w:r w:rsidRPr="00860C69">
        <w:rPr>
          <w:rFonts w:ascii="Aptos Display" w:hAnsi="Aptos Display"/>
          <w:sz w:val="24"/>
          <w:szCs w:val="24"/>
          <w:lang w:val="es-BO"/>
        </w:rPr>
        <w:t>Falta de visibilidad del estado del reporte.</w:t>
      </w:r>
    </w:p>
    <w:p w14:paraId="4BFD17F5" w14:textId="77777777" w:rsidR="00694D86" w:rsidRPr="00860C69" w:rsidRDefault="00000000" w:rsidP="00860C69">
      <w:pPr>
        <w:spacing w:line="360" w:lineRule="auto"/>
        <w:jc w:val="both"/>
        <w:rPr>
          <w:rFonts w:ascii="Aptos Display" w:hAnsi="Aptos Display"/>
          <w:sz w:val="24"/>
          <w:szCs w:val="24"/>
        </w:rPr>
      </w:pPr>
      <w:proofErr w:type="spellStart"/>
      <w:r w:rsidRPr="00860C69">
        <w:rPr>
          <w:rFonts w:ascii="Aptos Display" w:hAnsi="Aptos Display"/>
          <w:sz w:val="24"/>
          <w:szCs w:val="24"/>
        </w:rPr>
        <w:t>Alternativas</w:t>
      </w:r>
      <w:proofErr w:type="spellEnd"/>
      <w:r w:rsidRPr="00860C69">
        <w:rPr>
          <w:rFonts w:ascii="Aptos Display" w:hAnsi="Aptos Display"/>
          <w:sz w:val="24"/>
          <w:szCs w:val="24"/>
        </w:rPr>
        <w:t>:</w:t>
      </w:r>
    </w:p>
    <w:tbl>
      <w:tblPr>
        <w:tblStyle w:val="Tablaconcuadrcula"/>
        <w:tblW w:w="0" w:type="auto"/>
        <w:jc w:val="center"/>
        <w:tblLook w:val="04A0" w:firstRow="1" w:lastRow="0" w:firstColumn="1" w:lastColumn="0" w:noHBand="0" w:noVBand="1"/>
      </w:tblPr>
      <w:tblGrid>
        <w:gridCol w:w="4703"/>
        <w:gridCol w:w="4703"/>
      </w:tblGrid>
      <w:tr w:rsidR="00694D86" w:rsidRPr="00860C69" w14:paraId="492F8B05" w14:textId="77777777" w:rsidTr="000D5565">
        <w:trPr>
          <w:jc w:val="center"/>
        </w:trPr>
        <w:tc>
          <w:tcPr>
            <w:tcW w:w="4703" w:type="dxa"/>
            <w:shd w:val="clear" w:color="auto" w:fill="D9D9D9" w:themeFill="background1" w:themeFillShade="D9"/>
          </w:tcPr>
          <w:p w14:paraId="478CF9DB"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b/>
                <w:sz w:val="24"/>
                <w:szCs w:val="24"/>
              </w:rPr>
              <w:t>Alternativa</w:t>
            </w:r>
          </w:p>
        </w:tc>
        <w:tc>
          <w:tcPr>
            <w:tcW w:w="4703" w:type="dxa"/>
            <w:shd w:val="clear" w:color="auto" w:fill="D9D9D9" w:themeFill="background1" w:themeFillShade="D9"/>
          </w:tcPr>
          <w:p w14:paraId="065A16F6"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b/>
                <w:sz w:val="24"/>
                <w:szCs w:val="24"/>
              </w:rPr>
              <w:t>Descripción</w:t>
            </w:r>
          </w:p>
        </w:tc>
      </w:tr>
      <w:tr w:rsidR="00694D86" w:rsidRPr="00860C69" w14:paraId="1F87CB7B" w14:textId="77777777">
        <w:trPr>
          <w:jc w:val="center"/>
        </w:trPr>
        <w:tc>
          <w:tcPr>
            <w:tcW w:w="4703" w:type="dxa"/>
          </w:tcPr>
          <w:p w14:paraId="3FF52CBD"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B1</w:t>
            </w:r>
          </w:p>
        </w:tc>
        <w:tc>
          <w:tcPr>
            <w:tcW w:w="4703" w:type="dxa"/>
          </w:tcPr>
          <w:p w14:paraId="3BC2140B"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Formulario digital de incidencias.</w:t>
            </w:r>
          </w:p>
        </w:tc>
      </w:tr>
      <w:tr w:rsidR="00694D86" w:rsidRPr="00860C69" w14:paraId="469D3376" w14:textId="77777777">
        <w:trPr>
          <w:jc w:val="center"/>
        </w:trPr>
        <w:tc>
          <w:tcPr>
            <w:tcW w:w="4703" w:type="dxa"/>
          </w:tcPr>
          <w:p w14:paraId="3795ED39"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B2</w:t>
            </w:r>
          </w:p>
        </w:tc>
        <w:tc>
          <w:tcPr>
            <w:tcW w:w="4703" w:type="dxa"/>
          </w:tcPr>
          <w:p w14:paraId="0DBA7EC0"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 xml:space="preserve">Sistema de </w:t>
            </w:r>
            <w:proofErr w:type="gramStart"/>
            <w:r w:rsidRPr="00860C69">
              <w:rPr>
                <w:rFonts w:ascii="Aptos Display" w:hAnsi="Aptos Display"/>
                <w:sz w:val="24"/>
                <w:szCs w:val="24"/>
                <w:lang w:val="es-BO"/>
              </w:rPr>
              <w:t>tickets</w:t>
            </w:r>
            <w:proofErr w:type="gramEnd"/>
            <w:r w:rsidRPr="00860C69">
              <w:rPr>
                <w:rFonts w:ascii="Aptos Display" w:hAnsi="Aptos Display"/>
                <w:sz w:val="24"/>
                <w:szCs w:val="24"/>
                <w:lang w:val="es-BO"/>
              </w:rPr>
              <w:t xml:space="preserve"> con estados y responsables.</w:t>
            </w:r>
          </w:p>
        </w:tc>
      </w:tr>
      <w:tr w:rsidR="00694D86" w:rsidRPr="00860C69" w14:paraId="5FA597E6" w14:textId="77777777">
        <w:trPr>
          <w:jc w:val="center"/>
        </w:trPr>
        <w:tc>
          <w:tcPr>
            <w:tcW w:w="4703" w:type="dxa"/>
          </w:tcPr>
          <w:p w14:paraId="17CC1A0D"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t>B3</w:t>
            </w:r>
          </w:p>
        </w:tc>
        <w:tc>
          <w:tcPr>
            <w:tcW w:w="4703" w:type="dxa"/>
          </w:tcPr>
          <w:p w14:paraId="0C101295"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Módulo integrado de incidencias relacionado con laboratorios y equipos.</w:t>
            </w:r>
          </w:p>
        </w:tc>
      </w:tr>
    </w:tbl>
    <w:p w14:paraId="6EC12E1D"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Solución seleccionada: B3. Justificación: permite relacionar una incidencia con laboratorio, equipo, usuario, fecha y estado, sujeto a validación durante la investigación.</w:t>
      </w:r>
    </w:p>
    <w:p w14:paraId="04130D65" w14:textId="77777777" w:rsidR="00694D86" w:rsidRPr="00860C69" w:rsidRDefault="00000000" w:rsidP="00860C69">
      <w:pPr>
        <w:pStyle w:val="Ttulo2"/>
        <w:spacing w:line="360" w:lineRule="auto"/>
        <w:rPr>
          <w:szCs w:val="24"/>
          <w:lang w:val="es-BO"/>
        </w:rPr>
      </w:pPr>
      <w:bookmarkStart w:id="13" w:name="_Toc239759854"/>
      <w:r w:rsidRPr="00860C69">
        <w:rPr>
          <w:szCs w:val="24"/>
          <w:lang w:val="es-BO"/>
        </w:rPr>
        <w:t>4.3 Integración de los retos</w:t>
      </w:r>
      <w:bookmarkEnd w:id="13"/>
    </w:p>
    <w:p w14:paraId="69F57CBC"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 xml:space="preserve">Los dos retos representan dimensiones de una problemática mayor de gestión de información y procesos. El primero se concentra en disponibilidad y acceso; el segundo en incidencias y seguimiento. </w:t>
      </w:r>
      <w:r w:rsidRPr="00860C69">
        <w:rPr>
          <w:rFonts w:ascii="Aptos Display" w:hAnsi="Aptos Display"/>
          <w:sz w:val="24"/>
          <w:szCs w:val="24"/>
        </w:rPr>
        <w:t xml:space="preserve">Esta </w:t>
      </w:r>
      <w:proofErr w:type="spellStart"/>
      <w:r w:rsidRPr="00860C69">
        <w:rPr>
          <w:rFonts w:ascii="Aptos Display" w:hAnsi="Aptos Display"/>
          <w:sz w:val="24"/>
          <w:szCs w:val="24"/>
        </w:rPr>
        <w:t>relación</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sustenta</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investigar</w:t>
      </w:r>
      <w:proofErr w:type="spellEnd"/>
      <w:r w:rsidRPr="00860C69">
        <w:rPr>
          <w:rFonts w:ascii="Aptos Display" w:hAnsi="Aptos Display"/>
          <w:sz w:val="24"/>
          <w:szCs w:val="24"/>
        </w:rPr>
        <w:t xml:space="preserve"> una solución unificada.</w:t>
      </w:r>
    </w:p>
    <w:p w14:paraId="09BF161C"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br w:type="page"/>
      </w:r>
    </w:p>
    <w:p w14:paraId="02BFF389" w14:textId="77777777" w:rsidR="00694D86" w:rsidRPr="00860C69" w:rsidRDefault="00000000" w:rsidP="00860C69">
      <w:pPr>
        <w:pStyle w:val="Ttulo2"/>
        <w:spacing w:line="360" w:lineRule="auto"/>
        <w:rPr>
          <w:szCs w:val="24"/>
        </w:rPr>
      </w:pPr>
      <w:bookmarkStart w:id="14" w:name="_Toc239759855"/>
      <w:r w:rsidRPr="00860C69">
        <w:rPr>
          <w:szCs w:val="24"/>
        </w:rPr>
        <w:lastRenderedPageBreak/>
        <w:t>4.4 Participación individual</w:t>
      </w:r>
      <w:bookmarkEnd w:id="14"/>
    </w:p>
    <w:p w14:paraId="18EE8D90"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Planteamiento inicial de la problemática observada.</w:t>
      </w:r>
    </w:p>
    <w:p w14:paraId="12B98909"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Explicación de situaciones de consulta, solicitud, registro e incidencias.</w:t>
      </w:r>
    </w:p>
    <w:p w14:paraId="72CADFD4"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Coordinación e integración de aportes del grupo.</w:t>
      </w:r>
    </w:p>
    <w:p w14:paraId="6BF9C5BE"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Reestructuración del problema para ampliar el análisis.</w:t>
      </w:r>
    </w:p>
    <w:p w14:paraId="6824026E"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Diferenciación entre hechos observados, hipótesis y aspectos pendientes de validar.</w:t>
      </w:r>
    </w:p>
    <w:p w14:paraId="487E3244" w14:textId="77777777" w:rsidR="00694D86" w:rsidRPr="00860C69" w:rsidRDefault="00000000" w:rsidP="00860C69">
      <w:pPr>
        <w:pStyle w:val="Ttulo2"/>
        <w:spacing w:line="360" w:lineRule="auto"/>
        <w:rPr>
          <w:szCs w:val="24"/>
        </w:rPr>
      </w:pPr>
      <w:bookmarkStart w:id="15" w:name="_Toc239759856"/>
      <w:r w:rsidRPr="00860C69">
        <w:rPr>
          <w:szCs w:val="24"/>
        </w:rPr>
        <w:t xml:space="preserve">4.5 </w:t>
      </w:r>
      <w:proofErr w:type="spellStart"/>
      <w:r w:rsidRPr="00860C69">
        <w:rPr>
          <w:szCs w:val="24"/>
        </w:rPr>
        <w:t>Participación</w:t>
      </w:r>
      <w:proofErr w:type="spellEnd"/>
      <w:r w:rsidRPr="00860C69">
        <w:rPr>
          <w:szCs w:val="24"/>
        </w:rPr>
        <w:t xml:space="preserve"> del </w:t>
      </w:r>
      <w:proofErr w:type="spellStart"/>
      <w:r w:rsidRPr="00860C69">
        <w:rPr>
          <w:szCs w:val="24"/>
        </w:rPr>
        <w:t>equipo</w:t>
      </w:r>
      <w:bookmarkEnd w:id="15"/>
      <w:proofErr w:type="spellEnd"/>
    </w:p>
    <w:p w14:paraId="2C5B41A8"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Selección y discusión colectiva del problema.</w:t>
      </w:r>
    </w:p>
    <w:p w14:paraId="43F29389"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Identificación de usuarios y situaciones.</w:t>
      </w:r>
    </w:p>
    <w:p w14:paraId="4C12CFE0"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Propuesta de retos y alternativas.</w:t>
      </w:r>
    </w:p>
    <w:p w14:paraId="08BDADCE"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lang w:val="es-BO"/>
        </w:rPr>
      </w:pPr>
      <w:r w:rsidRPr="00860C69">
        <w:rPr>
          <w:rFonts w:ascii="Aptos Display" w:hAnsi="Aptos Display"/>
          <w:sz w:val="24"/>
          <w:szCs w:val="24"/>
          <w:lang w:val="es-BO"/>
        </w:rPr>
        <w:t>Discusión de beneficios y viabilidad.</w:t>
      </w:r>
    </w:p>
    <w:p w14:paraId="6FC15AC0" w14:textId="77777777" w:rsidR="00694D86" w:rsidRPr="00860C69" w:rsidRDefault="00000000" w:rsidP="000D5565">
      <w:pPr>
        <w:pStyle w:val="Listaconvietas"/>
        <w:numPr>
          <w:ilvl w:val="0"/>
          <w:numId w:val="10"/>
        </w:numPr>
        <w:spacing w:line="360" w:lineRule="auto"/>
        <w:jc w:val="both"/>
        <w:rPr>
          <w:rFonts w:ascii="Aptos Display" w:hAnsi="Aptos Display"/>
          <w:sz w:val="24"/>
          <w:szCs w:val="24"/>
        </w:rPr>
      </w:pPr>
      <w:proofErr w:type="spellStart"/>
      <w:r w:rsidRPr="00860C69">
        <w:rPr>
          <w:rFonts w:ascii="Aptos Display" w:hAnsi="Aptos Display"/>
          <w:sz w:val="24"/>
          <w:szCs w:val="24"/>
        </w:rPr>
        <w:t>Distribución</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inicial</w:t>
      </w:r>
      <w:proofErr w:type="spellEnd"/>
      <w:r w:rsidRPr="00860C69">
        <w:rPr>
          <w:rFonts w:ascii="Aptos Display" w:hAnsi="Aptos Display"/>
          <w:sz w:val="24"/>
          <w:szCs w:val="24"/>
        </w:rPr>
        <w:t xml:space="preserve"> de </w:t>
      </w:r>
      <w:proofErr w:type="spellStart"/>
      <w:r w:rsidRPr="00860C69">
        <w:rPr>
          <w:rFonts w:ascii="Aptos Display" w:hAnsi="Aptos Display"/>
          <w:sz w:val="24"/>
          <w:szCs w:val="24"/>
        </w:rPr>
        <w:t>responsabilidades</w:t>
      </w:r>
      <w:proofErr w:type="spellEnd"/>
      <w:r w:rsidRPr="00860C69">
        <w:rPr>
          <w:rFonts w:ascii="Aptos Display" w:hAnsi="Aptos Display"/>
          <w:sz w:val="24"/>
          <w:szCs w:val="24"/>
        </w:rPr>
        <w:t>.</w:t>
      </w:r>
    </w:p>
    <w:p w14:paraId="67C36A50" w14:textId="77777777" w:rsidR="00694D86" w:rsidRPr="00860C69" w:rsidRDefault="00000000" w:rsidP="00860C69">
      <w:pPr>
        <w:pStyle w:val="Ttulo2"/>
        <w:spacing w:line="360" w:lineRule="auto"/>
        <w:rPr>
          <w:szCs w:val="24"/>
        </w:rPr>
      </w:pPr>
      <w:bookmarkStart w:id="16" w:name="_Toc239759857"/>
      <w:r w:rsidRPr="00860C69">
        <w:rPr>
          <w:szCs w:val="24"/>
        </w:rPr>
        <w:t>4.6 Resultado, dificultades y aprendizaje</w:t>
      </w:r>
      <w:bookmarkEnd w:id="16"/>
    </w:p>
    <w:p w14:paraId="4ED274ED"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Resultado obtenido: un planteamiento más amplio que considera disponibilidad, solicitud, utilización, incidencias y posibles necesidades de mantenimiento.</w:t>
      </w:r>
    </w:p>
    <w:p w14:paraId="7ADC7738"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Dificultades: evitar reducir el proyecto a una sola funcionalidad, diferenciar problema/causa/consecuencia/solución, obtener evidencia cuantitativa y coordinar cinco integrantes.</w:t>
      </w:r>
    </w:p>
    <w:p w14:paraId="76D6985A"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Resolución: reorganización por frentes, identificación de aspectos a validar y establecimiento de una estructura colaborativa.</w:t>
      </w:r>
    </w:p>
    <w:p w14:paraId="219F9C06"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Aprendizaje: un proyecto de sistemas debe partir de una problemática investigable y de usuarios, antes de decidir la tecnología.</w:t>
      </w:r>
    </w:p>
    <w:p w14:paraId="0331583E" w14:textId="77777777" w:rsidR="00694D86" w:rsidRPr="00860C69" w:rsidRDefault="00000000" w:rsidP="00860C69">
      <w:pPr>
        <w:pStyle w:val="Ttulo3"/>
        <w:spacing w:line="360" w:lineRule="auto"/>
        <w:jc w:val="both"/>
        <w:rPr>
          <w:szCs w:val="24"/>
        </w:rPr>
      </w:pPr>
      <w:bookmarkStart w:id="17" w:name="_Toc239759858"/>
      <w:proofErr w:type="spellStart"/>
      <w:r w:rsidRPr="00860C69">
        <w:rPr>
          <w:szCs w:val="24"/>
        </w:rPr>
        <w:t>Evidencia</w:t>
      </w:r>
      <w:proofErr w:type="spellEnd"/>
      <w:r w:rsidRPr="00860C69">
        <w:rPr>
          <w:szCs w:val="24"/>
        </w:rPr>
        <w:t xml:space="preserve"> 4.1 — </w:t>
      </w:r>
      <w:proofErr w:type="spellStart"/>
      <w:r w:rsidRPr="00860C69">
        <w:rPr>
          <w:szCs w:val="24"/>
        </w:rPr>
        <w:t>Actividad</w:t>
      </w:r>
      <w:proofErr w:type="spellEnd"/>
      <w:r w:rsidRPr="00860C69">
        <w:rPr>
          <w:szCs w:val="24"/>
        </w:rPr>
        <w:t xml:space="preserve"> Bootcamp</w:t>
      </w:r>
      <w:bookmarkEnd w:id="17"/>
    </w:p>
    <w:tbl>
      <w:tblPr>
        <w:tblStyle w:val="Tablaconcuadrcula"/>
        <w:tblW w:w="0" w:type="auto"/>
        <w:tblLook w:val="04A0" w:firstRow="1" w:lastRow="0" w:firstColumn="1" w:lastColumn="0" w:noHBand="0" w:noVBand="1"/>
      </w:tblPr>
      <w:tblGrid>
        <w:gridCol w:w="9406"/>
      </w:tblGrid>
      <w:tr w:rsidR="00694D86" w:rsidRPr="00860C69" w14:paraId="4C7FDAAB" w14:textId="77777777">
        <w:tc>
          <w:tcPr>
            <w:tcW w:w="9406" w:type="dxa"/>
            <w:shd w:val="clear" w:color="auto" w:fill="F3F3F3"/>
          </w:tcPr>
          <w:p w14:paraId="1712EFA2"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lastRenderedPageBreak/>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5FF4A12B" w14:textId="77777777" w:rsidR="00694D86" w:rsidRPr="00860C69" w:rsidRDefault="00000000" w:rsidP="00860C69">
      <w:pPr>
        <w:pStyle w:val="Ttulo3"/>
        <w:spacing w:line="360" w:lineRule="auto"/>
        <w:jc w:val="both"/>
        <w:rPr>
          <w:szCs w:val="24"/>
        </w:rPr>
      </w:pPr>
      <w:bookmarkStart w:id="18" w:name="_Toc239759859"/>
      <w:r w:rsidRPr="00860C69">
        <w:rPr>
          <w:szCs w:val="24"/>
        </w:rPr>
        <w:t>Evidencia 4.2 — Alternativas de solución</w:t>
      </w:r>
      <w:bookmarkEnd w:id="18"/>
    </w:p>
    <w:tbl>
      <w:tblPr>
        <w:tblStyle w:val="Tablaconcuadrcula"/>
        <w:tblW w:w="0" w:type="auto"/>
        <w:tblLook w:val="04A0" w:firstRow="1" w:lastRow="0" w:firstColumn="1" w:lastColumn="0" w:noHBand="0" w:noVBand="1"/>
      </w:tblPr>
      <w:tblGrid>
        <w:gridCol w:w="9406"/>
      </w:tblGrid>
      <w:tr w:rsidR="00694D86" w:rsidRPr="00860C69" w14:paraId="62D29EC4" w14:textId="77777777">
        <w:tc>
          <w:tcPr>
            <w:tcW w:w="9406" w:type="dxa"/>
            <w:shd w:val="clear" w:color="auto" w:fill="F3F3F3"/>
          </w:tcPr>
          <w:p w14:paraId="46D7E0A9"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4521AA35"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rPr>
        <w:br w:type="page"/>
      </w:r>
    </w:p>
    <w:p w14:paraId="378B8766" w14:textId="77777777" w:rsidR="00694D86" w:rsidRPr="00860C69" w:rsidRDefault="00000000" w:rsidP="00860C69">
      <w:pPr>
        <w:pStyle w:val="Ttulo1"/>
        <w:spacing w:line="360" w:lineRule="auto"/>
        <w:rPr>
          <w:sz w:val="24"/>
          <w:szCs w:val="24"/>
          <w:lang w:val="es-BO"/>
        </w:rPr>
      </w:pPr>
      <w:bookmarkStart w:id="19" w:name="_Toc239759860"/>
      <w:r w:rsidRPr="00860C69">
        <w:rPr>
          <w:sz w:val="24"/>
          <w:szCs w:val="24"/>
          <w:lang w:val="es-BO"/>
        </w:rPr>
        <w:lastRenderedPageBreak/>
        <w:t>5. EVIDENCIAS DE LA GENERACIÓN DE EQUIPOS</w:t>
      </w:r>
      <w:bookmarkEnd w:id="19"/>
    </w:p>
    <w:p w14:paraId="7ED62D37"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La distribución inicial busca competencias complementarias. Los roles pueden combinarse según las necesidades de cada etapa.</w:t>
      </w:r>
    </w:p>
    <w:tbl>
      <w:tblPr>
        <w:tblStyle w:val="Tablaconcuadrcula"/>
        <w:tblW w:w="0" w:type="auto"/>
        <w:jc w:val="center"/>
        <w:tblLook w:val="04A0" w:firstRow="1" w:lastRow="0" w:firstColumn="1" w:lastColumn="0" w:noHBand="0" w:noVBand="1"/>
      </w:tblPr>
      <w:tblGrid>
        <w:gridCol w:w="4703"/>
        <w:gridCol w:w="4703"/>
      </w:tblGrid>
      <w:tr w:rsidR="00694D86" w:rsidRPr="00860C69" w14:paraId="164A1732" w14:textId="77777777" w:rsidTr="000D5565">
        <w:trPr>
          <w:jc w:val="center"/>
        </w:trPr>
        <w:tc>
          <w:tcPr>
            <w:tcW w:w="4703" w:type="dxa"/>
            <w:shd w:val="clear" w:color="auto" w:fill="D9D9D9" w:themeFill="background1" w:themeFillShade="D9"/>
          </w:tcPr>
          <w:p w14:paraId="79919D06"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b/>
                <w:sz w:val="24"/>
                <w:szCs w:val="24"/>
              </w:rPr>
              <w:t>Rol</w:t>
            </w:r>
          </w:p>
        </w:tc>
        <w:tc>
          <w:tcPr>
            <w:tcW w:w="4703" w:type="dxa"/>
            <w:shd w:val="clear" w:color="auto" w:fill="D9D9D9" w:themeFill="background1" w:themeFillShade="D9"/>
          </w:tcPr>
          <w:p w14:paraId="6241EDBB"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b/>
                <w:sz w:val="24"/>
                <w:szCs w:val="24"/>
              </w:rPr>
              <w:t>Responsabilidades</w:t>
            </w:r>
          </w:p>
        </w:tc>
      </w:tr>
      <w:tr w:rsidR="00694D86" w:rsidRPr="00860C69" w14:paraId="1E32F9CB" w14:textId="77777777">
        <w:trPr>
          <w:jc w:val="center"/>
        </w:trPr>
        <w:tc>
          <w:tcPr>
            <w:tcW w:w="4703" w:type="dxa"/>
          </w:tcPr>
          <w:p w14:paraId="3368A119"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Líder / Coordinación</w:t>
            </w:r>
          </w:p>
        </w:tc>
        <w:tc>
          <w:tcPr>
            <w:tcW w:w="4703" w:type="dxa"/>
          </w:tcPr>
          <w:p w14:paraId="4FF8FDF1"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Coordinar actividades, integrar aportes, organizar avances y comunicación.</w:t>
            </w:r>
          </w:p>
        </w:tc>
      </w:tr>
      <w:tr w:rsidR="00694D86" w:rsidRPr="00860C69" w14:paraId="2CF3F24B" w14:textId="77777777">
        <w:trPr>
          <w:jc w:val="center"/>
        </w:trPr>
        <w:tc>
          <w:tcPr>
            <w:tcW w:w="4703" w:type="dxa"/>
          </w:tcPr>
          <w:p w14:paraId="24A5A229"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Analista</w:t>
            </w:r>
            <w:proofErr w:type="spellEnd"/>
          </w:p>
        </w:tc>
        <w:tc>
          <w:tcPr>
            <w:tcW w:w="4703" w:type="dxa"/>
          </w:tcPr>
          <w:p w14:paraId="014AC854"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Investigar problema, actores, procesos, necesidades y requisitos.</w:t>
            </w:r>
          </w:p>
        </w:tc>
      </w:tr>
      <w:tr w:rsidR="00694D86" w:rsidRPr="00860C69" w14:paraId="3743E285" w14:textId="77777777">
        <w:trPr>
          <w:jc w:val="center"/>
        </w:trPr>
        <w:tc>
          <w:tcPr>
            <w:tcW w:w="4703" w:type="dxa"/>
          </w:tcPr>
          <w:p w14:paraId="25A2EE6E"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Backend / BD</w:t>
            </w:r>
          </w:p>
        </w:tc>
        <w:tc>
          <w:tcPr>
            <w:tcW w:w="4703" w:type="dxa"/>
          </w:tcPr>
          <w:p w14:paraId="76A1C65D"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Analizar datos, reglas, estructuras y lógica.</w:t>
            </w:r>
          </w:p>
        </w:tc>
      </w:tr>
      <w:tr w:rsidR="00694D86" w:rsidRPr="00860C69" w14:paraId="022162C2" w14:textId="77777777">
        <w:trPr>
          <w:jc w:val="center"/>
        </w:trPr>
        <w:tc>
          <w:tcPr>
            <w:tcW w:w="4703" w:type="dxa"/>
          </w:tcPr>
          <w:p w14:paraId="4255ECCC"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Frontend / UX-UI</w:t>
            </w:r>
          </w:p>
        </w:tc>
        <w:tc>
          <w:tcPr>
            <w:tcW w:w="4703" w:type="dxa"/>
          </w:tcPr>
          <w:p w14:paraId="756A17D6"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Organizar interfaces, navegación y presentación.</w:t>
            </w:r>
          </w:p>
        </w:tc>
      </w:tr>
      <w:tr w:rsidR="00694D86" w:rsidRPr="00860C69" w14:paraId="4F2351A5" w14:textId="77777777">
        <w:trPr>
          <w:jc w:val="center"/>
        </w:trPr>
        <w:tc>
          <w:tcPr>
            <w:tcW w:w="4703" w:type="dxa"/>
          </w:tcPr>
          <w:p w14:paraId="55D66340"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QA / Tester</w:t>
            </w:r>
          </w:p>
        </w:tc>
        <w:tc>
          <w:tcPr>
            <w:tcW w:w="4703" w:type="dxa"/>
          </w:tcPr>
          <w:p w14:paraId="1CAA5FA0"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Revisar coherencia, criterios de validación y calidad.</w:t>
            </w:r>
          </w:p>
        </w:tc>
      </w:tr>
    </w:tbl>
    <w:p w14:paraId="18FFFC96" w14:textId="77777777" w:rsidR="00694D86" w:rsidRPr="00860C69" w:rsidRDefault="00000000" w:rsidP="00860C69">
      <w:pPr>
        <w:pStyle w:val="Ttulo2"/>
        <w:spacing w:line="360" w:lineRule="auto"/>
        <w:rPr>
          <w:szCs w:val="24"/>
        </w:rPr>
      </w:pPr>
      <w:bookmarkStart w:id="20" w:name="_Toc239759861"/>
      <w:r w:rsidRPr="00860C69">
        <w:rPr>
          <w:szCs w:val="24"/>
        </w:rPr>
        <w:t xml:space="preserve">5.1 </w:t>
      </w:r>
      <w:proofErr w:type="spellStart"/>
      <w:r w:rsidRPr="00860C69">
        <w:rPr>
          <w:szCs w:val="24"/>
        </w:rPr>
        <w:t>Compromisos</w:t>
      </w:r>
      <w:proofErr w:type="spellEnd"/>
      <w:r w:rsidRPr="00860C69">
        <w:rPr>
          <w:szCs w:val="24"/>
        </w:rPr>
        <w:t xml:space="preserve"> </w:t>
      </w:r>
      <w:proofErr w:type="spellStart"/>
      <w:r w:rsidRPr="00860C69">
        <w:rPr>
          <w:szCs w:val="24"/>
        </w:rPr>
        <w:t>individuales</w:t>
      </w:r>
      <w:bookmarkEnd w:id="20"/>
      <w:proofErr w:type="spellEnd"/>
    </w:p>
    <w:p w14:paraId="2F89D192" w14:textId="77777777" w:rsidR="00694D86" w:rsidRPr="00860C69" w:rsidRDefault="00000000" w:rsidP="00860C69">
      <w:pPr>
        <w:pStyle w:val="Listaconvietas"/>
        <w:spacing w:line="360" w:lineRule="auto"/>
        <w:jc w:val="both"/>
        <w:rPr>
          <w:rFonts w:ascii="Aptos Display" w:hAnsi="Aptos Display"/>
          <w:sz w:val="24"/>
          <w:szCs w:val="24"/>
        </w:rPr>
      </w:pPr>
      <w:r w:rsidRPr="00860C69">
        <w:rPr>
          <w:rFonts w:ascii="Aptos Display" w:hAnsi="Aptos Display"/>
          <w:sz w:val="24"/>
          <w:szCs w:val="24"/>
        </w:rPr>
        <w:t>Cumplir tareas acordadas.</w:t>
      </w:r>
    </w:p>
    <w:p w14:paraId="5539A807" w14:textId="77777777" w:rsidR="00694D86" w:rsidRPr="00860C69" w:rsidRDefault="00000000" w:rsidP="00860C69">
      <w:pPr>
        <w:pStyle w:val="Listaconvietas"/>
        <w:spacing w:line="360" w:lineRule="auto"/>
        <w:jc w:val="both"/>
        <w:rPr>
          <w:rFonts w:ascii="Aptos Display" w:hAnsi="Aptos Display"/>
          <w:sz w:val="24"/>
          <w:szCs w:val="24"/>
        </w:rPr>
      </w:pPr>
      <w:r w:rsidRPr="00860C69">
        <w:rPr>
          <w:rFonts w:ascii="Aptos Display" w:hAnsi="Aptos Display"/>
          <w:sz w:val="24"/>
          <w:szCs w:val="24"/>
        </w:rPr>
        <w:t>Comunicar dificultades oportunamente.</w:t>
      </w:r>
    </w:p>
    <w:p w14:paraId="1FEFF427" w14:textId="77777777" w:rsidR="00694D86" w:rsidRPr="00860C69" w:rsidRDefault="00000000" w:rsidP="00860C69">
      <w:pPr>
        <w:pStyle w:val="Listaconvietas"/>
        <w:spacing w:line="360" w:lineRule="auto"/>
        <w:jc w:val="both"/>
        <w:rPr>
          <w:rFonts w:ascii="Aptos Display" w:hAnsi="Aptos Display"/>
          <w:sz w:val="24"/>
          <w:szCs w:val="24"/>
          <w:lang w:val="es-BO"/>
        </w:rPr>
      </w:pPr>
      <w:r w:rsidRPr="00860C69">
        <w:rPr>
          <w:rFonts w:ascii="Aptos Display" w:hAnsi="Aptos Display"/>
          <w:sz w:val="24"/>
          <w:szCs w:val="24"/>
          <w:lang w:val="es-BO"/>
        </w:rPr>
        <w:t>Participar en decisiones y revisiones.</w:t>
      </w:r>
    </w:p>
    <w:p w14:paraId="53764D50" w14:textId="77777777" w:rsidR="00694D86" w:rsidRPr="00860C69" w:rsidRDefault="00000000" w:rsidP="00860C69">
      <w:pPr>
        <w:pStyle w:val="Listaconvietas"/>
        <w:spacing w:line="360" w:lineRule="auto"/>
        <w:jc w:val="both"/>
        <w:rPr>
          <w:rFonts w:ascii="Aptos Display" w:hAnsi="Aptos Display"/>
          <w:sz w:val="24"/>
          <w:szCs w:val="24"/>
        </w:rPr>
      </w:pPr>
      <w:proofErr w:type="spellStart"/>
      <w:r w:rsidRPr="00860C69">
        <w:rPr>
          <w:rFonts w:ascii="Aptos Display" w:hAnsi="Aptos Display"/>
          <w:sz w:val="24"/>
          <w:szCs w:val="24"/>
        </w:rPr>
        <w:t>Conservar</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evidencias</w:t>
      </w:r>
      <w:proofErr w:type="spellEnd"/>
      <w:r w:rsidRPr="00860C69">
        <w:rPr>
          <w:rFonts w:ascii="Aptos Display" w:hAnsi="Aptos Display"/>
          <w:sz w:val="24"/>
          <w:szCs w:val="24"/>
        </w:rPr>
        <w:t xml:space="preserve"> de </w:t>
      </w:r>
      <w:proofErr w:type="spellStart"/>
      <w:r w:rsidRPr="00860C69">
        <w:rPr>
          <w:rFonts w:ascii="Aptos Display" w:hAnsi="Aptos Display"/>
          <w:sz w:val="24"/>
          <w:szCs w:val="24"/>
        </w:rPr>
        <w:t>participación</w:t>
      </w:r>
      <w:proofErr w:type="spellEnd"/>
      <w:r w:rsidRPr="00860C69">
        <w:rPr>
          <w:rFonts w:ascii="Aptos Display" w:hAnsi="Aptos Display"/>
          <w:sz w:val="24"/>
          <w:szCs w:val="24"/>
        </w:rPr>
        <w:t>.</w:t>
      </w:r>
    </w:p>
    <w:p w14:paraId="7C80EB66" w14:textId="77777777" w:rsidR="00694D86" w:rsidRPr="00860C69" w:rsidRDefault="00000000" w:rsidP="00860C69">
      <w:pPr>
        <w:pStyle w:val="Listaconvietas"/>
        <w:spacing w:line="360" w:lineRule="auto"/>
        <w:jc w:val="both"/>
        <w:rPr>
          <w:rFonts w:ascii="Aptos Display" w:hAnsi="Aptos Display"/>
          <w:sz w:val="24"/>
          <w:szCs w:val="24"/>
          <w:lang w:val="es-BO"/>
        </w:rPr>
      </w:pPr>
      <w:r w:rsidRPr="00860C69">
        <w:rPr>
          <w:rFonts w:ascii="Aptos Display" w:hAnsi="Aptos Display"/>
          <w:sz w:val="24"/>
          <w:szCs w:val="24"/>
          <w:lang w:val="es-BO"/>
        </w:rPr>
        <w:t>Conocer el proyecto más allá del rol específico.</w:t>
      </w:r>
    </w:p>
    <w:p w14:paraId="78D39320" w14:textId="77777777" w:rsidR="00694D86" w:rsidRPr="00860C69" w:rsidRDefault="00000000" w:rsidP="00860C69">
      <w:pPr>
        <w:pStyle w:val="Ttulo3"/>
        <w:spacing w:line="360" w:lineRule="auto"/>
        <w:jc w:val="both"/>
        <w:rPr>
          <w:szCs w:val="24"/>
        </w:rPr>
      </w:pPr>
      <w:bookmarkStart w:id="21" w:name="_Toc239759862"/>
      <w:proofErr w:type="spellStart"/>
      <w:r w:rsidRPr="00860C69">
        <w:rPr>
          <w:szCs w:val="24"/>
        </w:rPr>
        <w:t>Evidencia</w:t>
      </w:r>
      <w:proofErr w:type="spellEnd"/>
      <w:r w:rsidRPr="00860C69">
        <w:rPr>
          <w:szCs w:val="24"/>
        </w:rPr>
        <w:t xml:space="preserve"> 5.1 — </w:t>
      </w:r>
      <w:proofErr w:type="spellStart"/>
      <w:r w:rsidRPr="00860C69">
        <w:rPr>
          <w:szCs w:val="24"/>
        </w:rPr>
        <w:t>Matriz</w:t>
      </w:r>
      <w:proofErr w:type="spellEnd"/>
      <w:r w:rsidRPr="00860C69">
        <w:rPr>
          <w:szCs w:val="24"/>
        </w:rPr>
        <w:t xml:space="preserve"> de conformación</w:t>
      </w:r>
      <w:bookmarkEnd w:id="21"/>
    </w:p>
    <w:tbl>
      <w:tblPr>
        <w:tblStyle w:val="Tablaconcuadrcula"/>
        <w:tblW w:w="0" w:type="auto"/>
        <w:tblLook w:val="04A0" w:firstRow="1" w:lastRow="0" w:firstColumn="1" w:lastColumn="0" w:noHBand="0" w:noVBand="1"/>
      </w:tblPr>
      <w:tblGrid>
        <w:gridCol w:w="9406"/>
      </w:tblGrid>
      <w:tr w:rsidR="00694D86" w:rsidRPr="00860C69" w14:paraId="50EC9D79" w14:textId="77777777">
        <w:tc>
          <w:tcPr>
            <w:tcW w:w="9406" w:type="dxa"/>
            <w:shd w:val="clear" w:color="auto" w:fill="F3F3F3"/>
          </w:tcPr>
          <w:p w14:paraId="67C02231"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20620579" w14:textId="77777777" w:rsidR="00694D86" w:rsidRPr="00860C69" w:rsidRDefault="00000000" w:rsidP="00860C69">
      <w:pPr>
        <w:pStyle w:val="Ttulo3"/>
        <w:spacing w:line="360" w:lineRule="auto"/>
        <w:jc w:val="both"/>
        <w:rPr>
          <w:szCs w:val="24"/>
        </w:rPr>
      </w:pPr>
      <w:bookmarkStart w:id="22" w:name="_Toc239759863"/>
      <w:r w:rsidRPr="00860C69">
        <w:rPr>
          <w:szCs w:val="24"/>
        </w:rPr>
        <w:t>Evidencia 5.2 — Registro de participación</w:t>
      </w:r>
      <w:bookmarkEnd w:id="22"/>
    </w:p>
    <w:tbl>
      <w:tblPr>
        <w:tblStyle w:val="Tablaconcuadrcula"/>
        <w:tblW w:w="0" w:type="auto"/>
        <w:tblLook w:val="04A0" w:firstRow="1" w:lastRow="0" w:firstColumn="1" w:lastColumn="0" w:noHBand="0" w:noVBand="1"/>
      </w:tblPr>
      <w:tblGrid>
        <w:gridCol w:w="9406"/>
      </w:tblGrid>
      <w:tr w:rsidR="00694D86" w:rsidRPr="00860C69" w14:paraId="1102A611" w14:textId="77777777">
        <w:tc>
          <w:tcPr>
            <w:tcW w:w="9406" w:type="dxa"/>
            <w:shd w:val="clear" w:color="auto" w:fill="F3F3F3"/>
          </w:tcPr>
          <w:p w14:paraId="6B78B69D"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5B759F4E" w14:textId="3E1B1470" w:rsidR="00694D86" w:rsidRPr="00860C69" w:rsidRDefault="00000000" w:rsidP="009D1E40">
      <w:pPr>
        <w:pStyle w:val="Ttulo1"/>
      </w:pPr>
      <w:r w:rsidRPr="00860C69">
        <w:br w:type="page"/>
      </w:r>
      <w:bookmarkStart w:id="23" w:name="_Toc239759864"/>
      <w:r w:rsidRPr="00860C69">
        <w:lastRenderedPageBreak/>
        <w:t>6. MATRIZ DE LOGROS</w:t>
      </w:r>
      <w:bookmarkEnd w:id="23"/>
    </w:p>
    <w:tbl>
      <w:tblPr>
        <w:tblStyle w:val="Tablaconcuadrcula"/>
        <w:tblW w:w="0" w:type="auto"/>
        <w:jc w:val="center"/>
        <w:tblLayout w:type="fixed"/>
        <w:tblLook w:val="04A0" w:firstRow="1" w:lastRow="0" w:firstColumn="1" w:lastColumn="0" w:noHBand="0" w:noVBand="1"/>
      </w:tblPr>
      <w:tblGrid>
        <w:gridCol w:w="1951"/>
        <w:gridCol w:w="1985"/>
        <w:gridCol w:w="2409"/>
        <w:gridCol w:w="1701"/>
        <w:gridCol w:w="1576"/>
      </w:tblGrid>
      <w:tr w:rsidR="00694D86" w:rsidRPr="00860C69" w14:paraId="53726169" w14:textId="77777777" w:rsidTr="009D1E40">
        <w:trPr>
          <w:jc w:val="center"/>
        </w:trPr>
        <w:tc>
          <w:tcPr>
            <w:tcW w:w="1951" w:type="dxa"/>
            <w:shd w:val="clear" w:color="auto" w:fill="D9D9D9" w:themeFill="background1" w:themeFillShade="D9"/>
          </w:tcPr>
          <w:p w14:paraId="4A6D63CE"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b/>
                <w:sz w:val="24"/>
                <w:szCs w:val="24"/>
              </w:rPr>
              <w:t>Dimensión</w:t>
            </w:r>
            <w:proofErr w:type="spellEnd"/>
          </w:p>
        </w:tc>
        <w:tc>
          <w:tcPr>
            <w:tcW w:w="1985" w:type="dxa"/>
            <w:shd w:val="clear" w:color="auto" w:fill="D9D9D9" w:themeFill="background1" w:themeFillShade="D9"/>
          </w:tcPr>
          <w:p w14:paraId="619AA1F6"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b/>
                <w:sz w:val="24"/>
                <w:szCs w:val="24"/>
              </w:rPr>
              <w:t>Situación</w:t>
            </w:r>
            <w:proofErr w:type="spellEnd"/>
            <w:r w:rsidRPr="00860C69">
              <w:rPr>
                <w:rFonts w:ascii="Aptos Display" w:hAnsi="Aptos Display"/>
                <w:b/>
                <w:sz w:val="24"/>
                <w:szCs w:val="24"/>
              </w:rPr>
              <w:t xml:space="preserve"> </w:t>
            </w:r>
            <w:proofErr w:type="spellStart"/>
            <w:r w:rsidRPr="00860C69">
              <w:rPr>
                <w:rFonts w:ascii="Aptos Display" w:hAnsi="Aptos Display"/>
                <w:b/>
                <w:sz w:val="24"/>
                <w:szCs w:val="24"/>
              </w:rPr>
              <w:t>inicial</w:t>
            </w:r>
            <w:proofErr w:type="spellEnd"/>
          </w:p>
        </w:tc>
        <w:tc>
          <w:tcPr>
            <w:tcW w:w="2409" w:type="dxa"/>
            <w:shd w:val="clear" w:color="auto" w:fill="D9D9D9" w:themeFill="background1" w:themeFillShade="D9"/>
          </w:tcPr>
          <w:p w14:paraId="04444931"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b/>
                <w:sz w:val="24"/>
                <w:szCs w:val="24"/>
              </w:rPr>
              <w:t>Logro</w:t>
            </w:r>
            <w:proofErr w:type="spellEnd"/>
            <w:r w:rsidRPr="00860C69">
              <w:rPr>
                <w:rFonts w:ascii="Aptos Display" w:hAnsi="Aptos Display"/>
                <w:b/>
                <w:sz w:val="24"/>
                <w:szCs w:val="24"/>
              </w:rPr>
              <w:t xml:space="preserve"> </w:t>
            </w:r>
            <w:proofErr w:type="spellStart"/>
            <w:r w:rsidRPr="00860C69">
              <w:rPr>
                <w:rFonts w:ascii="Aptos Display" w:hAnsi="Aptos Display"/>
                <w:b/>
                <w:sz w:val="24"/>
                <w:szCs w:val="24"/>
              </w:rPr>
              <w:t>alcanzado</w:t>
            </w:r>
            <w:proofErr w:type="spellEnd"/>
          </w:p>
        </w:tc>
        <w:tc>
          <w:tcPr>
            <w:tcW w:w="1701" w:type="dxa"/>
            <w:shd w:val="clear" w:color="auto" w:fill="D9D9D9" w:themeFill="background1" w:themeFillShade="D9"/>
          </w:tcPr>
          <w:p w14:paraId="4AB882B7"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b/>
                <w:sz w:val="24"/>
                <w:szCs w:val="24"/>
              </w:rPr>
              <w:t>Evidencia</w:t>
            </w:r>
            <w:proofErr w:type="spellEnd"/>
          </w:p>
        </w:tc>
        <w:tc>
          <w:tcPr>
            <w:tcW w:w="1576" w:type="dxa"/>
            <w:shd w:val="clear" w:color="auto" w:fill="D9D9D9" w:themeFill="background1" w:themeFillShade="D9"/>
          </w:tcPr>
          <w:p w14:paraId="237B7CE0"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b/>
                <w:sz w:val="24"/>
                <w:szCs w:val="24"/>
              </w:rPr>
              <w:t>Aspecto</w:t>
            </w:r>
            <w:proofErr w:type="spellEnd"/>
            <w:r w:rsidRPr="00860C69">
              <w:rPr>
                <w:rFonts w:ascii="Aptos Display" w:hAnsi="Aptos Display"/>
                <w:b/>
                <w:sz w:val="24"/>
                <w:szCs w:val="24"/>
              </w:rPr>
              <w:t xml:space="preserve"> </w:t>
            </w:r>
            <w:proofErr w:type="spellStart"/>
            <w:r w:rsidRPr="00860C69">
              <w:rPr>
                <w:rFonts w:ascii="Aptos Display" w:hAnsi="Aptos Display"/>
                <w:b/>
                <w:sz w:val="24"/>
                <w:szCs w:val="24"/>
              </w:rPr>
              <w:t>por</w:t>
            </w:r>
            <w:proofErr w:type="spellEnd"/>
            <w:r w:rsidRPr="00860C69">
              <w:rPr>
                <w:rFonts w:ascii="Aptos Display" w:hAnsi="Aptos Display"/>
                <w:b/>
                <w:sz w:val="24"/>
                <w:szCs w:val="24"/>
              </w:rPr>
              <w:t xml:space="preserve"> </w:t>
            </w:r>
            <w:proofErr w:type="spellStart"/>
            <w:r w:rsidRPr="00860C69">
              <w:rPr>
                <w:rFonts w:ascii="Aptos Display" w:hAnsi="Aptos Display"/>
                <w:b/>
                <w:sz w:val="24"/>
                <w:szCs w:val="24"/>
              </w:rPr>
              <w:t>mejorar</w:t>
            </w:r>
            <w:proofErr w:type="spellEnd"/>
          </w:p>
        </w:tc>
      </w:tr>
      <w:tr w:rsidR="00694D86" w:rsidRPr="00860C69" w14:paraId="2DD9EFBF" w14:textId="77777777" w:rsidTr="009D1E40">
        <w:trPr>
          <w:jc w:val="center"/>
        </w:trPr>
        <w:tc>
          <w:tcPr>
            <w:tcW w:w="1951" w:type="dxa"/>
          </w:tcPr>
          <w:p w14:paraId="660FD049"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Conocimientos</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técnicos</w:t>
            </w:r>
            <w:proofErr w:type="spellEnd"/>
          </w:p>
        </w:tc>
        <w:tc>
          <w:tcPr>
            <w:tcW w:w="1985" w:type="dxa"/>
          </w:tcPr>
          <w:p w14:paraId="07B663E1"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Enfoque inicial en una aplicación.</w:t>
            </w:r>
          </w:p>
        </w:tc>
        <w:tc>
          <w:tcPr>
            <w:tcW w:w="2409" w:type="dxa"/>
          </w:tcPr>
          <w:p w14:paraId="7B225CAB"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Comprensión de análisis de problema, usuarios y procesos.</w:t>
            </w:r>
          </w:p>
        </w:tc>
        <w:tc>
          <w:tcPr>
            <w:tcW w:w="1701" w:type="dxa"/>
          </w:tcPr>
          <w:p w14:paraId="7049F338"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Documento</w:t>
            </w:r>
            <w:proofErr w:type="spellEnd"/>
            <w:r w:rsidRPr="00860C69">
              <w:rPr>
                <w:rFonts w:ascii="Aptos Display" w:hAnsi="Aptos Display"/>
                <w:sz w:val="24"/>
                <w:szCs w:val="24"/>
              </w:rPr>
              <w:t>/</w:t>
            </w:r>
            <w:proofErr w:type="spellStart"/>
            <w:r w:rsidRPr="00860C69">
              <w:rPr>
                <w:rFonts w:ascii="Aptos Display" w:hAnsi="Aptos Display"/>
                <w:sz w:val="24"/>
                <w:szCs w:val="24"/>
              </w:rPr>
              <w:t>capturas</w:t>
            </w:r>
            <w:proofErr w:type="spellEnd"/>
          </w:p>
        </w:tc>
        <w:tc>
          <w:tcPr>
            <w:tcW w:w="1576" w:type="dxa"/>
          </w:tcPr>
          <w:p w14:paraId="6004A926"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Profundizar</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requisitos</w:t>
            </w:r>
            <w:proofErr w:type="spellEnd"/>
          </w:p>
        </w:tc>
      </w:tr>
      <w:tr w:rsidR="00694D86" w:rsidRPr="00860C69" w14:paraId="76647660" w14:textId="77777777" w:rsidTr="009D1E40">
        <w:trPr>
          <w:jc w:val="center"/>
        </w:trPr>
        <w:tc>
          <w:tcPr>
            <w:tcW w:w="1951" w:type="dxa"/>
          </w:tcPr>
          <w:p w14:paraId="1CCF3D2B"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Análisis</w:t>
            </w:r>
            <w:proofErr w:type="spellEnd"/>
            <w:r w:rsidRPr="00860C69">
              <w:rPr>
                <w:rFonts w:ascii="Aptos Display" w:hAnsi="Aptos Display"/>
                <w:sz w:val="24"/>
                <w:szCs w:val="24"/>
              </w:rPr>
              <w:t xml:space="preserve"> de </w:t>
            </w:r>
            <w:proofErr w:type="spellStart"/>
            <w:r w:rsidRPr="00860C69">
              <w:rPr>
                <w:rFonts w:ascii="Aptos Display" w:hAnsi="Aptos Display"/>
                <w:sz w:val="24"/>
                <w:szCs w:val="24"/>
              </w:rPr>
              <w:t>problemas</w:t>
            </w:r>
            <w:proofErr w:type="spellEnd"/>
          </w:p>
        </w:tc>
        <w:tc>
          <w:tcPr>
            <w:tcW w:w="1985" w:type="dxa"/>
          </w:tcPr>
          <w:p w14:paraId="556A58BC"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Problema</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centrado</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en</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horarios</w:t>
            </w:r>
            <w:proofErr w:type="spellEnd"/>
            <w:r w:rsidRPr="00860C69">
              <w:rPr>
                <w:rFonts w:ascii="Aptos Display" w:hAnsi="Aptos Display"/>
                <w:sz w:val="24"/>
                <w:szCs w:val="24"/>
              </w:rPr>
              <w:t>.</w:t>
            </w:r>
          </w:p>
        </w:tc>
        <w:tc>
          <w:tcPr>
            <w:tcW w:w="2409" w:type="dxa"/>
          </w:tcPr>
          <w:p w14:paraId="6BDB1463"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Identificación de disponibilidad, solicitudes, registros e incidencias.</w:t>
            </w:r>
          </w:p>
        </w:tc>
        <w:tc>
          <w:tcPr>
            <w:tcW w:w="1701" w:type="dxa"/>
          </w:tcPr>
          <w:p w14:paraId="4EAA0FFA"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Mapa de </w:t>
            </w:r>
            <w:proofErr w:type="spellStart"/>
            <w:r w:rsidRPr="00860C69">
              <w:rPr>
                <w:rFonts w:ascii="Aptos Display" w:hAnsi="Aptos Display"/>
                <w:sz w:val="24"/>
                <w:szCs w:val="24"/>
              </w:rPr>
              <w:t>problemática</w:t>
            </w:r>
            <w:proofErr w:type="spellEnd"/>
          </w:p>
        </w:tc>
        <w:tc>
          <w:tcPr>
            <w:tcW w:w="1576" w:type="dxa"/>
          </w:tcPr>
          <w:p w14:paraId="6D33C6F4"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Obtener</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datos</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cuantitativos</w:t>
            </w:r>
            <w:proofErr w:type="spellEnd"/>
          </w:p>
        </w:tc>
      </w:tr>
      <w:tr w:rsidR="00694D86" w:rsidRPr="00860C69" w14:paraId="2C2F7712" w14:textId="77777777" w:rsidTr="009D1E40">
        <w:trPr>
          <w:jc w:val="center"/>
        </w:trPr>
        <w:tc>
          <w:tcPr>
            <w:tcW w:w="1951" w:type="dxa"/>
          </w:tcPr>
          <w:p w14:paraId="071E24E8"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Resolución</w:t>
            </w:r>
            <w:proofErr w:type="spellEnd"/>
          </w:p>
        </w:tc>
        <w:tc>
          <w:tcPr>
            <w:tcW w:w="1985" w:type="dxa"/>
          </w:tcPr>
          <w:p w14:paraId="2A7A9EA4"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Tendencia a buscar directamente tecnología.</w:t>
            </w:r>
          </w:p>
        </w:tc>
        <w:tc>
          <w:tcPr>
            <w:tcW w:w="2409" w:type="dxa"/>
          </w:tcPr>
          <w:p w14:paraId="3D24C28F"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Comparación de retos y alternativas.</w:t>
            </w:r>
          </w:p>
        </w:tc>
        <w:tc>
          <w:tcPr>
            <w:tcW w:w="1701" w:type="dxa"/>
          </w:tcPr>
          <w:p w14:paraId="4648BEA4"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Bootcamp</w:t>
            </w:r>
          </w:p>
        </w:tc>
        <w:tc>
          <w:tcPr>
            <w:tcW w:w="1576" w:type="dxa"/>
          </w:tcPr>
          <w:p w14:paraId="6FC6797C"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Validar con </w:t>
            </w:r>
            <w:proofErr w:type="spellStart"/>
            <w:r w:rsidRPr="00860C69">
              <w:rPr>
                <w:rFonts w:ascii="Aptos Display" w:hAnsi="Aptos Display"/>
                <w:sz w:val="24"/>
                <w:szCs w:val="24"/>
              </w:rPr>
              <w:t>usuarios</w:t>
            </w:r>
            <w:proofErr w:type="spellEnd"/>
          </w:p>
        </w:tc>
      </w:tr>
      <w:tr w:rsidR="00694D86" w:rsidRPr="00860C69" w14:paraId="23B1A3DD" w14:textId="77777777" w:rsidTr="009D1E40">
        <w:trPr>
          <w:jc w:val="center"/>
        </w:trPr>
        <w:tc>
          <w:tcPr>
            <w:tcW w:w="1951" w:type="dxa"/>
          </w:tcPr>
          <w:p w14:paraId="33F7AC1B"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Creatividad</w:t>
            </w:r>
            <w:proofErr w:type="spellEnd"/>
          </w:p>
        </w:tc>
        <w:tc>
          <w:tcPr>
            <w:tcW w:w="1985" w:type="dxa"/>
          </w:tcPr>
          <w:p w14:paraId="3F9254FC"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Idea </w:t>
            </w:r>
            <w:proofErr w:type="spellStart"/>
            <w:r w:rsidRPr="00860C69">
              <w:rPr>
                <w:rFonts w:ascii="Aptos Display" w:hAnsi="Aptos Display"/>
                <w:sz w:val="24"/>
                <w:szCs w:val="24"/>
              </w:rPr>
              <w:t>centrada</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en</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horarios</w:t>
            </w:r>
            <w:proofErr w:type="spellEnd"/>
            <w:r w:rsidRPr="00860C69">
              <w:rPr>
                <w:rFonts w:ascii="Aptos Display" w:hAnsi="Aptos Display"/>
                <w:sz w:val="24"/>
                <w:szCs w:val="24"/>
              </w:rPr>
              <w:t>.</w:t>
            </w:r>
          </w:p>
        </w:tc>
        <w:tc>
          <w:tcPr>
            <w:tcW w:w="2409" w:type="dxa"/>
          </w:tcPr>
          <w:p w14:paraId="6BD324D5"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Visión de </w:t>
            </w:r>
            <w:proofErr w:type="spellStart"/>
            <w:r w:rsidRPr="00860C69">
              <w:rPr>
                <w:rFonts w:ascii="Aptos Display" w:hAnsi="Aptos Display"/>
                <w:sz w:val="24"/>
                <w:szCs w:val="24"/>
              </w:rPr>
              <w:t>plataforma</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integrada</w:t>
            </w:r>
            <w:proofErr w:type="spellEnd"/>
            <w:r w:rsidRPr="00860C69">
              <w:rPr>
                <w:rFonts w:ascii="Aptos Display" w:hAnsi="Aptos Display"/>
                <w:sz w:val="24"/>
                <w:szCs w:val="24"/>
              </w:rPr>
              <w:t>.</w:t>
            </w:r>
          </w:p>
        </w:tc>
        <w:tc>
          <w:tcPr>
            <w:tcW w:w="1701" w:type="dxa"/>
          </w:tcPr>
          <w:p w14:paraId="1E38DEB1"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Lluvia de ideas</w:t>
            </w:r>
          </w:p>
        </w:tc>
        <w:tc>
          <w:tcPr>
            <w:tcW w:w="1576" w:type="dxa"/>
          </w:tcPr>
          <w:p w14:paraId="06C3E194"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Explorar</w:t>
            </w:r>
            <w:proofErr w:type="spellEnd"/>
            <w:r w:rsidRPr="00860C69">
              <w:rPr>
                <w:rFonts w:ascii="Aptos Display" w:hAnsi="Aptos Display"/>
                <w:sz w:val="24"/>
                <w:szCs w:val="24"/>
              </w:rPr>
              <w:t xml:space="preserve"> sin </w:t>
            </w:r>
            <w:proofErr w:type="spellStart"/>
            <w:r w:rsidRPr="00860C69">
              <w:rPr>
                <w:rFonts w:ascii="Aptos Display" w:hAnsi="Aptos Display"/>
                <w:sz w:val="24"/>
                <w:szCs w:val="24"/>
              </w:rPr>
              <w:t>sobredimensionar</w:t>
            </w:r>
            <w:proofErr w:type="spellEnd"/>
          </w:p>
        </w:tc>
      </w:tr>
      <w:tr w:rsidR="00694D86" w:rsidRPr="00860C69" w14:paraId="260827E3" w14:textId="77777777" w:rsidTr="009D1E40">
        <w:trPr>
          <w:jc w:val="center"/>
        </w:trPr>
        <w:tc>
          <w:tcPr>
            <w:tcW w:w="1951" w:type="dxa"/>
          </w:tcPr>
          <w:p w14:paraId="70E8187E"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Comunicación</w:t>
            </w:r>
            <w:proofErr w:type="spellEnd"/>
          </w:p>
        </w:tc>
        <w:tc>
          <w:tcPr>
            <w:tcW w:w="1985" w:type="dxa"/>
          </w:tcPr>
          <w:p w14:paraId="1300975B"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Aportes</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individuales</w:t>
            </w:r>
            <w:proofErr w:type="spellEnd"/>
            <w:r w:rsidRPr="00860C69">
              <w:rPr>
                <w:rFonts w:ascii="Aptos Display" w:hAnsi="Aptos Display"/>
                <w:sz w:val="24"/>
                <w:szCs w:val="24"/>
              </w:rPr>
              <w:t>.</w:t>
            </w:r>
          </w:p>
        </w:tc>
        <w:tc>
          <w:tcPr>
            <w:tcW w:w="2409" w:type="dxa"/>
          </w:tcPr>
          <w:p w14:paraId="18BB4205"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Integración</w:t>
            </w:r>
            <w:proofErr w:type="spellEnd"/>
            <w:r w:rsidRPr="00860C69">
              <w:rPr>
                <w:rFonts w:ascii="Aptos Display" w:hAnsi="Aptos Display"/>
                <w:sz w:val="24"/>
                <w:szCs w:val="24"/>
              </w:rPr>
              <w:t xml:space="preserve"> de ideas.</w:t>
            </w:r>
          </w:p>
        </w:tc>
        <w:tc>
          <w:tcPr>
            <w:tcW w:w="1701" w:type="dxa"/>
          </w:tcPr>
          <w:p w14:paraId="62E089FD"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Reuniones</w:t>
            </w:r>
            <w:proofErr w:type="spellEnd"/>
          </w:p>
        </w:tc>
        <w:tc>
          <w:tcPr>
            <w:tcW w:w="1576" w:type="dxa"/>
          </w:tcPr>
          <w:p w14:paraId="5B1A9663"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Mejorar</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síntesis</w:t>
            </w:r>
            <w:proofErr w:type="spellEnd"/>
          </w:p>
        </w:tc>
      </w:tr>
      <w:tr w:rsidR="00694D86" w:rsidRPr="00860C69" w14:paraId="0075952A" w14:textId="77777777" w:rsidTr="009D1E40">
        <w:trPr>
          <w:jc w:val="center"/>
        </w:trPr>
        <w:tc>
          <w:tcPr>
            <w:tcW w:w="1951" w:type="dxa"/>
          </w:tcPr>
          <w:p w14:paraId="21EEF3BA"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Trabajo</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en</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equipo</w:t>
            </w:r>
            <w:proofErr w:type="spellEnd"/>
          </w:p>
        </w:tc>
        <w:tc>
          <w:tcPr>
            <w:tcW w:w="1985" w:type="dxa"/>
          </w:tcPr>
          <w:p w14:paraId="6708EC40"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Organización </w:t>
            </w:r>
            <w:proofErr w:type="spellStart"/>
            <w:r w:rsidRPr="00860C69">
              <w:rPr>
                <w:rFonts w:ascii="Aptos Display" w:hAnsi="Aptos Display"/>
                <w:sz w:val="24"/>
                <w:szCs w:val="24"/>
              </w:rPr>
              <w:t>inicial</w:t>
            </w:r>
            <w:proofErr w:type="spellEnd"/>
            <w:r w:rsidRPr="00860C69">
              <w:rPr>
                <w:rFonts w:ascii="Aptos Display" w:hAnsi="Aptos Display"/>
                <w:sz w:val="24"/>
                <w:szCs w:val="24"/>
              </w:rPr>
              <w:t>.</w:t>
            </w:r>
          </w:p>
        </w:tc>
        <w:tc>
          <w:tcPr>
            <w:tcW w:w="2409" w:type="dxa"/>
          </w:tcPr>
          <w:p w14:paraId="5C5C509B"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 xml:space="preserve">Roles </w:t>
            </w:r>
            <w:proofErr w:type="spellStart"/>
            <w:r w:rsidRPr="00860C69">
              <w:rPr>
                <w:rFonts w:ascii="Aptos Display" w:hAnsi="Aptos Display"/>
                <w:sz w:val="24"/>
                <w:szCs w:val="24"/>
              </w:rPr>
              <w:t>complementarios</w:t>
            </w:r>
            <w:proofErr w:type="spellEnd"/>
            <w:r w:rsidRPr="00860C69">
              <w:rPr>
                <w:rFonts w:ascii="Aptos Display" w:hAnsi="Aptos Display"/>
                <w:sz w:val="24"/>
                <w:szCs w:val="24"/>
              </w:rPr>
              <w:t>.</w:t>
            </w:r>
          </w:p>
        </w:tc>
        <w:tc>
          <w:tcPr>
            <w:tcW w:w="1701" w:type="dxa"/>
          </w:tcPr>
          <w:p w14:paraId="5C8D1FBA"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Matriz</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equipo</w:t>
            </w:r>
            <w:proofErr w:type="spellEnd"/>
          </w:p>
        </w:tc>
        <w:tc>
          <w:tcPr>
            <w:tcW w:w="1576" w:type="dxa"/>
          </w:tcPr>
          <w:p w14:paraId="2D06FF1C"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Seguimiento</w:t>
            </w:r>
            <w:proofErr w:type="spellEnd"/>
            <w:r w:rsidRPr="00860C69">
              <w:rPr>
                <w:rFonts w:ascii="Aptos Display" w:hAnsi="Aptos Display"/>
                <w:sz w:val="24"/>
                <w:szCs w:val="24"/>
              </w:rPr>
              <w:t xml:space="preserve"> de </w:t>
            </w:r>
            <w:proofErr w:type="spellStart"/>
            <w:r w:rsidRPr="00860C69">
              <w:rPr>
                <w:rFonts w:ascii="Aptos Display" w:hAnsi="Aptos Display"/>
                <w:sz w:val="24"/>
                <w:szCs w:val="24"/>
              </w:rPr>
              <w:t>tareas</w:t>
            </w:r>
            <w:proofErr w:type="spellEnd"/>
          </w:p>
        </w:tc>
      </w:tr>
      <w:tr w:rsidR="00694D86" w:rsidRPr="00860C69" w14:paraId="3FB78946" w14:textId="77777777" w:rsidTr="009D1E40">
        <w:trPr>
          <w:jc w:val="center"/>
        </w:trPr>
        <w:tc>
          <w:tcPr>
            <w:tcW w:w="1951" w:type="dxa"/>
          </w:tcPr>
          <w:p w14:paraId="39E82461"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Liderazgo</w:t>
            </w:r>
            <w:proofErr w:type="spellEnd"/>
          </w:p>
        </w:tc>
        <w:tc>
          <w:tcPr>
            <w:tcW w:w="1985" w:type="dxa"/>
          </w:tcPr>
          <w:p w14:paraId="19C878F4"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Coordinación</w:t>
            </w:r>
            <w:proofErr w:type="spellEnd"/>
            <w:r w:rsidRPr="00860C69">
              <w:rPr>
                <w:rFonts w:ascii="Aptos Display" w:hAnsi="Aptos Display"/>
                <w:sz w:val="24"/>
                <w:szCs w:val="24"/>
              </w:rPr>
              <w:t xml:space="preserve"> informal.</w:t>
            </w:r>
          </w:p>
        </w:tc>
        <w:tc>
          <w:tcPr>
            <w:tcW w:w="2409" w:type="dxa"/>
          </w:tcPr>
          <w:p w14:paraId="3AD4F42B" w14:textId="77777777" w:rsidR="00694D86" w:rsidRPr="00860C69" w:rsidRDefault="00000000" w:rsidP="009D1E40">
            <w:pPr>
              <w:spacing w:line="276" w:lineRule="auto"/>
              <w:rPr>
                <w:rFonts w:ascii="Aptos Display" w:hAnsi="Aptos Display"/>
                <w:sz w:val="24"/>
                <w:szCs w:val="24"/>
                <w:lang w:val="es-BO"/>
              </w:rPr>
            </w:pPr>
            <w:r w:rsidRPr="00860C69">
              <w:rPr>
                <w:rFonts w:ascii="Aptos Display" w:hAnsi="Aptos Display"/>
                <w:sz w:val="24"/>
                <w:szCs w:val="24"/>
                <w:lang w:val="es-BO"/>
              </w:rPr>
              <w:t>Integración de visión, tareas y avances.</w:t>
            </w:r>
          </w:p>
        </w:tc>
        <w:tc>
          <w:tcPr>
            <w:tcW w:w="1701" w:type="dxa"/>
          </w:tcPr>
          <w:p w14:paraId="16A7F30F" w14:textId="77777777" w:rsidR="00694D86" w:rsidRPr="00860C69" w:rsidRDefault="00000000" w:rsidP="009D1E40">
            <w:pPr>
              <w:spacing w:line="276" w:lineRule="auto"/>
              <w:rPr>
                <w:rFonts w:ascii="Aptos Display" w:hAnsi="Aptos Display"/>
                <w:sz w:val="24"/>
                <w:szCs w:val="24"/>
              </w:rPr>
            </w:pPr>
            <w:proofErr w:type="spellStart"/>
            <w:r w:rsidRPr="00860C69">
              <w:rPr>
                <w:rFonts w:ascii="Aptos Display" w:hAnsi="Aptos Display"/>
                <w:sz w:val="24"/>
                <w:szCs w:val="24"/>
              </w:rPr>
              <w:t>Registros</w:t>
            </w:r>
            <w:proofErr w:type="spellEnd"/>
          </w:p>
        </w:tc>
        <w:tc>
          <w:tcPr>
            <w:tcW w:w="1576" w:type="dxa"/>
          </w:tcPr>
          <w:p w14:paraId="44244D55"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Fortalecer delegación</w:t>
            </w:r>
          </w:p>
        </w:tc>
      </w:tr>
      <w:tr w:rsidR="00694D86" w:rsidRPr="00860C69" w14:paraId="7E7713DF" w14:textId="77777777" w:rsidTr="009D1E40">
        <w:trPr>
          <w:jc w:val="center"/>
        </w:trPr>
        <w:tc>
          <w:tcPr>
            <w:tcW w:w="1951" w:type="dxa"/>
          </w:tcPr>
          <w:p w14:paraId="7F1A22A2"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Organización</w:t>
            </w:r>
          </w:p>
        </w:tc>
        <w:tc>
          <w:tcPr>
            <w:tcW w:w="1985" w:type="dxa"/>
          </w:tcPr>
          <w:p w14:paraId="28AFA9BF"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Documentación dispersa.</w:t>
            </w:r>
          </w:p>
        </w:tc>
        <w:tc>
          <w:tcPr>
            <w:tcW w:w="2409" w:type="dxa"/>
          </w:tcPr>
          <w:p w14:paraId="760FD8D4"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Estructura central por etapas.</w:t>
            </w:r>
          </w:p>
        </w:tc>
        <w:tc>
          <w:tcPr>
            <w:tcW w:w="1701" w:type="dxa"/>
          </w:tcPr>
          <w:p w14:paraId="58FE320D"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Carpeta/documentos</w:t>
            </w:r>
          </w:p>
        </w:tc>
        <w:tc>
          <w:tcPr>
            <w:tcW w:w="1576" w:type="dxa"/>
          </w:tcPr>
          <w:p w14:paraId="2AD31270" w14:textId="77777777" w:rsidR="00694D86" w:rsidRPr="00860C69" w:rsidRDefault="00000000" w:rsidP="009D1E40">
            <w:pPr>
              <w:spacing w:line="276" w:lineRule="auto"/>
              <w:rPr>
                <w:rFonts w:ascii="Aptos Display" w:hAnsi="Aptos Display"/>
                <w:sz w:val="24"/>
                <w:szCs w:val="24"/>
              </w:rPr>
            </w:pPr>
            <w:r w:rsidRPr="00860C69">
              <w:rPr>
                <w:rFonts w:ascii="Aptos Display" w:hAnsi="Aptos Display"/>
                <w:sz w:val="24"/>
                <w:szCs w:val="24"/>
              </w:rPr>
              <w:t>Control de versiones</w:t>
            </w:r>
          </w:p>
        </w:tc>
      </w:tr>
    </w:tbl>
    <w:p w14:paraId="587DD614" w14:textId="77777777" w:rsidR="009D1E40" w:rsidRDefault="009D1E40" w:rsidP="009D1E40">
      <w:pPr>
        <w:spacing w:line="360" w:lineRule="auto"/>
        <w:jc w:val="both"/>
        <w:rPr>
          <w:rFonts w:ascii="Aptos Display" w:hAnsi="Aptos Display"/>
          <w:sz w:val="24"/>
          <w:szCs w:val="24"/>
        </w:rPr>
      </w:pPr>
      <w:bookmarkStart w:id="24" w:name="_Toc239759865"/>
    </w:p>
    <w:p w14:paraId="408117EB" w14:textId="0A1165DF" w:rsidR="00694D86" w:rsidRPr="00860C69" w:rsidRDefault="00000000" w:rsidP="009D1E40">
      <w:pPr>
        <w:pStyle w:val="Ttulo1"/>
      </w:pPr>
      <w:r w:rsidRPr="00860C69">
        <w:t>7. REFLEXIÓN SOBRE LOS APRENDIZAJES</w:t>
      </w:r>
      <w:bookmarkEnd w:id="24"/>
    </w:p>
    <w:p w14:paraId="337F5F66"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Las siguientes respuestas están redactadas desde la perspectiva del líder y deben personalizarse con la experiencia real del estudiante.</w:t>
      </w:r>
    </w:p>
    <w:p w14:paraId="387B9B68" w14:textId="77777777" w:rsidR="00694D86" w:rsidRPr="00860C69" w:rsidRDefault="00000000" w:rsidP="00860C69">
      <w:pPr>
        <w:pStyle w:val="Ttulo2"/>
        <w:spacing w:line="360" w:lineRule="auto"/>
        <w:rPr>
          <w:szCs w:val="24"/>
          <w:lang w:val="es-BO"/>
        </w:rPr>
      </w:pPr>
      <w:bookmarkStart w:id="25" w:name="_Toc239759866"/>
      <w:r w:rsidRPr="00860C69">
        <w:rPr>
          <w:szCs w:val="24"/>
          <w:lang w:val="es-BO"/>
        </w:rPr>
        <w:t>7.1 ¿Cuál fue mi principal logro durante la Unidad 1?</w:t>
      </w:r>
      <w:bookmarkEnd w:id="25"/>
    </w:p>
    <w:p w14:paraId="7905A5F7"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Transformar una observación cotidiana del Centro de Cómputo en un planteamiento de proyecto analizable, identificando usuarios, procesos y diferentes frentes problemáticos.</w:t>
      </w:r>
    </w:p>
    <w:p w14:paraId="68BCF5FB" w14:textId="77777777" w:rsidR="00694D86" w:rsidRPr="00860C69" w:rsidRDefault="00000000" w:rsidP="00860C69">
      <w:pPr>
        <w:pStyle w:val="Ttulo2"/>
        <w:spacing w:line="360" w:lineRule="auto"/>
        <w:rPr>
          <w:szCs w:val="24"/>
          <w:lang w:val="es-BO"/>
        </w:rPr>
      </w:pPr>
      <w:bookmarkStart w:id="26" w:name="_Toc239759867"/>
      <w:r w:rsidRPr="00860C69">
        <w:rPr>
          <w:szCs w:val="24"/>
          <w:lang w:val="es-BO"/>
        </w:rPr>
        <w:lastRenderedPageBreak/>
        <w:t>7.2 ¿Qué actividad me permitió aprender más?</w:t>
      </w:r>
      <w:bookmarkEnd w:id="26"/>
    </w:p>
    <w:p w14:paraId="343584C3"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 xml:space="preserve">El </w:t>
      </w:r>
      <w:proofErr w:type="spellStart"/>
      <w:r w:rsidRPr="00860C69">
        <w:rPr>
          <w:rFonts w:ascii="Aptos Display" w:hAnsi="Aptos Display"/>
          <w:sz w:val="24"/>
          <w:szCs w:val="24"/>
          <w:lang w:val="es-BO"/>
        </w:rPr>
        <w:t>Bootcamp</w:t>
      </w:r>
      <w:proofErr w:type="spellEnd"/>
      <w:r w:rsidRPr="00860C69">
        <w:rPr>
          <w:rFonts w:ascii="Aptos Display" w:hAnsi="Aptos Display"/>
          <w:sz w:val="24"/>
          <w:szCs w:val="24"/>
          <w:lang w:val="es-BO"/>
        </w:rPr>
        <w:t xml:space="preserve"> y el análisis del problema, porque obligaron a considerar alternativas y evitar que la primera idea tecnológica fuera automáticamente la solución.</w:t>
      </w:r>
    </w:p>
    <w:p w14:paraId="0432F9DF" w14:textId="77777777" w:rsidR="00694D86" w:rsidRPr="00860C69" w:rsidRDefault="00000000" w:rsidP="00860C69">
      <w:pPr>
        <w:pStyle w:val="Ttulo2"/>
        <w:spacing w:line="360" w:lineRule="auto"/>
        <w:rPr>
          <w:szCs w:val="24"/>
          <w:lang w:val="es-BO"/>
        </w:rPr>
      </w:pPr>
      <w:bookmarkStart w:id="27" w:name="_Toc239759868"/>
      <w:r w:rsidRPr="00860C69">
        <w:rPr>
          <w:szCs w:val="24"/>
          <w:lang w:val="es-BO"/>
        </w:rPr>
        <w:t>7.3 ¿Qué conocimientos técnicos desarrollé?</w:t>
      </w:r>
      <w:bookmarkEnd w:id="27"/>
    </w:p>
    <w:p w14:paraId="32A88900"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Análisis de problemas, identificación de usuarios, formulación de necesidades, planteamiento de soluciones y organización preliminar de un proyecto de sistemas.</w:t>
      </w:r>
    </w:p>
    <w:p w14:paraId="069C8631" w14:textId="77777777" w:rsidR="00694D86" w:rsidRPr="00860C69" w:rsidRDefault="00000000" w:rsidP="00860C69">
      <w:pPr>
        <w:pStyle w:val="Ttulo2"/>
        <w:spacing w:line="360" w:lineRule="auto"/>
        <w:rPr>
          <w:szCs w:val="24"/>
          <w:lang w:val="es-BO"/>
        </w:rPr>
      </w:pPr>
      <w:bookmarkStart w:id="28" w:name="_Toc239759869"/>
      <w:r w:rsidRPr="00860C69">
        <w:rPr>
          <w:szCs w:val="24"/>
          <w:lang w:val="es-BO"/>
        </w:rPr>
        <w:t>7.4 ¿Qué habilidades blandas fortalecí?</w:t>
      </w:r>
      <w:bookmarkEnd w:id="28"/>
    </w:p>
    <w:p w14:paraId="3DD4BA53"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Comunicación, coordinación, organización, liderazgo, escucha e integración de diferentes puntos de vista.</w:t>
      </w:r>
    </w:p>
    <w:p w14:paraId="24FCE8A8" w14:textId="77777777" w:rsidR="00694D86" w:rsidRPr="00860C69" w:rsidRDefault="00000000" w:rsidP="00860C69">
      <w:pPr>
        <w:pStyle w:val="Ttulo2"/>
        <w:spacing w:line="360" w:lineRule="auto"/>
        <w:rPr>
          <w:szCs w:val="24"/>
          <w:lang w:val="es-BO"/>
        </w:rPr>
      </w:pPr>
      <w:bookmarkStart w:id="29" w:name="_Toc239759870"/>
      <w:r w:rsidRPr="00860C69">
        <w:rPr>
          <w:szCs w:val="24"/>
          <w:lang w:val="es-BO"/>
        </w:rPr>
        <w:t>7.5 ¿Cuál fue mi aporte al equipo?</w:t>
      </w:r>
      <w:bookmarkEnd w:id="29"/>
    </w:p>
    <w:p w14:paraId="15763B18"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Plantear el problema inicial, compartir observaciones, coordinar la estructuración y promover un análisis más profundo.</w:t>
      </w:r>
    </w:p>
    <w:p w14:paraId="73C5B4D3" w14:textId="77777777" w:rsidR="00694D86" w:rsidRPr="00860C69" w:rsidRDefault="00000000" w:rsidP="00860C69">
      <w:pPr>
        <w:pStyle w:val="Ttulo2"/>
        <w:spacing w:line="360" w:lineRule="auto"/>
        <w:rPr>
          <w:szCs w:val="24"/>
          <w:lang w:val="es-BO"/>
        </w:rPr>
      </w:pPr>
      <w:bookmarkStart w:id="30" w:name="_Toc239759871"/>
      <w:r w:rsidRPr="00860C69">
        <w:rPr>
          <w:szCs w:val="24"/>
          <w:lang w:val="es-BO"/>
        </w:rPr>
        <w:t>7.6 ¿Qué dificultad fue más significativa?</w:t>
      </w:r>
      <w:bookmarkEnd w:id="30"/>
    </w:p>
    <w:p w14:paraId="02B6E9D5"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Evitar que el proyecto quedara reducido a consultar o reservar laboratorios.</w:t>
      </w:r>
    </w:p>
    <w:p w14:paraId="3E354880" w14:textId="77777777" w:rsidR="00694D86" w:rsidRPr="00860C69" w:rsidRDefault="00000000" w:rsidP="00860C69">
      <w:pPr>
        <w:pStyle w:val="Ttulo2"/>
        <w:spacing w:line="360" w:lineRule="auto"/>
        <w:rPr>
          <w:szCs w:val="24"/>
          <w:lang w:val="es-BO"/>
        </w:rPr>
      </w:pPr>
      <w:bookmarkStart w:id="31" w:name="_Toc239759872"/>
      <w:r w:rsidRPr="00860C69">
        <w:rPr>
          <w:szCs w:val="24"/>
          <w:lang w:val="es-BO"/>
        </w:rPr>
        <w:t>7.7 ¿Cómo solucioné esa dificultad?</w:t>
      </w:r>
      <w:bookmarkEnd w:id="31"/>
    </w:p>
    <w:p w14:paraId="1D2B3238"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Reorganicé el análisis por frentes y diferencié hechos observados de aspectos que aún deben validarse.</w:t>
      </w:r>
    </w:p>
    <w:p w14:paraId="1D323F0D" w14:textId="77777777" w:rsidR="00694D86" w:rsidRPr="00860C69" w:rsidRDefault="00000000" w:rsidP="00860C69">
      <w:pPr>
        <w:pStyle w:val="Ttulo2"/>
        <w:spacing w:line="360" w:lineRule="auto"/>
        <w:rPr>
          <w:szCs w:val="24"/>
          <w:lang w:val="es-BO"/>
        </w:rPr>
      </w:pPr>
      <w:bookmarkStart w:id="32" w:name="_Toc239759873"/>
      <w:r w:rsidRPr="00860C69">
        <w:rPr>
          <w:szCs w:val="24"/>
          <w:lang w:val="es-BO"/>
        </w:rPr>
        <w:t>7.8 ¿Qué competencia necesito seguir fortaleciendo?</w:t>
      </w:r>
      <w:bookmarkEnd w:id="32"/>
    </w:p>
    <w:p w14:paraId="2BA98BBF"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Delegación, estimación del trabajo, gestión del tiempo y conversión de observaciones cualitativas en evidencias.</w:t>
      </w:r>
    </w:p>
    <w:p w14:paraId="2262F6CE" w14:textId="77777777" w:rsidR="00694D86" w:rsidRPr="00860C69" w:rsidRDefault="00000000" w:rsidP="00860C69">
      <w:pPr>
        <w:pStyle w:val="Ttulo2"/>
        <w:spacing w:line="360" w:lineRule="auto"/>
        <w:rPr>
          <w:szCs w:val="24"/>
          <w:lang w:val="es-BO"/>
        </w:rPr>
      </w:pPr>
      <w:bookmarkStart w:id="33" w:name="_Toc239759874"/>
      <w:r w:rsidRPr="00860C69">
        <w:rPr>
          <w:szCs w:val="24"/>
          <w:lang w:val="es-BO"/>
        </w:rPr>
        <w:t>7.9 ¿Cómo contribuyó esta etapa a mi formación?</w:t>
      </w:r>
      <w:bookmarkEnd w:id="33"/>
    </w:p>
    <w:p w14:paraId="49A2FD33"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Me permitió comprender que Ingeniería de Sistemas también implica investigar, comprender usuarios, analizar procesos, evaluar alternativas y justificar soluciones.</w:t>
      </w:r>
    </w:p>
    <w:p w14:paraId="652D70E1" w14:textId="08734A8F" w:rsidR="00694D86" w:rsidRPr="003900F3" w:rsidRDefault="00000000" w:rsidP="003900F3">
      <w:pPr>
        <w:pStyle w:val="Ttulo1"/>
        <w:rPr>
          <w:lang w:val="es-BO"/>
        </w:rPr>
      </w:pPr>
      <w:r w:rsidRPr="00860C69">
        <w:rPr>
          <w:lang w:val="es-BO"/>
        </w:rPr>
        <w:br w:type="page"/>
      </w:r>
      <w:bookmarkStart w:id="34" w:name="_Toc239759875"/>
      <w:r w:rsidRPr="00860C69">
        <w:lastRenderedPageBreak/>
        <w:t>8. CONCLUSIONES</w:t>
      </w:r>
      <w:bookmarkEnd w:id="34"/>
    </w:p>
    <w:p w14:paraId="1B50500B"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La etapa de reclutamiento permitió transformar una necesidad observada en una propuesta con contexto, usuarios y problemática preliminarmente identificados.</w:t>
      </w:r>
    </w:p>
    <w:p w14:paraId="731B637A"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LABCONTROL presenta un campo de análisis mayor que la consulta de horarios, incorporando solicitud, registros, incidencias y posibles necesidades de seguimiento.</w:t>
      </w:r>
    </w:p>
    <w:p w14:paraId="7CC422F9"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Es necesario validar mediante evidencia los aspectos que todavía son hipótesis.</w:t>
      </w:r>
    </w:p>
    <w:p w14:paraId="0B7E9AC7"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La conformación de cinco integrantes requiere competencias complementarias, comunicación y responsabilidades claras.</w:t>
      </w:r>
    </w:p>
    <w:p w14:paraId="13048290"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Las siguientes etapas deben validar la problemática con usuarios y responsables antes de cerrar el alcance y MVP.</w:t>
      </w:r>
    </w:p>
    <w:p w14:paraId="2F117F9E" w14:textId="77777777" w:rsidR="00694D86" w:rsidRPr="00860C69" w:rsidRDefault="00000000" w:rsidP="00860C69">
      <w:pPr>
        <w:pStyle w:val="Ttulo1"/>
        <w:spacing w:line="360" w:lineRule="auto"/>
        <w:rPr>
          <w:sz w:val="24"/>
          <w:szCs w:val="24"/>
        </w:rPr>
      </w:pPr>
      <w:bookmarkStart w:id="35" w:name="_Toc239759876"/>
      <w:r w:rsidRPr="00860C69">
        <w:rPr>
          <w:sz w:val="24"/>
          <w:szCs w:val="24"/>
        </w:rPr>
        <w:t>9. COMPROMISOS DE MEJORA</w:t>
      </w:r>
      <w:bookmarkEnd w:id="35"/>
    </w:p>
    <w:p w14:paraId="4D5997CE"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Realizar entrevistas u otras técnicas con estudiantes, docentes y personal del Centro de Cómputo.</w:t>
      </w:r>
    </w:p>
    <w:p w14:paraId="012197A6"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Obtener evidencias que permitan estimar tiempos, frecuencia de incidencias y dificultades actuales.</w:t>
      </w:r>
    </w:p>
    <w:p w14:paraId="00C37EAB"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Mantener documentación centralizada y registro de aportes de los cinco integrantes.</w:t>
      </w:r>
    </w:p>
    <w:p w14:paraId="66DF24E9"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Definir el MVP después de validar necesidades y priorizar funcionalidades.</w:t>
      </w:r>
    </w:p>
    <w:p w14:paraId="1997EC3A" w14:textId="77777777" w:rsidR="00694D86" w:rsidRPr="00860C69" w:rsidRDefault="00000000" w:rsidP="00860C69">
      <w:pPr>
        <w:pStyle w:val="Listaconnmeros"/>
        <w:spacing w:line="360" w:lineRule="auto"/>
        <w:jc w:val="both"/>
        <w:rPr>
          <w:rFonts w:ascii="Aptos Display" w:hAnsi="Aptos Display"/>
          <w:sz w:val="24"/>
          <w:szCs w:val="24"/>
          <w:lang w:val="es-BO"/>
        </w:rPr>
      </w:pPr>
      <w:r w:rsidRPr="00860C69">
        <w:rPr>
          <w:rFonts w:ascii="Aptos Display" w:hAnsi="Aptos Display"/>
          <w:sz w:val="24"/>
          <w:szCs w:val="24"/>
          <w:lang w:val="es-BO"/>
        </w:rPr>
        <w:t>Realizar revisiones periódicas para detectar retrasos y dependencias.</w:t>
      </w:r>
    </w:p>
    <w:p w14:paraId="744E35AC"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br w:type="page"/>
      </w:r>
    </w:p>
    <w:p w14:paraId="776E080F" w14:textId="77777777" w:rsidR="00694D86" w:rsidRPr="00860C69" w:rsidRDefault="00000000" w:rsidP="00860C69">
      <w:pPr>
        <w:pStyle w:val="Ttulo1"/>
        <w:spacing w:line="360" w:lineRule="auto"/>
        <w:rPr>
          <w:sz w:val="24"/>
          <w:szCs w:val="24"/>
          <w:lang w:val="es-BO"/>
        </w:rPr>
      </w:pPr>
      <w:bookmarkStart w:id="36" w:name="_Toc239759877"/>
      <w:r w:rsidRPr="00860C69">
        <w:rPr>
          <w:sz w:val="24"/>
          <w:szCs w:val="24"/>
          <w:lang w:val="es-BO"/>
        </w:rPr>
        <w:lastRenderedPageBreak/>
        <w:t>10. ANEXOS</w:t>
      </w:r>
      <w:bookmarkEnd w:id="36"/>
    </w:p>
    <w:p w14:paraId="53381BF6" w14:textId="77777777" w:rsidR="00694D86" w:rsidRPr="00860C69" w:rsidRDefault="00000000" w:rsidP="00860C69">
      <w:pPr>
        <w:spacing w:line="360" w:lineRule="auto"/>
        <w:jc w:val="both"/>
        <w:rPr>
          <w:rFonts w:ascii="Aptos Display" w:hAnsi="Aptos Display"/>
          <w:sz w:val="24"/>
          <w:szCs w:val="24"/>
          <w:lang w:val="es-BO"/>
        </w:rPr>
      </w:pPr>
      <w:r w:rsidRPr="00860C69">
        <w:rPr>
          <w:rFonts w:ascii="Aptos Display" w:hAnsi="Aptos Display"/>
          <w:sz w:val="24"/>
          <w:szCs w:val="24"/>
          <w:lang w:val="es-BO"/>
        </w:rPr>
        <w:t xml:space="preserve">Incluir únicamente evidencias relacionadas con la práctica. Cada evidencia debe indicar </w:t>
      </w:r>
      <w:proofErr w:type="spellStart"/>
      <w:r w:rsidRPr="00860C69">
        <w:rPr>
          <w:rFonts w:ascii="Aptos Display" w:hAnsi="Aptos Display"/>
          <w:sz w:val="24"/>
          <w:szCs w:val="24"/>
          <w:lang w:val="es-BO"/>
        </w:rPr>
        <w:t>qué</w:t>
      </w:r>
      <w:proofErr w:type="spellEnd"/>
      <w:r w:rsidRPr="00860C69">
        <w:rPr>
          <w:rFonts w:ascii="Aptos Display" w:hAnsi="Aptos Display"/>
          <w:sz w:val="24"/>
          <w:szCs w:val="24"/>
          <w:lang w:val="es-BO"/>
        </w:rPr>
        <w:t xml:space="preserve"> demuestra y cuál fue el aprendizaje o logro asociado.</w:t>
      </w:r>
    </w:p>
    <w:p w14:paraId="2A959797" w14:textId="77777777" w:rsidR="00694D86" w:rsidRPr="00860C69" w:rsidRDefault="00000000" w:rsidP="00860C69">
      <w:pPr>
        <w:pStyle w:val="Ttulo3"/>
        <w:spacing w:line="360" w:lineRule="auto"/>
        <w:jc w:val="both"/>
        <w:rPr>
          <w:szCs w:val="24"/>
        </w:rPr>
      </w:pPr>
      <w:bookmarkStart w:id="37" w:name="_Toc239759878"/>
      <w:r w:rsidRPr="00860C69">
        <w:rPr>
          <w:szCs w:val="24"/>
        </w:rPr>
        <w:t xml:space="preserve">Anexo 1 — </w:t>
      </w:r>
      <w:proofErr w:type="spellStart"/>
      <w:r w:rsidRPr="00860C69">
        <w:rPr>
          <w:szCs w:val="24"/>
        </w:rPr>
        <w:t>Evidencia</w:t>
      </w:r>
      <w:proofErr w:type="spellEnd"/>
      <w:r w:rsidRPr="00860C69">
        <w:rPr>
          <w:szCs w:val="24"/>
        </w:rPr>
        <w:t xml:space="preserve"> real por incorporar</w:t>
      </w:r>
      <w:bookmarkEnd w:id="37"/>
    </w:p>
    <w:tbl>
      <w:tblPr>
        <w:tblStyle w:val="Tablaconcuadrcula"/>
        <w:tblW w:w="0" w:type="auto"/>
        <w:tblLook w:val="04A0" w:firstRow="1" w:lastRow="0" w:firstColumn="1" w:lastColumn="0" w:noHBand="0" w:noVBand="1"/>
      </w:tblPr>
      <w:tblGrid>
        <w:gridCol w:w="9406"/>
      </w:tblGrid>
      <w:tr w:rsidR="00694D86" w:rsidRPr="00860C69" w14:paraId="43AB041F" w14:textId="77777777">
        <w:tc>
          <w:tcPr>
            <w:tcW w:w="9406" w:type="dxa"/>
            <w:shd w:val="clear" w:color="auto" w:fill="F3F3F3"/>
          </w:tcPr>
          <w:p w14:paraId="47E552EC"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12C9F1AE" w14:textId="77777777" w:rsidR="00694D86" w:rsidRPr="00860C69" w:rsidRDefault="00000000" w:rsidP="00860C69">
      <w:pPr>
        <w:pStyle w:val="Ttulo3"/>
        <w:spacing w:line="360" w:lineRule="auto"/>
        <w:jc w:val="both"/>
        <w:rPr>
          <w:szCs w:val="24"/>
        </w:rPr>
      </w:pPr>
      <w:bookmarkStart w:id="38" w:name="_Toc239759879"/>
      <w:r w:rsidRPr="00860C69">
        <w:rPr>
          <w:szCs w:val="24"/>
        </w:rPr>
        <w:t>Anexo 2 — Evidencia real por incorporar</w:t>
      </w:r>
      <w:bookmarkEnd w:id="38"/>
    </w:p>
    <w:tbl>
      <w:tblPr>
        <w:tblStyle w:val="Tablaconcuadrcula"/>
        <w:tblW w:w="0" w:type="auto"/>
        <w:tblLook w:val="04A0" w:firstRow="1" w:lastRow="0" w:firstColumn="1" w:lastColumn="0" w:noHBand="0" w:noVBand="1"/>
      </w:tblPr>
      <w:tblGrid>
        <w:gridCol w:w="9406"/>
      </w:tblGrid>
      <w:tr w:rsidR="00694D86" w:rsidRPr="00860C69" w14:paraId="620AC25D" w14:textId="77777777">
        <w:tc>
          <w:tcPr>
            <w:tcW w:w="9406" w:type="dxa"/>
            <w:shd w:val="clear" w:color="auto" w:fill="F3F3F3"/>
          </w:tcPr>
          <w:p w14:paraId="68496092"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51CF5741" w14:textId="77777777" w:rsidR="00694D86" w:rsidRPr="00860C69" w:rsidRDefault="00000000" w:rsidP="00860C69">
      <w:pPr>
        <w:pStyle w:val="Ttulo3"/>
        <w:spacing w:line="360" w:lineRule="auto"/>
        <w:jc w:val="both"/>
        <w:rPr>
          <w:szCs w:val="24"/>
        </w:rPr>
      </w:pPr>
      <w:bookmarkStart w:id="39" w:name="_Toc239759880"/>
      <w:r w:rsidRPr="00860C69">
        <w:rPr>
          <w:szCs w:val="24"/>
        </w:rPr>
        <w:t>Anexo 3 — Evidencia real por incorporar</w:t>
      </w:r>
      <w:bookmarkEnd w:id="39"/>
    </w:p>
    <w:tbl>
      <w:tblPr>
        <w:tblStyle w:val="Tablaconcuadrcula"/>
        <w:tblW w:w="0" w:type="auto"/>
        <w:tblLook w:val="04A0" w:firstRow="1" w:lastRow="0" w:firstColumn="1" w:lastColumn="0" w:noHBand="0" w:noVBand="1"/>
      </w:tblPr>
      <w:tblGrid>
        <w:gridCol w:w="9406"/>
      </w:tblGrid>
      <w:tr w:rsidR="00694D86" w:rsidRPr="00860C69" w14:paraId="06EE24DB" w14:textId="77777777">
        <w:tc>
          <w:tcPr>
            <w:tcW w:w="9406" w:type="dxa"/>
            <w:shd w:val="clear" w:color="auto" w:fill="F3F3F3"/>
          </w:tcPr>
          <w:p w14:paraId="1A5340EB"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7908A2D9" w14:textId="77777777" w:rsidR="00694D86" w:rsidRPr="00860C69" w:rsidRDefault="00000000" w:rsidP="00860C69">
      <w:pPr>
        <w:pStyle w:val="Ttulo3"/>
        <w:spacing w:line="360" w:lineRule="auto"/>
        <w:jc w:val="both"/>
        <w:rPr>
          <w:szCs w:val="24"/>
        </w:rPr>
      </w:pPr>
      <w:bookmarkStart w:id="40" w:name="_Toc239759881"/>
      <w:r w:rsidRPr="00860C69">
        <w:rPr>
          <w:szCs w:val="24"/>
        </w:rPr>
        <w:t>Anexo 4 — Evidencia real por incorporar</w:t>
      </w:r>
      <w:bookmarkEnd w:id="40"/>
    </w:p>
    <w:tbl>
      <w:tblPr>
        <w:tblStyle w:val="Tablaconcuadrcula"/>
        <w:tblW w:w="0" w:type="auto"/>
        <w:tblLook w:val="04A0" w:firstRow="1" w:lastRow="0" w:firstColumn="1" w:lastColumn="0" w:noHBand="0" w:noVBand="1"/>
      </w:tblPr>
      <w:tblGrid>
        <w:gridCol w:w="9406"/>
      </w:tblGrid>
      <w:tr w:rsidR="00694D86" w:rsidRPr="00860C69" w14:paraId="7F4F89B0" w14:textId="77777777">
        <w:tc>
          <w:tcPr>
            <w:tcW w:w="9406" w:type="dxa"/>
            <w:shd w:val="clear" w:color="auto" w:fill="F3F3F3"/>
          </w:tcPr>
          <w:p w14:paraId="5B5C4F00"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29622B36" w14:textId="77777777" w:rsidR="00694D86" w:rsidRPr="00860C69" w:rsidRDefault="00000000" w:rsidP="00860C69">
      <w:pPr>
        <w:pStyle w:val="Ttulo3"/>
        <w:spacing w:line="360" w:lineRule="auto"/>
        <w:jc w:val="both"/>
        <w:rPr>
          <w:szCs w:val="24"/>
        </w:rPr>
      </w:pPr>
      <w:bookmarkStart w:id="41" w:name="_Toc239759882"/>
      <w:r w:rsidRPr="00860C69">
        <w:rPr>
          <w:szCs w:val="24"/>
        </w:rPr>
        <w:t>Anexo 5 — Evidencia real por incorporar</w:t>
      </w:r>
      <w:bookmarkEnd w:id="41"/>
    </w:p>
    <w:tbl>
      <w:tblPr>
        <w:tblStyle w:val="Tablaconcuadrcula"/>
        <w:tblW w:w="0" w:type="auto"/>
        <w:tblLook w:val="04A0" w:firstRow="1" w:lastRow="0" w:firstColumn="1" w:lastColumn="0" w:noHBand="0" w:noVBand="1"/>
      </w:tblPr>
      <w:tblGrid>
        <w:gridCol w:w="9406"/>
      </w:tblGrid>
      <w:tr w:rsidR="00694D86" w:rsidRPr="00860C69" w14:paraId="1772CB49" w14:textId="77777777">
        <w:tc>
          <w:tcPr>
            <w:tcW w:w="9406" w:type="dxa"/>
            <w:shd w:val="clear" w:color="auto" w:fill="F3F3F3"/>
          </w:tcPr>
          <w:p w14:paraId="36207D47"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lastRenderedPageBreak/>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29ED75BB" w14:textId="77777777" w:rsidR="00694D86" w:rsidRPr="00860C69" w:rsidRDefault="00000000" w:rsidP="00860C69">
      <w:pPr>
        <w:pStyle w:val="Ttulo3"/>
        <w:spacing w:line="360" w:lineRule="auto"/>
        <w:jc w:val="both"/>
        <w:rPr>
          <w:szCs w:val="24"/>
        </w:rPr>
      </w:pPr>
      <w:bookmarkStart w:id="42" w:name="_Toc239759883"/>
      <w:r w:rsidRPr="00860C69">
        <w:rPr>
          <w:szCs w:val="24"/>
        </w:rPr>
        <w:t>Anexo 6 — Evidencia real por incorporar</w:t>
      </w:r>
      <w:bookmarkEnd w:id="42"/>
    </w:p>
    <w:tbl>
      <w:tblPr>
        <w:tblStyle w:val="Tablaconcuadrcula"/>
        <w:tblW w:w="0" w:type="auto"/>
        <w:tblLook w:val="04A0" w:firstRow="1" w:lastRow="0" w:firstColumn="1" w:lastColumn="0" w:noHBand="0" w:noVBand="1"/>
      </w:tblPr>
      <w:tblGrid>
        <w:gridCol w:w="9406"/>
      </w:tblGrid>
      <w:tr w:rsidR="00694D86" w:rsidRPr="00860C69" w14:paraId="0B51F2C2" w14:textId="77777777">
        <w:tc>
          <w:tcPr>
            <w:tcW w:w="9406" w:type="dxa"/>
            <w:shd w:val="clear" w:color="auto" w:fill="F3F3F3"/>
          </w:tcPr>
          <w:p w14:paraId="15CA41FB" w14:textId="77777777" w:rsidR="00694D86" w:rsidRPr="00860C69" w:rsidRDefault="00000000" w:rsidP="00860C69">
            <w:pPr>
              <w:spacing w:line="360" w:lineRule="auto"/>
              <w:jc w:val="both"/>
              <w:rPr>
                <w:rFonts w:ascii="Aptos Display" w:hAnsi="Aptos Display"/>
                <w:sz w:val="24"/>
                <w:szCs w:val="24"/>
              </w:rPr>
            </w:pPr>
            <w:r w:rsidRPr="00860C69">
              <w:rPr>
                <w:rFonts w:ascii="Aptos Display" w:hAnsi="Aptos Display"/>
                <w:sz w:val="24"/>
                <w:szCs w:val="24"/>
                <w:lang w:val="es-BO"/>
              </w:rPr>
              <w:t>PEGAR AQUÍ LA EVIDENCIA REAL Y LEGIBLE.</w:t>
            </w:r>
            <w:r w:rsidRPr="00860C69">
              <w:rPr>
                <w:rFonts w:ascii="Aptos Display" w:hAnsi="Aptos Display"/>
                <w:sz w:val="24"/>
                <w:szCs w:val="24"/>
                <w:lang w:val="es-BO"/>
              </w:rPr>
              <w:br/>
            </w:r>
            <w:r w:rsidRPr="00860C69">
              <w:rPr>
                <w:rFonts w:ascii="Aptos Display" w:hAnsi="Aptos Display"/>
                <w:sz w:val="24"/>
                <w:szCs w:val="24"/>
                <w:lang w:val="es-BO"/>
              </w:rPr>
              <w:br/>
            </w:r>
            <w:proofErr w:type="spellStart"/>
            <w:r w:rsidRPr="00860C69">
              <w:rPr>
                <w:rFonts w:ascii="Aptos Display" w:hAnsi="Aptos Display"/>
                <w:sz w:val="24"/>
                <w:szCs w:val="24"/>
              </w:rPr>
              <w:t>Descripción</w:t>
            </w:r>
            <w:proofErr w:type="spellEnd"/>
            <w:r w:rsidRPr="00860C69">
              <w:rPr>
                <w:rFonts w:ascii="Aptos Display" w:hAnsi="Aptos Display"/>
                <w:sz w:val="24"/>
                <w:szCs w:val="24"/>
              </w:rPr>
              <w:t>: ______________________________</w:t>
            </w:r>
            <w:r w:rsidRPr="00860C69">
              <w:rPr>
                <w:rFonts w:ascii="Aptos Display" w:hAnsi="Aptos Display"/>
                <w:sz w:val="24"/>
                <w:szCs w:val="24"/>
              </w:rPr>
              <w:br/>
            </w:r>
            <w:proofErr w:type="spellStart"/>
            <w:r w:rsidRPr="00860C69">
              <w:rPr>
                <w:rFonts w:ascii="Aptos Display" w:hAnsi="Aptos Display"/>
                <w:sz w:val="24"/>
                <w:szCs w:val="24"/>
              </w:rPr>
              <w:t>Logro</w:t>
            </w:r>
            <w:proofErr w:type="spellEnd"/>
            <w:r w:rsidRPr="00860C69">
              <w:rPr>
                <w:rFonts w:ascii="Aptos Display" w:hAnsi="Aptos Display"/>
                <w:sz w:val="24"/>
                <w:szCs w:val="24"/>
              </w:rPr>
              <w:t>/</w:t>
            </w:r>
            <w:proofErr w:type="spellStart"/>
            <w:r w:rsidRPr="00860C69">
              <w:rPr>
                <w:rFonts w:ascii="Aptos Display" w:hAnsi="Aptos Display"/>
                <w:sz w:val="24"/>
                <w:szCs w:val="24"/>
              </w:rPr>
              <w:t>aprendizaje</w:t>
            </w:r>
            <w:proofErr w:type="spellEnd"/>
            <w:r w:rsidRPr="00860C69">
              <w:rPr>
                <w:rFonts w:ascii="Aptos Display" w:hAnsi="Aptos Display"/>
                <w:sz w:val="24"/>
                <w:szCs w:val="24"/>
              </w:rPr>
              <w:t xml:space="preserve"> </w:t>
            </w:r>
            <w:proofErr w:type="spellStart"/>
            <w:r w:rsidRPr="00860C69">
              <w:rPr>
                <w:rFonts w:ascii="Aptos Display" w:hAnsi="Aptos Display"/>
                <w:sz w:val="24"/>
                <w:szCs w:val="24"/>
              </w:rPr>
              <w:t>relacionado</w:t>
            </w:r>
            <w:proofErr w:type="spellEnd"/>
            <w:r w:rsidRPr="00860C69">
              <w:rPr>
                <w:rFonts w:ascii="Aptos Display" w:hAnsi="Aptos Display"/>
                <w:sz w:val="24"/>
                <w:szCs w:val="24"/>
              </w:rPr>
              <w:t>: ______________________________</w:t>
            </w:r>
          </w:p>
        </w:tc>
      </w:tr>
    </w:tbl>
    <w:p w14:paraId="7B6DCB52" w14:textId="06A79C5E" w:rsidR="00694D86" w:rsidRDefault="00694D86" w:rsidP="00860C69">
      <w:pPr>
        <w:spacing w:line="360" w:lineRule="auto"/>
        <w:jc w:val="both"/>
        <w:rPr>
          <w:rFonts w:ascii="Aptos Display" w:hAnsi="Aptos Display"/>
          <w:sz w:val="24"/>
          <w:szCs w:val="24"/>
        </w:rPr>
      </w:pPr>
    </w:p>
    <w:p w14:paraId="48AC561C" w14:textId="77777777" w:rsidR="003900F3" w:rsidRPr="00860C69" w:rsidRDefault="003900F3" w:rsidP="00860C69">
      <w:pPr>
        <w:spacing w:line="360" w:lineRule="auto"/>
        <w:jc w:val="both"/>
        <w:rPr>
          <w:rFonts w:ascii="Aptos Display" w:hAnsi="Aptos Display"/>
          <w:sz w:val="24"/>
          <w:szCs w:val="24"/>
        </w:rPr>
      </w:pPr>
    </w:p>
    <w:sectPr w:rsidR="003900F3" w:rsidRPr="00860C69"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CB9A" w14:textId="77777777" w:rsidR="00470AAC" w:rsidRDefault="00470AAC">
      <w:pPr>
        <w:spacing w:after="0" w:line="240" w:lineRule="auto"/>
      </w:pPr>
      <w:r>
        <w:separator/>
      </w:r>
    </w:p>
  </w:endnote>
  <w:endnote w:type="continuationSeparator" w:id="0">
    <w:p w14:paraId="412190E7" w14:textId="77777777" w:rsidR="00470AAC" w:rsidRDefault="00470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178F" w14:textId="7008B1DE" w:rsidR="00694D86" w:rsidRPr="00860C69" w:rsidRDefault="00694D86">
    <w:pPr>
      <w:pStyle w:val="Piedepgina"/>
      <w:jc w:val="center"/>
      <w:rPr>
        <w:lang w:val="es-B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EDE56" w14:textId="77777777" w:rsidR="00470AAC" w:rsidRDefault="00470AAC">
      <w:pPr>
        <w:spacing w:after="0" w:line="240" w:lineRule="auto"/>
      </w:pPr>
      <w:r>
        <w:separator/>
      </w:r>
    </w:p>
  </w:footnote>
  <w:footnote w:type="continuationSeparator" w:id="0">
    <w:p w14:paraId="54FFF042" w14:textId="77777777" w:rsidR="00470AAC" w:rsidRDefault="00470A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56E516C"/>
    <w:multiLevelType w:val="hybridMultilevel"/>
    <w:tmpl w:val="E2D480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473042B5"/>
    <w:multiLevelType w:val="hybridMultilevel"/>
    <w:tmpl w:val="C6FC4F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47C91CDB"/>
    <w:multiLevelType w:val="hybridMultilevel"/>
    <w:tmpl w:val="7BE8F3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5BDB2B44"/>
    <w:multiLevelType w:val="hybridMultilevel"/>
    <w:tmpl w:val="9A8C9C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313488993">
    <w:abstractNumId w:val="8"/>
  </w:num>
  <w:num w:numId="2" w16cid:durableId="448016453">
    <w:abstractNumId w:val="6"/>
  </w:num>
  <w:num w:numId="3" w16cid:durableId="492337056">
    <w:abstractNumId w:val="5"/>
  </w:num>
  <w:num w:numId="4" w16cid:durableId="1816995567">
    <w:abstractNumId w:val="4"/>
  </w:num>
  <w:num w:numId="5" w16cid:durableId="599261351">
    <w:abstractNumId w:val="7"/>
  </w:num>
  <w:num w:numId="6" w16cid:durableId="393285892">
    <w:abstractNumId w:val="3"/>
  </w:num>
  <w:num w:numId="7" w16cid:durableId="805316192">
    <w:abstractNumId w:val="2"/>
  </w:num>
  <w:num w:numId="8" w16cid:durableId="1617835072">
    <w:abstractNumId w:val="1"/>
  </w:num>
  <w:num w:numId="9" w16cid:durableId="1310400605">
    <w:abstractNumId w:val="0"/>
  </w:num>
  <w:num w:numId="10" w16cid:durableId="1515458269">
    <w:abstractNumId w:val="12"/>
  </w:num>
  <w:num w:numId="11" w16cid:durableId="1721202606">
    <w:abstractNumId w:val="9"/>
  </w:num>
  <w:num w:numId="12" w16cid:durableId="1177235777">
    <w:abstractNumId w:val="11"/>
  </w:num>
  <w:num w:numId="13" w16cid:durableId="20361049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65"/>
    <w:rsid w:val="0015074B"/>
    <w:rsid w:val="00160AA8"/>
    <w:rsid w:val="001E04F5"/>
    <w:rsid w:val="002079A3"/>
    <w:rsid w:val="0029639D"/>
    <w:rsid w:val="00326F90"/>
    <w:rsid w:val="003900F3"/>
    <w:rsid w:val="00470AAC"/>
    <w:rsid w:val="005B3FF4"/>
    <w:rsid w:val="005C63F6"/>
    <w:rsid w:val="00694D86"/>
    <w:rsid w:val="00860C69"/>
    <w:rsid w:val="009D1E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77AE6"/>
  <w14:defaultImageDpi w14:val="300"/>
  <w15:docId w15:val="{9BBC93D4-2E2F-42CB-892E-174570F1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860C69"/>
    <w:pPr>
      <w:keepNext/>
      <w:keepLines/>
      <w:spacing w:before="600" w:after="120"/>
      <w:jc w:val="both"/>
      <w:outlineLvl w:val="0"/>
    </w:pPr>
    <w:rPr>
      <w:rFonts w:ascii="Aptos Display" w:eastAsiaTheme="majorEastAsia" w:hAnsi="Aptos Display" w:cstheme="majorBidi"/>
      <w:b/>
      <w:bCs/>
      <w:color w:val="000000" w:themeColor="text1"/>
      <w:sz w:val="26"/>
      <w:szCs w:val="28"/>
    </w:rPr>
  </w:style>
  <w:style w:type="paragraph" w:styleId="Ttulo2">
    <w:name w:val="heading 2"/>
    <w:basedOn w:val="Normal"/>
    <w:next w:val="Normal"/>
    <w:link w:val="Ttulo2Car"/>
    <w:uiPriority w:val="9"/>
    <w:unhideWhenUsed/>
    <w:qFormat/>
    <w:rsid w:val="00860C69"/>
    <w:pPr>
      <w:keepNext/>
      <w:keepLines/>
      <w:spacing w:before="320" w:after="120"/>
      <w:ind w:left="720"/>
      <w:jc w:val="both"/>
      <w:outlineLvl w:val="1"/>
    </w:pPr>
    <w:rPr>
      <w:rFonts w:ascii="Aptos Display" w:eastAsiaTheme="majorEastAsia" w:hAnsi="Aptos Display" w:cstheme="majorBidi"/>
      <w:b/>
      <w:bCs/>
      <w:i/>
      <w:color w:val="000000" w:themeColor="text1"/>
      <w:sz w:val="24"/>
      <w:szCs w:val="26"/>
    </w:rPr>
  </w:style>
  <w:style w:type="paragraph" w:styleId="Ttulo3">
    <w:name w:val="heading 3"/>
    <w:basedOn w:val="Normal"/>
    <w:next w:val="Normal"/>
    <w:link w:val="Ttulo3Car"/>
    <w:uiPriority w:val="9"/>
    <w:unhideWhenUsed/>
    <w:qFormat/>
    <w:rsid w:val="003900F3"/>
    <w:pPr>
      <w:keepNext/>
      <w:keepLines/>
      <w:spacing w:before="200" w:after="0"/>
      <w:outlineLvl w:val="2"/>
    </w:pPr>
    <w:rPr>
      <w:rFonts w:ascii="Aptos Display" w:eastAsiaTheme="majorEastAsia" w:hAnsi="Aptos Display" w:cstheme="majorBidi"/>
      <w:b/>
      <w:bCs/>
      <w:color w:val="000000" w:themeColor="text1"/>
      <w:sz w:val="24"/>
    </w:rPr>
  </w:style>
  <w:style w:type="paragraph" w:styleId="Ttulo4">
    <w:name w:val="heading 4"/>
    <w:basedOn w:val="Normal"/>
    <w:next w:val="Normal"/>
    <w:link w:val="Ttulo4Car"/>
    <w:uiPriority w:val="9"/>
    <w:semiHidden/>
    <w:unhideWhenUsed/>
    <w:qFormat/>
    <w:rsid w:val="003900F3"/>
    <w:pPr>
      <w:keepNext/>
      <w:keepLines/>
      <w:spacing w:before="200" w:after="0"/>
      <w:outlineLvl w:val="3"/>
    </w:pPr>
    <w:rPr>
      <w:rFonts w:ascii="Aptos Display" w:eastAsiaTheme="majorEastAsia" w:hAnsi="Aptos Display" w:cstheme="majorBidi"/>
      <w:b/>
      <w:bCs/>
      <w:i/>
      <w:iCs/>
      <w:color w:val="000000" w:themeColor="text1"/>
      <w:sz w:val="24"/>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60C69"/>
    <w:rPr>
      <w:rFonts w:ascii="Aptos Display" w:eastAsiaTheme="majorEastAsia" w:hAnsi="Aptos Display" w:cstheme="majorBidi"/>
      <w:b/>
      <w:bCs/>
      <w:color w:val="000000" w:themeColor="text1"/>
      <w:sz w:val="26"/>
      <w:szCs w:val="28"/>
    </w:rPr>
  </w:style>
  <w:style w:type="character" w:customStyle="1" w:styleId="Ttulo2Car">
    <w:name w:val="Título 2 Car"/>
    <w:basedOn w:val="Fuentedeprrafopredeter"/>
    <w:link w:val="Ttulo2"/>
    <w:uiPriority w:val="9"/>
    <w:rsid w:val="00860C69"/>
    <w:rPr>
      <w:rFonts w:ascii="Aptos Display" w:eastAsiaTheme="majorEastAsia" w:hAnsi="Aptos Display" w:cstheme="majorBidi"/>
      <w:b/>
      <w:bCs/>
      <w:i/>
      <w:color w:val="000000" w:themeColor="text1"/>
      <w:sz w:val="24"/>
      <w:szCs w:val="26"/>
    </w:rPr>
  </w:style>
  <w:style w:type="character" w:customStyle="1" w:styleId="Ttulo3Car">
    <w:name w:val="Título 3 Car"/>
    <w:basedOn w:val="Fuentedeprrafopredeter"/>
    <w:link w:val="Ttulo3"/>
    <w:uiPriority w:val="9"/>
    <w:rsid w:val="003900F3"/>
    <w:rPr>
      <w:rFonts w:ascii="Aptos Display" w:eastAsiaTheme="majorEastAsia" w:hAnsi="Aptos Display" w:cstheme="majorBidi"/>
      <w:b/>
      <w:bCs/>
      <w:color w:val="000000" w:themeColor="tex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3900F3"/>
    <w:rPr>
      <w:rFonts w:ascii="Aptos Display" w:eastAsiaTheme="majorEastAsia" w:hAnsi="Aptos Display" w:cstheme="majorBidi"/>
      <w:b/>
      <w:bCs/>
      <w:i/>
      <w:iCs/>
      <w:color w:val="000000" w:themeColor="text1"/>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E04F5"/>
    <w:pPr>
      <w:spacing w:after="100"/>
    </w:pPr>
  </w:style>
  <w:style w:type="paragraph" w:styleId="TDC2">
    <w:name w:val="toc 2"/>
    <w:basedOn w:val="Normal"/>
    <w:next w:val="Normal"/>
    <w:autoRedefine/>
    <w:uiPriority w:val="39"/>
    <w:unhideWhenUsed/>
    <w:rsid w:val="001E04F5"/>
    <w:pPr>
      <w:spacing w:after="100"/>
      <w:ind w:left="220"/>
    </w:pPr>
  </w:style>
  <w:style w:type="paragraph" w:styleId="TDC3">
    <w:name w:val="toc 3"/>
    <w:basedOn w:val="Normal"/>
    <w:next w:val="Normal"/>
    <w:autoRedefine/>
    <w:uiPriority w:val="39"/>
    <w:unhideWhenUsed/>
    <w:rsid w:val="001E04F5"/>
    <w:pPr>
      <w:spacing w:after="100"/>
      <w:ind w:left="440"/>
    </w:pPr>
  </w:style>
  <w:style w:type="character" w:styleId="Hipervnculo">
    <w:name w:val="Hyperlink"/>
    <w:basedOn w:val="Fuentedeprrafopredeter"/>
    <w:uiPriority w:val="99"/>
    <w:unhideWhenUsed/>
    <w:rsid w:val="001E04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3167</Words>
  <Characters>17424</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Jared Asturizaga Villarreal</cp:lastModifiedBy>
  <cp:revision>2</cp:revision>
  <dcterms:created xsi:type="dcterms:W3CDTF">2026-09-09T03:21:00Z</dcterms:created>
  <dcterms:modified xsi:type="dcterms:W3CDTF">2026-09-09T03:21:00Z</dcterms:modified>
  <cp:category/>
</cp:coreProperties>
</file>
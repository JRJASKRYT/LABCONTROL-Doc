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48D" w:rsidP="00E932F8" w:rsidRDefault="00000000" w14:paraId="108DF795" w14:textId="77777777">
      <w:pPr>
        <w:spacing w:line="360" w:lineRule="auto"/>
        <w:jc w:val="center"/>
        <w:rPr>
          <w:rFonts w:ascii="Aptos Display" w:hAnsi="Aptos Display"/>
          <w:b/>
          <w:sz w:val="40"/>
          <w:szCs w:val="40"/>
          <w:lang w:val="es-BO"/>
        </w:rPr>
      </w:pPr>
      <w:r w:rsidRPr="00E932F8">
        <w:rPr>
          <w:rFonts w:ascii="Aptos Display" w:hAnsi="Aptos Display"/>
          <w:b/>
          <w:sz w:val="40"/>
          <w:szCs w:val="40"/>
          <w:lang w:val="es-BO"/>
        </w:rPr>
        <w:t>PROYECTO DE SISTEMAS I</w:t>
      </w:r>
    </w:p>
    <w:p w:rsidRPr="00E932F8" w:rsidR="00E932F8" w:rsidP="00E932F8" w:rsidRDefault="00E932F8" w14:paraId="3252B7EA" w14:textId="77777777">
      <w:pPr>
        <w:spacing w:line="360" w:lineRule="auto"/>
        <w:jc w:val="center"/>
        <w:rPr>
          <w:rFonts w:ascii="Aptos Display" w:hAnsi="Aptos Display"/>
          <w:sz w:val="40"/>
          <w:szCs w:val="40"/>
          <w:lang w:val="es-BO"/>
        </w:rPr>
      </w:pPr>
    </w:p>
    <w:p w:rsidR="0057648D" w:rsidP="00E932F8" w:rsidRDefault="00000000" w14:paraId="315FBD23" w14:textId="611B44BA">
      <w:pPr>
        <w:spacing w:line="360" w:lineRule="auto"/>
        <w:jc w:val="center"/>
        <w:rPr>
          <w:rFonts w:ascii="Aptos Display" w:hAnsi="Aptos Display"/>
          <w:b/>
          <w:sz w:val="32"/>
          <w:szCs w:val="32"/>
          <w:lang w:val="es-BO"/>
        </w:rPr>
      </w:pPr>
      <w:r w:rsidRPr="00E932F8">
        <w:rPr>
          <w:rFonts w:ascii="Aptos Display" w:hAnsi="Aptos Display"/>
          <w:b/>
          <w:sz w:val="32"/>
          <w:szCs w:val="32"/>
          <w:lang w:val="es-BO"/>
        </w:rPr>
        <w:t xml:space="preserve">PROYECTO </w:t>
      </w:r>
      <w:r w:rsidRPr="00E932F8" w:rsidR="00CB48B2">
        <w:rPr>
          <w:rFonts w:ascii="Aptos Display" w:hAnsi="Aptos Display"/>
          <w:b/>
          <w:sz w:val="32"/>
          <w:szCs w:val="32"/>
          <w:lang w:val="es-BO"/>
        </w:rPr>
        <w:t>-</w:t>
      </w:r>
      <w:r w:rsidRPr="00E932F8">
        <w:rPr>
          <w:rFonts w:ascii="Aptos Display" w:hAnsi="Aptos Display"/>
          <w:b/>
          <w:sz w:val="32"/>
          <w:szCs w:val="32"/>
          <w:lang w:val="es-BO"/>
        </w:rPr>
        <w:t xml:space="preserve"> INFORME E HISTORIAS DE USUARIO</w:t>
      </w:r>
    </w:p>
    <w:p w:rsidRPr="00E932F8" w:rsidR="00E932F8" w:rsidP="00E932F8" w:rsidRDefault="00E932F8" w14:paraId="31EE6F14" w14:textId="77777777">
      <w:pPr>
        <w:spacing w:line="360" w:lineRule="auto"/>
        <w:jc w:val="center"/>
        <w:rPr>
          <w:rFonts w:ascii="Aptos Display" w:hAnsi="Aptos Display"/>
          <w:sz w:val="32"/>
          <w:szCs w:val="32"/>
          <w:lang w:val="es-BO"/>
        </w:rPr>
      </w:pPr>
    </w:p>
    <w:p w:rsidRPr="00E932F8" w:rsidR="0057648D" w:rsidP="00E932F8" w:rsidRDefault="00000000" w14:paraId="40E7AF6C" w14:textId="77777777">
      <w:pPr>
        <w:spacing w:line="360" w:lineRule="auto"/>
        <w:jc w:val="center"/>
        <w:rPr>
          <w:rFonts w:ascii="Aptos Display" w:hAnsi="Aptos Display"/>
          <w:b/>
          <w:sz w:val="32"/>
          <w:szCs w:val="32"/>
          <w:lang w:val="es-BO"/>
        </w:rPr>
      </w:pPr>
      <w:r w:rsidRPr="00E932F8">
        <w:rPr>
          <w:rFonts w:ascii="Aptos Display" w:hAnsi="Aptos Display"/>
          <w:b/>
          <w:sz w:val="32"/>
          <w:szCs w:val="32"/>
          <w:lang w:val="es-BO"/>
        </w:rPr>
        <w:t>LABCONTROL</w:t>
      </w:r>
    </w:p>
    <w:p w:rsidR="00E932F8" w:rsidP="00E932F8" w:rsidRDefault="00E932F8" w14:paraId="1E4F3066" w14:textId="77777777">
      <w:pPr>
        <w:spacing w:line="360" w:lineRule="auto"/>
        <w:jc w:val="center"/>
        <w:rPr>
          <w:rFonts w:ascii="Aptos Display" w:hAnsi="Aptos Display"/>
          <w:b/>
          <w:sz w:val="24"/>
          <w:szCs w:val="24"/>
          <w:lang w:val="es-BO"/>
        </w:rPr>
      </w:pPr>
    </w:p>
    <w:p w:rsidRPr="00E932F8" w:rsidR="00CB48B2" w:rsidP="00E932F8" w:rsidRDefault="00CB48B2" w14:paraId="2178759E" w14:textId="025BFEEB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b/>
          <w:sz w:val="24"/>
          <w:szCs w:val="24"/>
          <w:lang w:val="es-BO"/>
        </w:rPr>
        <w:t xml:space="preserve">Grupo </w:t>
      </w:r>
      <w:proofErr w:type="spellStart"/>
      <w:r w:rsidRPr="00E932F8">
        <w:rPr>
          <w:rFonts w:ascii="Aptos Display" w:hAnsi="Aptos Display"/>
          <w:b/>
          <w:sz w:val="24"/>
          <w:szCs w:val="24"/>
          <w:lang w:val="es-BO"/>
        </w:rPr>
        <w:t>SQLitos</w:t>
      </w:r>
      <w:proofErr w:type="spellEnd"/>
    </w:p>
    <w:p w:rsidR="00E932F8" w:rsidP="00E932F8" w:rsidRDefault="00000000" w14:paraId="0CB9C34C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b/>
          <w:bCs/>
          <w:sz w:val="24"/>
          <w:szCs w:val="24"/>
          <w:lang w:val="es-BO"/>
        </w:rPr>
        <w:t>Sistema Web para la Gestión y Control de Laboratorios del Centro de Cómputo</w:t>
      </w:r>
      <w:r w:rsidRPr="00E932F8">
        <w:rPr>
          <w:rFonts w:ascii="Aptos Display" w:hAnsi="Aptos Display"/>
          <w:b/>
          <w:bCs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br/>
      </w:r>
    </w:p>
    <w:p w:rsidR="00E932F8" w:rsidP="00E932F8" w:rsidRDefault="00E932F8" w14:paraId="26AF6C4B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7BEBED96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04EA6D0B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51E2FFD4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3B432C84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4241D99D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6995ECA3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1341958F" w14:textId="37A41809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t xml:space="preserve">La Paz, </w:t>
      </w:r>
      <w:r w:rsidR="00E932F8">
        <w:rPr>
          <w:rFonts w:ascii="Aptos Display" w:hAnsi="Aptos Display"/>
          <w:sz w:val="24"/>
          <w:szCs w:val="24"/>
          <w:lang w:val="es-BO"/>
        </w:rPr>
        <w:t>10 de septiembre de 2026</w:t>
      </w:r>
    </w:p>
    <w:p w:rsidRPr="00E932F8" w:rsidR="0057648D" w:rsidP="00E932F8" w:rsidRDefault="00000000" w14:paraId="561341D3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br w:type="page"/>
      </w:r>
    </w:p>
    <w:p w:rsidRPr="00E932F8" w:rsidR="0057648D" w:rsidP="00E932F8" w:rsidRDefault="00000000" w14:paraId="3BD1224E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Criterio de esta versión</w:t>
      </w:r>
    </w:p>
    <w:p w:rsidRPr="00E932F8" w:rsidR="0057648D" w:rsidP="00E932F8" w:rsidRDefault="00000000" w14:paraId="611DDE5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Este informe consolida el trabajo académico documentado hasta la fecha y actualiza las historias de usuario para que correspondan con la versión de LABCONTROL que se está estructurando. Se mantiene la separación entre situaciones observadas y aspectos que todavía requieren validación.</w:t>
      </w:r>
    </w:p>
    <w:p w:rsidRPr="00E932F8" w:rsidR="0057648D" w:rsidP="00E932F8" w:rsidRDefault="00000000" w14:paraId="51E72E1B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1. Nominación del proyecto</w:t>
      </w:r>
    </w:p>
    <w:p w:rsidRPr="00E932F8" w:rsidR="0057648D" w:rsidP="00E932F8" w:rsidRDefault="00000000" w14:paraId="2CE0A9B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LABCONTROL — Sistema Web para la Gestión y Control de Laboratorios del Centro de Cómputo.</w:t>
      </w:r>
    </w:p>
    <w:p w:rsidRPr="00E932F8" w:rsidR="0057648D" w:rsidP="00E932F8" w:rsidRDefault="00000000" w14:paraId="41DC68A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Tipo: Sistema Web. Contexto: Centro de Cómputo de la Sede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Univalle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 xml:space="preserve"> La Paz.</w:t>
      </w:r>
    </w:p>
    <w:p w:rsidRPr="00E932F8" w:rsidR="0057648D" w:rsidP="00E932F8" w:rsidRDefault="00000000" w14:paraId="3FA813A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Propósito: centralizar información y procesos de laboratorios, disponibilidad, horarios, solicitudes, utilización e incidencias.</w:t>
      </w:r>
    </w:p>
    <w:p w:rsidRPr="00E932F8" w:rsidR="0057648D" w:rsidP="00E932F8" w:rsidRDefault="00000000" w14:paraId="2E06DBF7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2. Nombre de grupo</w:t>
      </w:r>
    </w:p>
    <w:p w:rsidRPr="00E932F8" w:rsidR="0057648D" w:rsidP="00E932F8" w:rsidRDefault="00000000" w14:paraId="5831549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Grupo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SQLitos</w:t>
      </w:r>
      <w:proofErr w:type="spellEnd"/>
    </w:p>
    <w:p w:rsidRPr="00E932F8" w:rsidR="0057648D" w:rsidP="00E932F8" w:rsidRDefault="00000000" w14:paraId="77871818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3. Contrato de equipo</w:t>
      </w:r>
    </w:p>
    <w:p w:rsidRPr="00E932F8" w:rsidR="0057648D" w:rsidP="00E932F8" w:rsidRDefault="00000000" w14:paraId="14B4387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Acuerdo académico ficticio para establecer reglas de trabajo, responsabilidades y coordinación.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A87780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0E829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Elemento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59259A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Acuerdo</w:t>
            </w:r>
            <w:proofErr w:type="spellEnd"/>
          </w:p>
        </w:tc>
      </w:tr>
      <w:tr w:rsidRPr="00E932F8" w:rsidR="0057648D" w14:paraId="59C43FD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A13614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487D35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Desarrollar y documentar LABCONTROL de forma organizada y justificada.</w:t>
            </w:r>
          </w:p>
        </w:tc>
      </w:tr>
      <w:tr w:rsidRPr="00E932F8" w:rsidR="0057648D" w14:paraId="7FD07AB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8D22FF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287D3A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Cumplir tareas acordadas y comunicar dificultades oportunamente.</w:t>
            </w:r>
          </w:p>
        </w:tc>
      </w:tr>
      <w:tr w:rsidRPr="00E932F8" w:rsidR="0057648D" w14:paraId="10DF636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C00F41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Comunicación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BA195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Teams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y espacios compartidos para documentos y coordinación.</w:t>
            </w:r>
          </w:p>
        </w:tc>
      </w:tr>
      <w:tr w:rsidRPr="00E932F8" w:rsidR="0057648D" w14:paraId="6823A98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4F4ED7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346A4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Conservar organizados los avances y documentos relevantes.</w:t>
            </w:r>
          </w:p>
        </w:tc>
      </w:tr>
      <w:tr w:rsidRPr="00E932F8" w:rsidR="0057648D" w14:paraId="5D0E1E7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B2ADC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Decisiones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666B3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Buscar consenso; comparar alternativas cuando sea necesario.</w:t>
            </w:r>
          </w:p>
        </w:tc>
      </w:tr>
      <w:tr w:rsidRPr="00E932F8" w:rsidR="0057648D" w14:paraId="74BC613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1B484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Calidad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53C48A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Revisar coherencia, ortografía, estructura y cumplimiento antes de entregar.</w:t>
            </w:r>
          </w:p>
        </w:tc>
      </w:tr>
      <w:tr w:rsidRPr="00E932F8" w:rsidR="0057648D" w14:paraId="1141E16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9EAB2C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Conflictos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BD90F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Resolver desacuerdos mediante diálogo y criterios del proyecto.</w:t>
            </w:r>
          </w:p>
        </w:tc>
      </w:tr>
    </w:tbl>
    <w:p w:rsidRPr="00E932F8" w:rsidR="0057648D" w:rsidP="00E932F8" w:rsidRDefault="00000000" w14:paraId="27712A00" w14:textId="77777777">
      <w:pPr>
        <w:pStyle w:val="Ttulo2"/>
        <w:spacing w:line="360" w:lineRule="auto"/>
        <w:rPr>
          <w:szCs w:val="24"/>
        </w:rPr>
      </w:pPr>
      <w:proofErr w:type="spellStart"/>
      <w:r w:rsidRPr="00E932F8">
        <w:rPr>
          <w:szCs w:val="24"/>
        </w:rPr>
        <w:t>Integrantes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Pr="00E932F8" w:rsidR="0057648D" w14:paraId="08E64E5F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3B6505F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Integrante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2DA27E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Fortalezas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DDD5B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Competencias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01043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Intereses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AFDE2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Rol</w:t>
            </w:r>
          </w:p>
        </w:tc>
      </w:tr>
      <w:tr w:rsidRPr="00E932F8" w:rsidR="0057648D" w14:paraId="5D2F9DC8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065943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Jared Luis Asturizaga Villarreal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297191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Iniciativa,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visión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global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04E791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Coordinación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2CC59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349F453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Líder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Coordinador</w:t>
            </w:r>
            <w:proofErr w:type="spellEnd"/>
          </w:p>
        </w:tc>
      </w:tr>
      <w:tr w:rsidRPr="00E932F8" w:rsidR="0057648D" w14:paraId="253A55DD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06C4E81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Jorge Angel Cores Andrade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B0853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Pensamiento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lógico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196824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Programación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, bases de datos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B425F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Backend y datos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C48F05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Backend / BD</w:t>
            </w:r>
          </w:p>
        </w:tc>
      </w:tr>
      <w:tr w:rsidRPr="00E932F8" w:rsidR="0057648D" w14:paraId="73F11317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49FCC1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Dustin Fernando Vaca Aguilar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009BDAE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Creatividad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7629C55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Diseño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desarrollo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web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3B8419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Frontend / UX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55D5537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Frontend / UX-UI</w:t>
            </w:r>
          </w:p>
        </w:tc>
      </w:tr>
      <w:tr w:rsidRPr="00E932F8" w:rsidR="0057648D" w14:paraId="648D3150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02763F0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Jheremy Jhostin Ramirez Arcani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0D5D02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Capacidad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4434E3B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Modelado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3C114C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sistemas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7EB0ED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Analista</w:t>
            </w:r>
            <w:proofErr w:type="spellEnd"/>
          </w:p>
        </w:tc>
      </w:tr>
      <w:tr w:rsidRPr="00E932F8" w:rsidR="0057648D" w14:paraId="71486CA4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000000" w14:paraId="17A9B1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Jose Antonio Montes Flores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64128EC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Atención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detalle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36FCE4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Pruebas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1EC88C6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QA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000000" w14:paraId="0EBFDB3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QA / Tester</w:t>
            </w:r>
          </w:p>
        </w:tc>
      </w:tr>
    </w:tbl>
    <w:p w:rsidRPr="00E932F8" w:rsidR="0057648D" w:rsidP="00E932F8" w:rsidRDefault="00000000" w14:paraId="027CD63A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4. </w:t>
      </w:r>
      <w:proofErr w:type="spellStart"/>
      <w:r w:rsidRPr="00E932F8">
        <w:rPr>
          <w:sz w:val="24"/>
          <w:szCs w:val="24"/>
        </w:rPr>
        <w:t>Definición</w:t>
      </w:r>
      <w:proofErr w:type="spellEnd"/>
      <w:r w:rsidRPr="00E932F8">
        <w:rPr>
          <w:sz w:val="24"/>
          <w:szCs w:val="24"/>
        </w:rPr>
        <w:t xml:space="preserve"> o </w:t>
      </w:r>
      <w:proofErr w:type="spellStart"/>
      <w:r w:rsidRPr="00E932F8">
        <w:rPr>
          <w:sz w:val="24"/>
          <w:szCs w:val="24"/>
        </w:rPr>
        <w:t>formulación</w:t>
      </w:r>
      <w:proofErr w:type="spellEnd"/>
      <w:r w:rsidRPr="00E932F8">
        <w:rPr>
          <w:sz w:val="24"/>
          <w:szCs w:val="24"/>
        </w:rPr>
        <w:t xml:space="preserve"> del </w:t>
      </w:r>
      <w:proofErr w:type="spellStart"/>
      <w:r w:rsidRPr="00E932F8">
        <w:rPr>
          <w:sz w:val="24"/>
          <w:szCs w:val="24"/>
        </w:rPr>
        <w:t>Problema</w:t>
      </w:r>
      <w:proofErr w:type="spellEnd"/>
    </w:p>
    <w:p w:rsidRPr="00E932F8" w:rsidR="0057648D" w:rsidP="00E932F8" w:rsidRDefault="00000000" w14:paraId="0A333249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En el Centro de Cómputo de la Sede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Univalle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 xml:space="preserve"> La Paz, parte de la información y de los procesos relacionados con el uso de los laboratorios se gestionan mediante mecanismos físicos, manuales o presenciales. La consulta de horarios puede requerir revisar información colocada en los laboratorios y comparar espacios; la solicitud de uso puede depender de la atención del personal; y los registros de utilización e incidencias pueden realizarse en hojas físicas o mediante comunicación indirecta.</w:t>
      </w:r>
    </w:p>
    <w:p w:rsidRPr="00E932F8" w:rsidR="0057648D" w:rsidP="00E932F8" w:rsidRDefault="00000000" w14:paraId="691CCB5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Esta situación dificulta la consulta organizada de disponibilidad, la gestión de solicitudes y la trazabilidad de incidencias. LABCONTROL plantea centralizar estos procesos en un sistema web. </w:t>
      </w:r>
      <w:r w:rsidRPr="00E932F8">
        <w:rPr>
          <w:rFonts w:ascii="Aptos Display" w:hAnsi="Aptos Display"/>
          <w:sz w:val="24"/>
          <w:szCs w:val="24"/>
          <w:lang w:val="es-BO"/>
        </w:rPr>
        <w:t>Los aspectos todavía no validados cuantitativamente se mantienen como elementos de investigación.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Pr="00E932F8" w:rsidR="0057648D" w14:paraId="41DCDF7B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10B2FC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Frente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3D9A2F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Situación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5F119D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Estado</w:t>
            </w:r>
          </w:p>
        </w:tc>
      </w:tr>
      <w:tr w:rsidRPr="00E932F8" w:rsidR="0057648D" w14:paraId="1D2DB098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517655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43C033E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Dificultad para consultar centralizadamente horarios y espacios.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3F939E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5839C9E3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7CDC73E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autorización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305790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Dependencia de procesos presenciales y atención del personal.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2A4C9D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50E03474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3C02EC4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Utilización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572FE9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Registros físicos de usuarios, máquinas y observaciones.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641D3DF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7EAAF393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444937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47E908F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Reporte y seguimiento mediante procesos indirectos/manuales.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520AAD6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4AF0FF75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000000" w14:paraId="7F4F40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1E5F7AE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Necesidad de investigar historial y seguimiento de equipos.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000000" w14:paraId="4FFA28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Por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validar</w:t>
            </w:r>
            <w:proofErr w:type="spellEnd"/>
          </w:p>
        </w:tc>
      </w:tr>
    </w:tbl>
    <w:p w:rsidRPr="00E932F8" w:rsidR="0057648D" w:rsidP="00E932F8" w:rsidRDefault="00000000" w14:paraId="1A850B7D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5. Historias de usuario construidas con el formato indicado</w:t>
      </w:r>
    </w:p>
    <w:p w:rsidRPr="00E932F8" w:rsidR="0057648D" w:rsidP="00E932F8" w:rsidRDefault="00000000" w14:paraId="7D16880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Las historias se expresan como: «Como [tipo de usuario], quiero [funcionalidad], para [beneficio]». Se consolidan las historias existentes y se actualizan para mantener correspondencia con el proyecto actual.</w:t>
      </w:r>
    </w:p>
    <w:p w:rsidRPr="00E932F8" w:rsidR="0057648D" w:rsidP="00E932F8" w:rsidRDefault="00000000" w14:paraId="646DA200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HU-01 — </w:t>
      </w:r>
      <w:proofErr w:type="spellStart"/>
      <w:r w:rsidRPr="00E932F8">
        <w:rPr>
          <w:szCs w:val="24"/>
        </w:rPr>
        <w:t>Inicio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sesión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3465FB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CECC7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29BEF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7567B76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DD1EA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92617B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registrado, quiero iniciar sesión mediante usuario/correo y contraseña, para acceder a las funciones correspondientes a su rol.</w:t>
            </w:r>
          </w:p>
        </w:tc>
      </w:tr>
      <w:tr w:rsidRPr="00E932F8" w:rsidR="0057648D" w14:paraId="752C592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6F36C3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38B619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4AAAE6E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16582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E5194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Pr="00E932F8" w:rsidR="0057648D" w14:paraId="0820FCD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96947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6D944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A4711E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49119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D8389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Las credenciales se validan.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acceso depende de credenciales válidas.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accede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según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su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rol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E932F8" w:rsidR="0057648D" w14:paraId="37807FF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3870F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F5D408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login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validación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roles y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acceso válido e inválido</w:t>
            </w:r>
          </w:p>
        </w:tc>
      </w:tr>
    </w:tbl>
    <w:p w:rsidRPr="00E932F8" w:rsidR="0057648D" w:rsidP="00E932F8" w:rsidRDefault="0057648D" w14:paraId="57B8E36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6AF85EEC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HU-02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disponibilidad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56A755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55E7D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506EA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30F33D6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02568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6193AD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laboratorios disponibles según fecha y horario, para encontrar un espacio sin revisar físicamente cada laboratorio.</w:t>
            </w:r>
          </w:p>
        </w:tc>
      </w:tr>
      <w:tr w:rsidRPr="00E932F8" w:rsidR="0057648D" w14:paraId="18D284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E8820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75812B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005BAF9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F2BEE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36D3A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7014F20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86C4F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E3205C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5C6AB96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E9589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9C02C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puede seleccionar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laboratorios disponibles/no disponibles.</w:t>
            </w:r>
          </w:p>
        </w:tc>
      </w:tr>
      <w:tr w:rsidRPr="00E932F8" w:rsidR="0057648D" w14:paraId="63703A5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55740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F5E65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horarios y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resultados</w:t>
            </w:r>
          </w:p>
        </w:tc>
      </w:tr>
    </w:tbl>
    <w:p w:rsidRPr="00E932F8" w:rsidR="0057648D" w:rsidP="00E932F8" w:rsidRDefault="0057648D" w14:paraId="637B5CB2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0E9FF5E1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HU-03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57ED93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9A86A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D12CE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7A254DC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E610C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C2DF5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los horarios registrados de un laboratorio, para planificar el uso del espacio con información organizada.</w:t>
            </w:r>
          </w:p>
        </w:tc>
      </w:tr>
      <w:tr w:rsidRPr="00E932F8" w:rsidR="0057648D" w14:paraId="1D2526E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42646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B6C84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6BA6995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55343E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6613E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1C93845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154D82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EF5F3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724775D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24863F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E3069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laboratorio.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día y horas.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corresponde al periodo académico.</w:t>
            </w:r>
          </w:p>
        </w:tc>
      </w:tr>
      <w:tr w:rsidRPr="00E932F8" w:rsidR="0057648D" w14:paraId="6AF1429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A81B85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D8AA5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laboratorio y periodo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visualización</w:t>
            </w:r>
          </w:p>
        </w:tc>
      </w:tr>
    </w:tbl>
    <w:p w:rsidRPr="00E932F8" w:rsidR="0057648D" w:rsidP="00E932F8" w:rsidRDefault="0057648D" w14:paraId="44946E4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0D566D89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información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0FF287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7B4E3E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1980B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6AA922F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7C1133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50ACE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consultar información básica de un laboratorio, para conocer sus características antes de utilizarlo o solicitarlo.</w:t>
            </w:r>
          </w:p>
        </w:tc>
      </w:tr>
      <w:tr w:rsidRPr="00E932F8" w:rsidR="0057648D" w14:paraId="5EB8BB6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5B01BF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02D23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5EEAC1A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FFA0B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68D89C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4C09467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F13E5E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967BE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1EDD1B0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AE0EF2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242FC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nombre, ubicación, capacidad, estado y descripción.</w:t>
            </w:r>
          </w:p>
        </w:tc>
      </w:tr>
      <w:tr w:rsidRPr="00E932F8" w:rsidR="0057648D" w14:paraId="087AE10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362D0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0EB93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ficha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información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diferentes laboratorios</w:t>
            </w:r>
          </w:p>
        </w:tc>
      </w:tr>
    </w:tbl>
    <w:p w:rsidRPr="00E932F8" w:rsidR="0057648D" w:rsidP="00E932F8" w:rsidRDefault="0057648D" w14:paraId="6D176052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34D70C05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HU-05 — </w:t>
      </w:r>
      <w:proofErr w:type="spellStart"/>
      <w:r w:rsidRPr="00E932F8">
        <w:rPr>
          <w:szCs w:val="24"/>
        </w:rPr>
        <w:t>Solicitar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29296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8F4FAC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94476E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57E4872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C9E95A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AE0A9F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enviar una solicitud indicando laboratorio, fecha, horario y motivo, para gestionar el uso del laboratorio de forma organizada.</w:t>
            </w:r>
          </w:p>
        </w:tc>
      </w:tr>
      <w:tr w:rsidRPr="00E932F8" w:rsidR="0057648D" w14:paraId="27740D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52290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A011A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036DE63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A3058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BAE292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3207E4F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A2550B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495CD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736349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3E7A2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84F59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laboratorio,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el motivo.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validan campos obligatorios.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registrada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E932F8" w:rsidR="0057648D" w14:paraId="73CDC61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58C7A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944145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disponibilidad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solicitud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Asignar estado inicial</w:t>
            </w:r>
          </w:p>
        </w:tc>
      </w:tr>
    </w:tbl>
    <w:p w:rsidRPr="00E932F8" w:rsidR="0057648D" w:rsidP="00E932F8" w:rsidRDefault="0057648D" w14:paraId="3834604E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4C5F59F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mis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5B0CAA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10C2D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B4BCA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3B5D1E8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A5C6C3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6AFA5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ver mis solicitudes realizadas, para dar seguimiento a las solicitudes enviadas.</w:t>
            </w:r>
          </w:p>
        </w:tc>
      </w:tr>
      <w:tr w:rsidRPr="00E932F8" w:rsidR="0057648D" w14:paraId="5A185AA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E69CD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C0655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3879A30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35A4C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A396F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68C387D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D703A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58DB77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4353D6F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03F7E3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ED959B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aparecen solicitudes del usuario autenticado.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fecha, laboratorio, horario y estado.</w:t>
            </w:r>
          </w:p>
        </w:tc>
      </w:tr>
      <w:tr w:rsidRPr="00E932F8" w:rsidR="0057648D" w14:paraId="1606B59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26A838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B444B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listado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Filtrar por usuario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estados</w:t>
            </w:r>
          </w:p>
        </w:tc>
      </w:tr>
    </w:tbl>
    <w:p w:rsidRPr="00E932F8" w:rsidR="0057648D" w:rsidP="00E932F8" w:rsidRDefault="0057648D" w14:paraId="1A71DB5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1CF979B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solicitud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71EB70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9C04A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0FC162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2525541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041E2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A9805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el estado de una solicitud, para saber si está pendiente, aprobada o rechazada.</w:t>
            </w:r>
          </w:p>
        </w:tc>
      </w:tr>
      <w:tr w:rsidRPr="00E932F8" w:rsidR="0057648D" w14:paraId="3AC9CC8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417AC4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B39FDC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00F13B1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AB74B7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4D66BC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123EF62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17573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1CF215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632988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476E19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FB8E4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solicitud muestra un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estado corresponde al registro almacenado.</w:t>
            </w:r>
          </w:p>
        </w:tc>
      </w:tr>
      <w:tr w:rsidRPr="00E932F8" w:rsidR="0057648D" w14:paraId="6B0F402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B6B62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1B941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estado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seguimiento</w:t>
            </w:r>
          </w:p>
        </w:tc>
      </w:tr>
    </w:tbl>
    <w:p w:rsidRPr="00E932F8" w:rsidR="0057648D" w:rsidP="00E932F8" w:rsidRDefault="0057648D" w14:paraId="431DA88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63D74D6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HU-08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7625F6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5C287F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2E71D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593CDE6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3F2F8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B2D05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revisar y aprobar o rechazar solicitudes, para controlar el uso de los laboratorios.</w:t>
            </w:r>
          </w:p>
        </w:tc>
      </w:tr>
      <w:tr w:rsidRPr="00E932F8" w:rsidR="0057648D" w14:paraId="24E1331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F2D00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C6A4B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6C66BB0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E71F5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4E47B9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78CAA52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C22E87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23C27A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0BAC74E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12FE2A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516EDC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encargado ve solicitudes pendientes.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aprobar o rechazar.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nuevo estado queda registrado.</w:t>
            </w:r>
          </w:p>
        </w:tc>
      </w:tr>
      <w:tr w:rsidRPr="00E932F8" w:rsidR="0057648D" w14:paraId="51521C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20CE58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3CE6DA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aprobar/rechazar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w:rsidRPr="00E932F8" w:rsidR="0057648D" w:rsidP="00E932F8" w:rsidRDefault="0057648D" w14:paraId="5612A91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24ED3856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HU-09 — Registrar </w:t>
      </w:r>
      <w:proofErr w:type="spellStart"/>
      <w:r w:rsidRPr="00E932F8">
        <w:rPr>
          <w:szCs w:val="24"/>
        </w:rPr>
        <w:t>utilización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DA16A8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B970D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CEB65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4C3D3CF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480185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132283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registrar el uso de un laboratorio o equipo, para mantener trazabilidad de utilización.</w:t>
            </w:r>
          </w:p>
        </w:tc>
      </w:tr>
      <w:tr w:rsidRPr="00E932F8" w:rsidR="0057648D" w14:paraId="0C222F4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459978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C177CF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67E2380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67B9F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FA068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3B25872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C8C220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70378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3A9EE31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9BE96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FAEA9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usuario, laboratorio/equipo, fecha y observación cuando corresponda.</w:t>
            </w:r>
          </w:p>
        </w:tc>
      </w:tr>
      <w:tr w:rsidRPr="00E932F8" w:rsidR="0057648D" w14:paraId="1BC760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C7B056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68C34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registro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estructura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y consultar</w:t>
            </w:r>
          </w:p>
        </w:tc>
      </w:tr>
    </w:tbl>
    <w:p w:rsidRPr="00E932F8" w:rsidR="0057648D" w:rsidP="00E932F8" w:rsidRDefault="0057648D" w14:paraId="4AD2CE9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144B4E7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HU-10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02C44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80F0B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44BEF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23FEF55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D46BC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DB8C2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laboratorios, para mantener actualizada la información base.</w:t>
            </w:r>
          </w:p>
        </w:tc>
      </w:tr>
      <w:tr w:rsidRPr="00E932F8" w:rsidR="0057648D" w14:paraId="55BEFD5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71804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F84690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0F1DA3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B093EA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CB677C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6B4777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F0C8A3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F1E5FA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0A163E9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FC55B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14188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registrar y modificar laboratorios.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Se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controla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E932F8" w:rsidR="0057648D" w14:paraId="4B5F287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26B50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9E96F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CRUD de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1C9F90F5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3088BDE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HU-11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9A0615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8EB0C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C47CD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0452B55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8C2BD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1DCF29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horarios, para mantener disponible la información operativa.</w:t>
            </w:r>
          </w:p>
        </w:tc>
      </w:tr>
      <w:tr w:rsidRPr="00E932F8" w:rsidR="0057648D" w14:paraId="43A228A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40480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BD41E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6A28CE4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EFF66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70C9E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8282A3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A7EE58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137E3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659534D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7E768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3A2BF6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se asocia a laboratorio y periodo.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registran día y horas.</w:t>
            </w:r>
          </w:p>
        </w:tc>
      </w:tr>
      <w:tr w:rsidRPr="00E932F8" w:rsidR="0057648D" w14:paraId="49E7C5A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8183FC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55430F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horarios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entidades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5B977C66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5D8C4D3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HU-12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usuarios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906F03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A7C04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2C4F56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456AAB2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A39731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901641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administrador, quiero gestionar usuarios y asignar roles, para controlar acceso a funciones.</w:t>
            </w:r>
          </w:p>
        </w:tc>
      </w:tr>
      <w:tr w:rsidRPr="00E932F8" w:rsidR="0057648D" w14:paraId="5B4782D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83543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E5FC6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71E1394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17255A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A4CDD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14E59E3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85EFC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F1C1F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7B6683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7F3E1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21DC6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usuario tiene un rol.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usuarios autorizados gestionan usuarios.</w:t>
            </w:r>
          </w:p>
        </w:tc>
      </w:tr>
      <w:tr w:rsidRPr="00E932F8" w:rsidR="0057648D" w14:paraId="327A8BB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6C96E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89F4DD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usuarios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roles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perfiles</w:t>
            </w:r>
          </w:p>
        </w:tc>
      </w:tr>
    </w:tbl>
    <w:p w:rsidRPr="00E932F8" w:rsidR="0057648D" w:rsidP="00E932F8" w:rsidRDefault="0057648D" w14:paraId="224FF94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711AD8EE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HU-13 — </w:t>
      </w:r>
      <w:proofErr w:type="spellStart"/>
      <w:r w:rsidRPr="00E932F8">
        <w:rPr>
          <w:szCs w:val="24"/>
        </w:rPr>
        <w:t>Reportar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18BF31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E010EE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9A4C7A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3D22903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0F96D6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BE7F8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registrar una incidencia indicando laboratorio y equipo, para dejar constancia de una falla para facilitar su atención.</w:t>
            </w:r>
          </w:p>
        </w:tc>
      </w:tr>
      <w:tr w:rsidRPr="00E932F8" w:rsidR="0057648D" w14:paraId="1F70A35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204457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8E976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5B165FA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F370A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D9A14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09317D7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46114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B6192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6859632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AA75C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193A62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laboratorio/equipo cuando corresponda.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descripción, fecha y usuario.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con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E932F8" w:rsidR="0057648D" w14:paraId="52AB13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83ECD1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C4E4B4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equipo/laboratorio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reporte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</w:p>
        </w:tc>
      </w:tr>
    </w:tbl>
    <w:p w:rsidRPr="00E932F8" w:rsidR="0057648D" w:rsidP="00E932F8" w:rsidRDefault="0057648D" w14:paraId="080E4F0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27FA6BA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0DD5AED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D01A52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32A03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3063C49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9A0C69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7F07FC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que reportó o personal autorizado, quiero consultar el estado de una incidencia, para conocer si está pendiente, en atención o resuelta.</w:t>
            </w:r>
          </w:p>
        </w:tc>
      </w:tr>
      <w:tr w:rsidRPr="00E932F8" w:rsidR="0057648D" w14:paraId="7F862F9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E79F55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7C65A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73462CC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9DD04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EF54AE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2723EDC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63060A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8F8AD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5688171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8649C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6DCFA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 el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usuario autorizado puede consultar el detalle.</w:t>
            </w:r>
          </w:p>
        </w:tc>
      </w:tr>
      <w:tr w:rsidRPr="00E932F8" w:rsidR="0057648D" w14:paraId="5332839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DEB43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57ACD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53EF858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26E2A366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HU-15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D34FF7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FA356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83DFD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2AACDA2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53A1C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156D1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técnico autorizado, quiero revisar y actualizar incidencias, para dar seguimiento ordenado a fallas.</w:t>
            </w:r>
          </w:p>
        </w:tc>
      </w:tr>
      <w:tr w:rsidRPr="00E932F8" w:rsidR="0057648D" w14:paraId="0FD1DA2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438D8F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3E83F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16160C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0A9ACF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85DEB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2370206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6E2D1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68A51C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29F0ACE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F97D2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E7281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visualizan incidencias.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actualiza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fecha de atención y observación técnica.</w:t>
            </w:r>
          </w:p>
        </w:tc>
      </w:tr>
      <w:tr w:rsidRPr="00E932F8" w:rsidR="0057648D" w14:paraId="7FB7EB8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1271C4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4738B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Actualizar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atención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w:rsidRPr="00E932F8" w:rsidR="0057648D" w:rsidP="00E932F8" w:rsidRDefault="0057648D" w14:paraId="4DD440B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62C45545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7DE3B3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10824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06403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3C88F0D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39396D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00D62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solicitudes anteriores, para obtener trazabilidad histórica.</w:t>
            </w:r>
          </w:p>
        </w:tc>
      </w:tr>
      <w:tr w:rsidRPr="00E932F8" w:rsidR="0057648D" w14:paraId="25C9B3E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C8D2DB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F20BB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12C9EEB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60663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E1F534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74C4C0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7D766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D87FB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372287F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B1391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8B79D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consultan solicitudes históricas.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datos principales.</w:t>
            </w:r>
          </w:p>
        </w:tc>
      </w:tr>
      <w:tr w:rsidRPr="00E932F8" w:rsidR="0057648D" w14:paraId="27894F1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2C65BB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EB8EDD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w:rsidRPr="00E932F8" w:rsidR="0057648D" w:rsidP="00E932F8" w:rsidRDefault="0057648D" w14:paraId="59AAD94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0A5D4E2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5E867F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88D241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9AD3C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2295A12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FE8A4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AF4F63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incidencias anteriores, para identificar antecedentes de equipos.</w:t>
            </w:r>
          </w:p>
        </w:tc>
      </w:tr>
      <w:tr w:rsidRPr="00E932F8" w:rsidR="0057648D" w14:paraId="6184E32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154FA1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40A12E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2AB5365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20ABC2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0E05F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28C0A4C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4F1620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3B4A342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1A16F67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17F09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189AF4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identifican laboratorio y equipo.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estados y fechas.</w:t>
            </w:r>
          </w:p>
        </w:tc>
      </w:tr>
      <w:tr w:rsidRPr="00E932F8" w:rsidR="0057648D" w14:paraId="022B02A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DF907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59CF9E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w:rsidRPr="00E932F8" w:rsidR="0057648D" w:rsidP="00E932F8" w:rsidRDefault="0057648D" w14:paraId="4712B42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339678C4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HU-18 — </w:t>
      </w:r>
      <w:proofErr w:type="spellStart"/>
      <w:r w:rsidRPr="00E932F8">
        <w:rPr>
          <w:szCs w:val="24"/>
        </w:rPr>
        <w:t>Generar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reportes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gestión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0E49215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EA3C8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C60F2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2DDE564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69012E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03289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generar reportes sobre solicitudes, utilización e incidencias, para apoyar la revisión de la gestión.</w:t>
            </w:r>
          </w:p>
        </w:tc>
      </w:tr>
      <w:tr w:rsidRPr="00E932F8" w:rsidR="0057648D" w14:paraId="383C795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45A151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8C5D30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2F69638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30816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85C13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0733A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91BF5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09F75B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6DB8929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F9099D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96B200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tipo de reporte.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información proviene de registros del sistema.</w:t>
            </w:r>
          </w:p>
        </w:tc>
      </w:tr>
      <w:tr w:rsidRPr="00E932F8" w:rsidR="0057648D" w14:paraId="18245C7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CDCBA3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ADFD61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reportes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presentación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</w:p>
        </w:tc>
      </w:tr>
    </w:tbl>
    <w:p w:rsidRPr="00E932F8" w:rsidR="0057648D" w:rsidP="00E932F8" w:rsidRDefault="0057648D" w14:paraId="45FAFDBE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48E53FA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HU-19 — </w:t>
      </w:r>
      <w:proofErr w:type="spellStart"/>
      <w:r w:rsidRPr="00E932F8">
        <w:rPr>
          <w:szCs w:val="24"/>
        </w:rPr>
        <w:t>Recibir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notificaciones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4C7094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DC8F85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1ECCED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45CCB8B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2BB00F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B2000D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del sistema, quiero recibir avisos sobre solicitudes o incidencias, para conocer cambios importantes oportunamente.</w:t>
            </w:r>
          </w:p>
        </w:tc>
      </w:tr>
      <w:tr w:rsidRPr="00E932F8" w:rsidR="0057648D" w14:paraId="33A083D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9D6BC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E0EAA1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289E70E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FEE5AC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61E04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F397DA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15ED4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E1824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3954F58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B9546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8C9307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genera aviso ante eventos definidos.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notificación corresponde al usuario.</w:t>
            </w:r>
          </w:p>
        </w:tc>
      </w:tr>
      <w:tr w:rsidRPr="00E932F8" w:rsidR="0057648D" w14:paraId="45CD569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B5D4ED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5A7149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eventos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notificaciones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generación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7180D7F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76EA267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HU-20 — </w:t>
      </w:r>
      <w:proofErr w:type="spellStart"/>
      <w:r w:rsidRPr="00E932F8">
        <w:rPr>
          <w:szCs w:val="24"/>
        </w:rPr>
        <w:t>Visualizar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indicadores</w:t>
      </w:r>
      <w:proofErr w:type="spellEnd"/>
      <w:r w:rsidRPr="00E932F8">
        <w:rPr>
          <w:szCs w:val="24"/>
        </w:rPr>
        <w:t xml:space="preserve"> y </w:t>
      </w:r>
      <w:proofErr w:type="spellStart"/>
      <w:r w:rsidRPr="00E932F8">
        <w:rPr>
          <w:szCs w:val="24"/>
        </w:rPr>
        <w:t>estadísticas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106129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0FD3DB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D9610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E932F8" w:rsidR="0057648D" w14:paraId="1DCDE48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31051A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BE8D2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consultar indicadores y estadísticas de uso, para obtener una visión resumida del funcionamiento.</w:t>
            </w:r>
          </w:p>
        </w:tc>
      </w:tr>
      <w:tr w:rsidRPr="00E932F8" w:rsidR="0057648D" w14:paraId="7019B06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EC5F4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B344A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4C7415B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490BB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5F68A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126C939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C71A4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EC5B9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30E6B93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6A65FBB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657768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Los indicadores usan datos registrados.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comprensible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E932F8" w:rsidR="0057648D" w14:paraId="136586E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E5B35C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C2B47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indicadores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 agregadas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dashboard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cálculos</w:t>
            </w:r>
          </w:p>
        </w:tc>
      </w:tr>
    </w:tbl>
    <w:p w:rsidRPr="00E932F8" w:rsidR="0057648D" w:rsidP="00E932F8" w:rsidRDefault="0057648D" w14:paraId="38F6189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000000" w14:paraId="541A9201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6. </w:t>
      </w:r>
      <w:proofErr w:type="spellStart"/>
      <w:r w:rsidRPr="00E932F8">
        <w:rPr>
          <w:sz w:val="24"/>
          <w:szCs w:val="24"/>
        </w:rPr>
        <w:t>Resumen</w:t>
      </w:r>
      <w:proofErr w:type="spellEnd"/>
      <w:r w:rsidRPr="00E932F8">
        <w:rPr>
          <w:sz w:val="24"/>
          <w:szCs w:val="24"/>
        </w:rPr>
        <w:t xml:space="preserve"> de </w:t>
      </w:r>
      <w:proofErr w:type="spellStart"/>
      <w:r w:rsidRPr="00E932F8">
        <w:rPr>
          <w:sz w:val="24"/>
          <w:szCs w:val="24"/>
        </w:rPr>
        <w:t>iteraciones</w:t>
      </w:r>
      <w:proofErr w:type="spellEnd"/>
    </w:p>
    <w:tbl>
      <w:tblPr>
        <w:tblStyle w:val="Tablaconcuadrcula"/>
        <w:tblW w:w="9744" w:type="dxa"/>
        <w:jc w:val="center"/>
        <w:tblLook w:val="04A0" w:firstRow="1" w:lastRow="0" w:firstColumn="1" w:lastColumn="0" w:noHBand="0" w:noVBand="1"/>
      </w:tblPr>
      <w:tblGrid>
        <w:gridCol w:w="1350"/>
        <w:gridCol w:w="2430"/>
        <w:gridCol w:w="1875"/>
        <w:gridCol w:w="4089"/>
      </w:tblGrid>
      <w:tr w:rsidRPr="00E932F8" w:rsidR="0057648D" w:rsidTr="4A9D986D" w14:paraId="59F00CDC" w14:textId="77777777">
        <w:trPr/>
        <w:tc>
          <w:tcPr>
            <w:tcW w:w="1350" w:type="dxa"/>
            <w:tcMar/>
            <w:vAlign w:val="center"/>
          </w:tcPr>
          <w:p w:rsidRPr="00E932F8" w:rsidR="0057648D" w:rsidP="00E932F8" w:rsidRDefault="00000000" w14:paraId="1A6003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2430" w:type="dxa"/>
            <w:tcMar/>
            <w:vAlign w:val="center"/>
          </w:tcPr>
          <w:p w:rsidRPr="00E932F8" w:rsidR="0057648D" w:rsidP="00E932F8" w:rsidRDefault="00000000" w14:paraId="707FE9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1875" w:type="dxa"/>
            <w:tcMar/>
            <w:vAlign w:val="center"/>
          </w:tcPr>
          <w:p w:rsidRPr="00E932F8" w:rsidR="0057648D" w:rsidP="00E932F8" w:rsidRDefault="00000000" w14:paraId="762FCAF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Historias</w:t>
            </w:r>
            <w:proofErr w:type="spellEnd"/>
          </w:p>
        </w:tc>
        <w:tc>
          <w:tcPr>
            <w:tcW w:w="4089" w:type="dxa"/>
            <w:tcMar/>
            <w:vAlign w:val="center"/>
          </w:tcPr>
          <w:p w:rsidRPr="00E932F8" w:rsidR="0057648D" w:rsidP="00E932F8" w:rsidRDefault="00000000" w14:paraId="228B6D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Resultado</w:t>
            </w:r>
            <w:proofErr w:type="spellEnd"/>
          </w:p>
        </w:tc>
      </w:tr>
      <w:tr w:rsidRPr="00E932F8" w:rsidR="0057648D" w:rsidTr="4A9D986D" w14:paraId="20B98E91" w14:textId="77777777">
        <w:trPr/>
        <w:tc>
          <w:tcPr>
            <w:tcW w:w="1350" w:type="dxa"/>
            <w:tcMar/>
            <w:vAlign w:val="center"/>
          </w:tcPr>
          <w:p w:rsidRPr="00E932F8" w:rsidR="0057648D" w:rsidP="00E932F8" w:rsidRDefault="00000000" w14:paraId="692A3F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2430" w:type="dxa"/>
            <w:tcMar/>
            <w:vAlign w:val="center"/>
          </w:tcPr>
          <w:p w:rsidRPr="00E932F8" w:rsidR="0057648D" w:rsidP="00E932F8" w:rsidRDefault="00000000" w14:paraId="14E4E4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Acceso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consulta</w:t>
            </w:r>
          </w:p>
        </w:tc>
        <w:tc>
          <w:tcPr>
            <w:tcW w:w="1875" w:type="dxa"/>
            <w:tcMar/>
            <w:vAlign w:val="center"/>
          </w:tcPr>
          <w:p w:rsidRPr="00E932F8" w:rsidR="0057648D" w:rsidP="00E932F8" w:rsidRDefault="00000000" w14:paraId="2C0EF5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HU-01 a HU-07</w:t>
            </w:r>
          </w:p>
        </w:tc>
        <w:tc>
          <w:tcPr>
            <w:tcW w:w="4089" w:type="dxa"/>
            <w:tcMar/>
            <w:vAlign w:val="center"/>
          </w:tcPr>
          <w:p w:rsidRPr="00E932F8" w:rsidR="0057648D" w:rsidP="00E932F8" w:rsidRDefault="00000000" w14:paraId="54E999A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Acceso, consulta de laboratorios/horarios y solicitud inicial.</w:t>
            </w:r>
          </w:p>
        </w:tc>
      </w:tr>
      <w:tr w:rsidRPr="00E932F8" w:rsidR="0057648D" w:rsidTr="4A9D986D" w14:paraId="51268C6A" w14:textId="77777777">
        <w:trPr/>
        <w:tc>
          <w:tcPr>
            <w:tcW w:w="1350" w:type="dxa"/>
            <w:tcMar/>
            <w:vAlign w:val="center"/>
          </w:tcPr>
          <w:p w:rsidRPr="00E932F8" w:rsidR="0057648D" w:rsidP="00E932F8" w:rsidRDefault="00000000" w14:paraId="099F08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2430" w:type="dxa"/>
            <w:tcMar/>
            <w:vAlign w:val="center"/>
          </w:tcPr>
          <w:p w:rsidRPr="00E932F8" w:rsidR="0057648D" w:rsidP="00E932F8" w:rsidRDefault="00000000" w14:paraId="352155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operativa</w:t>
            </w:r>
            <w:proofErr w:type="spellEnd"/>
          </w:p>
        </w:tc>
        <w:tc>
          <w:tcPr>
            <w:tcW w:w="1875" w:type="dxa"/>
            <w:tcMar/>
            <w:vAlign w:val="center"/>
          </w:tcPr>
          <w:p w:rsidRPr="00E932F8" w:rsidR="0057648D" w:rsidP="00E932F8" w:rsidRDefault="00000000" w14:paraId="5AE63F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HU-08 a HU-12</w:t>
            </w:r>
          </w:p>
        </w:tc>
        <w:tc>
          <w:tcPr>
            <w:tcW w:w="4089" w:type="dxa"/>
            <w:tcMar/>
            <w:vAlign w:val="center"/>
          </w:tcPr>
          <w:p w:rsidRPr="00E932F8" w:rsidR="0057648D" w:rsidP="00E932F8" w:rsidRDefault="00000000" w14:paraId="4E2734E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Solicitudes, utilización, laboratorios, horarios y usuarios.</w:t>
            </w:r>
          </w:p>
        </w:tc>
      </w:tr>
      <w:tr w:rsidRPr="00E932F8" w:rsidR="0057648D" w:rsidTr="4A9D986D" w14:paraId="74630931" w14:textId="77777777">
        <w:trPr/>
        <w:tc>
          <w:tcPr>
            <w:tcW w:w="1350" w:type="dxa"/>
            <w:tcMar/>
            <w:vAlign w:val="center"/>
          </w:tcPr>
          <w:p w:rsidRPr="00E932F8" w:rsidR="0057648D" w:rsidP="00E932F8" w:rsidRDefault="00000000" w14:paraId="4EE5A5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2430" w:type="dxa"/>
            <w:tcMar/>
            <w:vAlign w:val="center"/>
          </w:tcPr>
          <w:p w:rsidRPr="00E932F8" w:rsidR="0057648D" w:rsidP="00E932F8" w:rsidRDefault="00000000" w14:paraId="5B03A9A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875" w:type="dxa"/>
            <w:tcMar/>
            <w:vAlign w:val="center"/>
          </w:tcPr>
          <w:p w:rsidRPr="00E932F8" w:rsidR="0057648D" w:rsidP="00E932F8" w:rsidRDefault="00000000" w14:paraId="368F6E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HU-13 a HU-15</w:t>
            </w:r>
          </w:p>
        </w:tc>
        <w:tc>
          <w:tcPr>
            <w:tcW w:w="4089" w:type="dxa"/>
            <w:tcMar/>
            <w:vAlign w:val="center"/>
          </w:tcPr>
          <w:p w:rsidRPr="00E932F8" w:rsidR="0057648D" w:rsidP="00E932F8" w:rsidRDefault="00000000" w14:paraId="379BF0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Registro, consulta y gestión de incidencias.</w:t>
            </w:r>
          </w:p>
        </w:tc>
      </w:tr>
      <w:tr w:rsidRPr="00E932F8" w:rsidR="0057648D" w:rsidTr="4A9D986D" w14:paraId="65170E94" w14:textId="77777777">
        <w:trPr/>
        <w:tc>
          <w:tcPr>
            <w:tcW w:w="1350" w:type="dxa"/>
            <w:tcMar/>
            <w:vAlign w:val="center"/>
          </w:tcPr>
          <w:p w:rsidRPr="00E932F8" w:rsidR="0057648D" w:rsidP="00E932F8" w:rsidRDefault="00000000" w14:paraId="166492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2430" w:type="dxa"/>
            <w:tcMar/>
            <w:vAlign w:val="center"/>
          </w:tcPr>
          <w:p w:rsidRPr="00E932F8" w:rsidR="0057648D" w:rsidP="00E932F8" w:rsidRDefault="00000000" w14:paraId="2B4A13B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Funciones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apoyo</w:t>
            </w:r>
            <w:proofErr w:type="spellEnd"/>
          </w:p>
        </w:tc>
        <w:tc>
          <w:tcPr>
            <w:tcW w:w="1875" w:type="dxa"/>
            <w:tcMar/>
            <w:vAlign w:val="center"/>
          </w:tcPr>
          <w:p w:rsidRPr="00E932F8" w:rsidR="0057648D" w:rsidP="00E932F8" w:rsidRDefault="00000000" w14:paraId="53E3DF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HU-16 a HU-20</w:t>
            </w:r>
          </w:p>
        </w:tc>
        <w:tc>
          <w:tcPr>
            <w:tcW w:w="4089" w:type="dxa"/>
            <w:tcMar/>
            <w:vAlign w:val="center"/>
          </w:tcPr>
          <w:p w:rsidRPr="00E932F8" w:rsidR="0057648D" w:rsidP="00E932F8" w:rsidRDefault="00000000" w14:paraId="67F961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Historial, reportes, notificaciones e indicadores.</w:t>
            </w:r>
          </w:p>
        </w:tc>
      </w:tr>
    </w:tbl>
    <w:p w:rsidRPr="00E932F8" w:rsidR="0057648D" w:rsidP="00E932F8" w:rsidRDefault="00000000" w14:paraId="40973FC6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>7. Product Backlog</w:t>
      </w:r>
    </w:p>
    <w:tbl>
      <w:tblPr>
        <w:tblStyle w:val="Tablaconcuadrcula"/>
        <w:tblW w:w="9816" w:type="dxa"/>
        <w:jc w:val="center"/>
        <w:tblLook w:val="04A0" w:firstRow="1" w:lastRow="0" w:firstColumn="1" w:lastColumn="0" w:noHBand="0" w:noVBand="1"/>
      </w:tblPr>
      <w:tblGrid>
        <w:gridCol w:w="960"/>
        <w:gridCol w:w="4515"/>
        <w:gridCol w:w="1404"/>
        <w:gridCol w:w="1424"/>
        <w:gridCol w:w="1513"/>
      </w:tblGrid>
      <w:tr w:rsidRPr="00E932F8" w:rsidR="0057648D" w:rsidTr="4A9D986D" w14:paraId="652022F6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05765A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2867D8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32F1C4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7FFC77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13815E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</w:tr>
      <w:tr w:rsidRPr="00E932F8" w:rsidR="0057648D" w:rsidTr="4A9D986D" w14:paraId="0374F3A2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1CEA34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PB-01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5FF8527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5481AA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0D78C9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6DE84A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17DFD39F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38B34FD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PB-02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520BAC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24D61A9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44C7E99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4458A5D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778CA94F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00C647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PB-03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51AE80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2E7FDF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7A9C1A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51AD11B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3F36CD82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6A483F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PB-04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70AA79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56F7A9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76262BC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3169B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73BE974B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3476BE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PB-05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4A736EE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4971721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20320F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3B8B8D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39513B72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71BF17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PB-06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4AFA26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mis solicitudes</w:t>
            </w:r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79B219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4086FB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156AB2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3BCE9CE1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7C6244E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PB-07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60FB20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1D2DBBD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7E8CF65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00D30E0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:rsidTr="4A9D986D" w14:paraId="197A3B21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006538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PB-08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462C1D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Registrar utilización de laboratorio/equipo</w:t>
            </w:r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2564980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1F2A28C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2F6A3B8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:rsidTr="4A9D986D" w14:paraId="60BBFC9C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013B245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PB-09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54EE4F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556C2A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319910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58160B4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:rsidTr="4A9D986D" w14:paraId="7A01DBE0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26D6C7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PB-10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18B57F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05E255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56E727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7CD7B32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:rsidTr="4A9D986D" w14:paraId="19F1AB52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345D1D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PB-11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733EE4F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4EE1E58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4B2FBFD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01E06E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:rsidTr="4A9D986D" w14:paraId="24F60CB5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6746331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PB-12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0B23FDF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7ED1933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4909733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0A9584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:rsidTr="4A9D986D" w14:paraId="283A0C21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0E52364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PB-13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02F8EF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231A12E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3A54B2D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5E5CC6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:rsidTr="4A9D986D" w14:paraId="7E171317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55F01F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PB-14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7806EF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roles</w:t>
            </w:r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3D15E7C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0C6ABD7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75F2C90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:rsidTr="4A9D986D" w14:paraId="1D3690F5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56445BC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PB-15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1782D0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solicitudes</w:t>
            </w:r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1091B9B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418F835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39AF82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:rsidTr="4A9D986D" w14:paraId="69908631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5163BEC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PB-16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7A99AA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74415A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0A2ED3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417CBD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:rsidTr="4A9D986D" w14:paraId="42B9173C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6879015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PB-17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0535EE0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00FA5B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1F92B50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5A3873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:rsidTr="4A9D986D" w14:paraId="41D19915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51BD20E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PB-18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5FA327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Indicadores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11309DC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112150B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4622D85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:rsidTr="4A9D986D" w14:paraId="35A185B8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20EA85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PB-19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60128B0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426B66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2D5589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458C62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:rsidTr="4A9D986D" w14:paraId="5C53BA8E" w14:textId="77777777">
        <w:trPr/>
        <w:tc>
          <w:tcPr>
            <w:tcW w:w="960" w:type="dxa"/>
            <w:tcMar/>
            <w:vAlign w:val="center"/>
          </w:tcPr>
          <w:p w:rsidRPr="00E932F8" w:rsidR="0057648D" w:rsidP="00E932F8" w:rsidRDefault="00000000" w14:paraId="1093A9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PB-20</w:t>
            </w:r>
          </w:p>
        </w:tc>
        <w:tc>
          <w:tcPr>
            <w:tcW w:w="4515" w:type="dxa"/>
            <w:tcMar/>
            <w:vAlign w:val="center"/>
          </w:tcPr>
          <w:p w:rsidRPr="00E932F8" w:rsidR="0057648D" w:rsidP="00E932F8" w:rsidRDefault="00000000" w14:paraId="0BCFF7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Estadísticas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404" w:type="dxa"/>
            <w:tcMar/>
            <w:vAlign w:val="center"/>
          </w:tcPr>
          <w:p w:rsidRPr="00E932F8" w:rsidR="0057648D" w:rsidP="00E932F8" w:rsidRDefault="00000000" w14:paraId="4458C2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424" w:type="dxa"/>
            <w:tcMar/>
            <w:vAlign w:val="center"/>
          </w:tcPr>
          <w:p w:rsidRPr="00E932F8" w:rsidR="0057648D" w:rsidP="00E932F8" w:rsidRDefault="00000000" w14:paraId="1C1C20A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513" w:type="dxa"/>
            <w:tcMar/>
            <w:vAlign w:val="center"/>
          </w:tcPr>
          <w:p w:rsidRPr="00E932F8" w:rsidR="0057648D" w:rsidP="00E932F8" w:rsidRDefault="00000000" w14:paraId="7E1DE7D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</w:tbl>
    <w:p w:rsidRPr="00E932F8" w:rsidR="0057648D" w:rsidP="00E932F8" w:rsidRDefault="00000000" w14:paraId="1328D43F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8. </w:t>
      </w:r>
      <w:proofErr w:type="spellStart"/>
      <w:r w:rsidRPr="00E932F8">
        <w:rPr>
          <w:sz w:val="24"/>
          <w:szCs w:val="24"/>
        </w:rPr>
        <w:t>Historias</w:t>
      </w:r>
      <w:proofErr w:type="spellEnd"/>
      <w:r w:rsidRPr="00E932F8">
        <w:rPr>
          <w:sz w:val="24"/>
          <w:szCs w:val="24"/>
        </w:rPr>
        <w:t xml:space="preserve"> de </w:t>
      </w:r>
      <w:proofErr w:type="spellStart"/>
      <w:r w:rsidRPr="00E932F8">
        <w:rPr>
          <w:sz w:val="24"/>
          <w:szCs w:val="24"/>
        </w:rPr>
        <w:t>usuario</w:t>
      </w:r>
      <w:proofErr w:type="spellEnd"/>
      <w:r w:rsidRPr="00E932F8">
        <w:rPr>
          <w:sz w:val="24"/>
          <w:szCs w:val="24"/>
        </w:rPr>
        <w:t xml:space="preserve"> </w:t>
      </w:r>
      <w:proofErr w:type="spellStart"/>
      <w:r w:rsidRPr="00E932F8">
        <w:rPr>
          <w:sz w:val="24"/>
          <w:szCs w:val="24"/>
        </w:rPr>
        <w:t>principales</w:t>
      </w:r>
      <w:proofErr w:type="spellEnd"/>
    </w:p>
    <w:p w:rsidRPr="00E932F8" w:rsidR="0057648D" w:rsidP="00E932F8" w:rsidRDefault="00000000" w14:paraId="206335A1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Las historias principales se identifican por su relación directa con el flujo de valor de LABCONTROL: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81021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90D12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Historia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258E1D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Función</w:t>
            </w:r>
            <w:proofErr w:type="spellEnd"/>
            <w:r w:rsidRPr="00E932F8">
              <w:rPr>
                <w:rFonts w:ascii="Aptos Display" w:hAnsi="Aptos Display"/>
                <w:b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dentro</w:t>
            </w:r>
            <w:proofErr w:type="spellEnd"/>
            <w:r w:rsidRPr="00E932F8">
              <w:rPr>
                <w:rFonts w:ascii="Aptos Display" w:hAnsi="Aptos Display"/>
                <w:b/>
                <w:sz w:val="24"/>
                <w:szCs w:val="24"/>
              </w:rPr>
              <w:t xml:space="preserve"> del </w:t>
            </w: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sistema</w:t>
            </w:r>
            <w:proofErr w:type="spellEnd"/>
          </w:p>
        </w:tc>
      </w:tr>
      <w:tr w:rsidRPr="00E932F8" w:rsidR="0057648D" w14:paraId="13F764B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DDA95E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HU-02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5B6E1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Permite conocer qué espacios pueden utilizarse.</w:t>
            </w:r>
          </w:p>
        </w:tc>
      </w:tr>
      <w:tr w:rsidRPr="00E932F8" w:rsidR="0057648D" w14:paraId="6383F26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14E09F4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HU-03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084BEB0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Aporta la información temporal para interpretar la disponibilidad.</w:t>
            </w:r>
          </w:p>
        </w:tc>
      </w:tr>
      <w:tr w:rsidRPr="00E932F8" w:rsidR="0057648D" w14:paraId="22BE560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57F881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HU-05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38A7B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Representa la acción central de gestión del uso.</w:t>
            </w:r>
          </w:p>
        </w:tc>
      </w:tr>
      <w:tr w:rsidRPr="00E932F8" w:rsidR="0057648D" w14:paraId="3392EDB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AF81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HU-08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solicitudes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1A2FB7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Permite al encargado resolver las solicitudes.</w:t>
            </w:r>
          </w:p>
        </w:tc>
      </w:tr>
      <w:tr w:rsidRPr="00E932F8" w:rsidR="0057648D" w14:paraId="5E8D762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26B6AAC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HU-13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48C23C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Aborda el frente de fallas y registro de incidencias.</w:t>
            </w:r>
          </w:p>
        </w:tc>
      </w:tr>
      <w:tr w:rsidRPr="00E932F8" w:rsidR="0057648D" w14:paraId="082F9AD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000000" w14:paraId="73FAA4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HU-15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000000" w14:paraId="71814B3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Permite seguimiento y atención de las incidencias.</w:t>
            </w:r>
          </w:p>
        </w:tc>
      </w:tr>
    </w:tbl>
    <w:p w:rsidRPr="00E932F8" w:rsidR="0057648D" w:rsidP="00E932F8" w:rsidRDefault="00000000" w14:paraId="2554929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HU-01 es una historia habilitadora: es necesaria para controlar acceso, usuarios y roles, aunque el valor central del proceso está en la gestión de laboratorios y sus incidencias.</w:t>
      </w:r>
    </w:p>
    <w:p w:rsidRPr="00E932F8" w:rsidR="0057648D" w:rsidP="00E932F8" w:rsidRDefault="00000000" w14:paraId="3889365A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9. Esquema de priorización XP</w:t>
      </w:r>
    </w:p>
    <w:p w:rsidRPr="00E932F8" w:rsidR="0057648D" w:rsidP="00E932F8" w:rsidRDefault="00000000" w14:paraId="02F6DFB5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 priorización considera valor para el usuario, dependencia funcional, necesidad de construir un flujo de valor temprano y esfuerzo relativo mediante Story Points.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970"/>
        <w:gridCol w:w="2614"/>
        <w:gridCol w:w="1259"/>
        <w:gridCol w:w="1145"/>
        <w:gridCol w:w="1246"/>
        <w:gridCol w:w="1631"/>
      </w:tblGrid>
      <w:tr w:rsidRPr="00E932F8" w:rsidR="0057648D" w14:paraId="220FD711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53F0E16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Orden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B03B3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81708E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Historia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6BDA94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b/>
                <w:sz w:val="24"/>
                <w:szCs w:val="24"/>
              </w:rPr>
              <w:t xml:space="preserve"> XP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513484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FC8BCF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30501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Pr="00E932F8" w:rsidR="0057648D" w14:paraId="0EFF8B17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54BA76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06D59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E178BE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85E45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38DD4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328CA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EEDAC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Puerta de entrada</w:t>
            </w:r>
          </w:p>
        </w:tc>
      </w:tr>
      <w:tr w:rsidRPr="00E932F8" w:rsidR="0057648D" w14:paraId="2B87ED85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7C879A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94462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F88F82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4A4000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2A0DD1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04D79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7301AF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Consulta central</w:t>
            </w:r>
          </w:p>
        </w:tc>
      </w:tr>
      <w:tr w:rsidRPr="00E932F8" w:rsidR="0057648D" w14:paraId="71498D44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18AFD5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C8EC20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BB644E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A7D70B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95AC6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A6B92F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BF2162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Consulta temporal</w:t>
            </w:r>
          </w:p>
        </w:tc>
      </w:tr>
      <w:tr w:rsidRPr="00E932F8" w:rsidR="0057648D" w14:paraId="72A0A6D2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2DBD70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791AFA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B0C424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05788D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92A75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CF537E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66F30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Apoyo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decisión</w:t>
            </w:r>
            <w:proofErr w:type="spellEnd"/>
          </w:p>
        </w:tc>
      </w:tr>
      <w:tr w:rsidRPr="00E932F8" w:rsidR="0057648D" w14:paraId="1E1C24AB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182CCA7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95FFA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21D580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AC626C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ECBA4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56419B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C3A92B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central</w:t>
            </w:r>
          </w:p>
        </w:tc>
      </w:tr>
      <w:tr w:rsidRPr="00E932F8" w:rsidR="0057648D" w14:paraId="2624BF1E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38B77D0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6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24445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HU-06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02225B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gramStart"/>
            <w:r w:rsidRPr="00E932F8">
              <w:rPr>
                <w:rFonts w:ascii="Aptos Display" w:hAnsi="Aptos Display"/>
                <w:sz w:val="24"/>
                <w:szCs w:val="24"/>
              </w:rPr>
              <w:t>Mis</w:t>
            </w:r>
            <w:proofErr w:type="gram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solicitudes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90E63A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811ED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2BE62E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CE632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Seguimiento</w:t>
            </w:r>
            <w:proofErr w:type="spellEnd"/>
          </w:p>
        </w:tc>
      </w:tr>
      <w:tr w:rsidRPr="00E932F8" w:rsidR="0057648D" w14:paraId="29D5C822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6AC4A13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7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469811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HU-07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E8B0FF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Estado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7F0A6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630CE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96A0A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412370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Seguimiento</w:t>
            </w:r>
            <w:proofErr w:type="spellEnd"/>
          </w:p>
        </w:tc>
      </w:tr>
      <w:tr w:rsidRPr="00E932F8" w:rsidR="0057648D" w14:paraId="6123686D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096B89D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D9477A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HU-08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3BF9E2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solicitudes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9243A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DE261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0B520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FB295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administrativa</w:t>
            </w:r>
            <w:proofErr w:type="spellEnd"/>
          </w:p>
        </w:tc>
      </w:tr>
      <w:tr w:rsidRPr="00E932F8" w:rsidR="0057648D" w14:paraId="3DCF41F6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266A121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9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E45A75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HU-09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130C4E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Registro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utilización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6FE18F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D10E07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B81526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B4269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Trazabilidad</w:t>
            </w:r>
            <w:proofErr w:type="spellEnd"/>
          </w:p>
        </w:tc>
      </w:tr>
      <w:tr w:rsidRPr="00E932F8" w:rsidR="0057648D" w14:paraId="0F817F56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532245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10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4DD5FC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HU-10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BAF60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21521B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FBADA1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E4EA80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A9133E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Datos base</w:t>
            </w:r>
          </w:p>
        </w:tc>
      </w:tr>
      <w:tr w:rsidRPr="00E932F8" w:rsidR="0057648D" w14:paraId="2BAB4C7D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75FECC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AED99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HU-11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829616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68ADE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8792B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B97E2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CD6E8B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Datos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operativos</w:t>
            </w:r>
            <w:proofErr w:type="spellEnd"/>
          </w:p>
        </w:tc>
      </w:tr>
      <w:tr w:rsidRPr="00E932F8" w:rsidR="0057648D" w14:paraId="3DE3B0E2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65A229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914A3C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7DB35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roles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FACAC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E553F7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770964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54186F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Permisos</w:t>
            </w:r>
            <w:proofErr w:type="spellEnd"/>
          </w:p>
        </w:tc>
      </w:tr>
      <w:tr w:rsidRPr="00E932F8" w:rsidR="0057648D" w14:paraId="7DA3714C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6305B14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C6FEA0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C730A6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463F4C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9B34A5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E36EA3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BC3B2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Segundo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frente</w:t>
            </w:r>
            <w:proofErr w:type="spellEnd"/>
          </w:p>
        </w:tc>
      </w:tr>
      <w:tr w:rsidRPr="00E932F8" w:rsidR="0057648D" w14:paraId="67C6F336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023E75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12FC5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0AE7F0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Estado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14C97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252317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64047D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B110A5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Seguimiento</w:t>
            </w:r>
            <w:proofErr w:type="spellEnd"/>
          </w:p>
        </w:tc>
      </w:tr>
      <w:tr w:rsidRPr="00E932F8" w:rsidR="0057648D" w14:paraId="50BDEEF0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566D5A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C3A773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9FBDFE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EC89A5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0D619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09C52A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81BE21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Atención</w:t>
            </w:r>
            <w:proofErr w:type="spellEnd"/>
          </w:p>
        </w:tc>
      </w:tr>
      <w:tr w:rsidRPr="00E932F8" w:rsidR="0057648D" w14:paraId="50F3967A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218451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16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C43969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HU-16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7F50C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solicitudes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EF234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CC221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E8BC6C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135578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Histórico</w:t>
            </w:r>
          </w:p>
        </w:tc>
      </w:tr>
      <w:tr w:rsidRPr="00E932F8" w:rsidR="0057648D" w14:paraId="6D4FC064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2BE0B4F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17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68C32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HU-17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B7E8FA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15A7CC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7716FC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5D8FE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0B9A73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Histórico</w:t>
            </w:r>
          </w:p>
        </w:tc>
      </w:tr>
      <w:tr w:rsidRPr="00E932F8" w:rsidR="0057648D" w14:paraId="4534D5B9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2794A20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18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C17F8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HU-18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EA41A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8925F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3267B0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EEC40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868BD5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</w:tr>
      <w:tr w:rsidRPr="00E932F8" w:rsidR="0057648D" w14:paraId="026B7E9A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16F804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19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43D5857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HU-19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16D70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E739CA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44D4D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49456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9BFE9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Comunicación</w:t>
            </w:r>
            <w:proofErr w:type="spellEnd"/>
          </w:p>
        </w:tc>
      </w:tr>
      <w:tr w:rsidRPr="00E932F8" w:rsidR="0057648D" w14:paraId="43248D52" w14:textId="77777777">
        <w:trPr>
          <w:jc w:val="center"/>
        </w:trPr>
        <w:tc>
          <w:tcPr>
            <w:tcW w:w="1392" w:type="dxa"/>
            <w:vAlign w:val="center"/>
          </w:tcPr>
          <w:p w:rsidRPr="00E932F8" w:rsidR="0057648D" w:rsidP="00E932F8" w:rsidRDefault="00000000" w14:paraId="70E498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20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0CC166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HU-20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7286755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Indicadores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/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B50B54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5247CF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27F7A4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:rsidRPr="00E932F8" w:rsidR="0057648D" w:rsidP="00E932F8" w:rsidRDefault="00000000" w14:paraId="6261206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Analítica</w:t>
            </w:r>
            <w:proofErr w:type="spellEnd"/>
          </w:p>
        </w:tc>
      </w:tr>
    </w:tbl>
    <w:p w:rsidRPr="00E932F8" w:rsidR="0057648D" w:rsidP="00E932F8" w:rsidRDefault="00000000" w14:paraId="6C4E5954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10. </w:t>
      </w:r>
      <w:proofErr w:type="spellStart"/>
      <w:r w:rsidRPr="00E932F8">
        <w:rPr>
          <w:sz w:val="24"/>
          <w:szCs w:val="24"/>
        </w:rPr>
        <w:t>Reflexión</w:t>
      </w:r>
      <w:proofErr w:type="spellEnd"/>
      <w:r w:rsidRPr="00E932F8">
        <w:rPr>
          <w:sz w:val="24"/>
          <w:szCs w:val="24"/>
        </w:rPr>
        <w:t xml:space="preserve"> o </w:t>
      </w:r>
      <w:proofErr w:type="spellStart"/>
      <w:r w:rsidRPr="00E932F8">
        <w:rPr>
          <w:sz w:val="24"/>
          <w:szCs w:val="24"/>
        </w:rPr>
        <w:t>autoevaluación</w:t>
      </w:r>
      <w:proofErr w:type="spellEnd"/>
    </w:p>
    <w:p w:rsidRPr="00E932F8" w:rsidR="0057648D" w:rsidP="00E932F8" w:rsidRDefault="00000000" w14:paraId="14C5E3D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El desarrollo de las historias de usuario permitió pasar de una descripción general del problema a funcionalidades concretas que pueden implementarse, probarse y priorizarse. También permitió reconocer que LABCONTROL no debe reducirse a consultar horarios: el flujo de solicitud y el registro/seguimiento de incidencias forman parte de la propuesta.</w:t>
      </w:r>
    </w:p>
    <w:tbl>
      <w:tblPr>
        <w:tblStyle w:val="Tablaconcuadrcula"/>
        <w:tblW w:w="9746" w:type="dxa"/>
        <w:jc w:val="center"/>
        <w:tblLook w:val="04A0" w:firstRow="1" w:lastRow="0" w:firstColumn="1" w:lastColumn="0" w:noHBand="0" w:noVBand="1"/>
      </w:tblPr>
      <w:tblGrid>
        <w:gridCol w:w="2865"/>
        <w:gridCol w:w="6881"/>
      </w:tblGrid>
      <w:tr w:rsidRPr="00E932F8" w:rsidR="0057648D" w:rsidTr="4A9D986D" w14:paraId="491A84AF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06C2F14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7FADC99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Autoevaluación</w:t>
            </w:r>
            <w:proofErr w:type="spellEnd"/>
          </w:p>
        </w:tc>
      </w:tr>
      <w:tr w:rsidRPr="00E932F8" w:rsidR="0057648D" w:rsidTr="4A9D986D" w14:paraId="1CD4ACB4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196112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3C156BC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He evolucionado de una idea centrada en horarios hacia una visión por procesos: disponibilidad, solicitud, utilización e incidencias.</w:t>
            </w:r>
          </w:p>
        </w:tc>
      </w:tr>
      <w:tr w:rsidRPr="00E932F8" w:rsidR="0057648D" w:rsidTr="4A9D986D" w14:paraId="7D98DE1A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25F22F1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Organización</w:t>
            </w:r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5705339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El backlog y las iteraciones permiten ordenar el desarrollo y distinguir prioridades.</w:t>
            </w:r>
          </w:p>
        </w:tc>
      </w:tr>
      <w:tr w:rsidRPr="00E932F8" w:rsidR="0057648D" w:rsidTr="4A9D986D" w14:paraId="729D63B5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6C8D78C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Liderazgo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0A5ED1A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He asumido la coordinación de la propuesta y la integración de aportes del equipo.</w:t>
            </w:r>
          </w:p>
        </w:tc>
      </w:tr>
      <w:tr w:rsidRPr="00E932F8" w:rsidR="0057648D" w:rsidTr="4A9D986D" w14:paraId="25113094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1B06FC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Trabajo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7611D4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Existe una estructura de roles, aunque debe fortalecerse el seguimiento y distribución efectiva de tareas.</w:t>
            </w:r>
          </w:p>
        </w:tc>
      </w:tr>
      <w:tr w:rsidRPr="00E932F8" w:rsidR="0057648D" w:rsidTr="4A9D986D" w14:paraId="7C1A625D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1F8152B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3F5006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Debo continuar validando con usuarios y personal para convertir hipótesis en evidencia.</w:t>
            </w:r>
          </w:p>
        </w:tc>
      </w:tr>
      <w:tr w:rsidRPr="00E932F8" w:rsidR="0057648D" w:rsidTr="4A9D986D" w14:paraId="1DDEED89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1B3C85D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7BE867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Necesito mejorar la estimación de esfuerzo y la distribución real del trabajo.</w:t>
            </w:r>
          </w:p>
        </w:tc>
      </w:tr>
      <w:tr w:rsidRPr="00E932F8" w:rsidR="0057648D" w:rsidTr="4A9D986D" w14:paraId="5F47F427" w14:textId="77777777">
        <w:trPr/>
        <w:tc>
          <w:tcPr>
            <w:tcW w:w="2865" w:type="dxa"/>
            <w:tcMar/>
            <w:vAlign w:val="center"/>
          </w:tcPr>
          <w:p w:rsidRPr="00E932F8" w:rsidR="0057648D" w:rsidP="00E932F8" w:rsidRDefault="00000000" w14:paraId="0C4B5A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Compromiso</w:t>
            </w:r>
            <w:proofErr w:type="spellEnd"/>
          </w:p>
        </w:tc>
        <w:tc>
          <w:tcPr>
            <w:tcW w:w="6881" w:type="dxa"/>
            <w:tcMar/>
            <w:vAlign w:val="center"/>
          </w:tcPr>
          <w:p w:rsidRPr="00E932F8" w:rsidR="0057648D" w:rsidP="00E932F8" w:rsidRDefault="00000000" w14:paraId="41DD3BB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Mantener una documentación coherente, validar historias y revisar el MVP antes de cerrar el alcance.</w:t>
            </w:r>
          </w:p>
        </w:tc>
      </w:tr>
    </w:tbl>
    <w:p w:rsidRPr="00E932F8" w:rsidR="0057648D" w:rsidP="00E932F8" w:rsidRDefault="00000000" w14:paraId="666E69DC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11. Control de coherencia del documento</w:t>
      </w:r>
    </w:p>
    <w:p w:rsidRPr="00E932F8" w:rsidR="0057648D" w:rsidP="00E932F8" w:rsidRDefault="00000000" w14:paraId="34E01A21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Esta versión utiliza cinco integrantes, mantiene el grupo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SQLitos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 xml:space="preserve">, amplía el backlog a 20 elementos y hace corresponder backlog, historias, iteraciones y priorización XP. Las funciones de apoyo de la </w:t>
      </w:r>
      <w:r w:rsidRPr="00E932F8">
        <w:rPr>
          <w:rFonts w:ascii="Aptos Display" w:hAnsi="Aptos Display"/>
          <w:sz w:val="24"/>
          <w:szCs w:val="24"/>
          <w:lang w:val="es-BO"/>
        </w:rPr>
        <w:t>iteración 4 se mantienen como evolución y no deben interpretarse automáticamente como parte del MVP mínimo.</w:t>
      </w:r>
    </w:p>
    <w:sectPr w:rsidRPr="00E932F8" w:rsidR="0057648D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A22" w:rsidRDefault="00432A22" w14:paraId="42704C13" w14:textId="77777777">
      <w:pPr>
        <w:spacing w:after="0" w:line="240" w:lineRule="auto"/>
      </w:pPr>
      <w:r>
        <w:separator/>
      </w:r>
    </w:p>
  </w:endnote>
  <w:endnote w:type="continuationSeparator" w:id="0">
    <w:p w:rsidR="00432A22" w:rsidRDefault="00432A22" w14:paraId="09E9E8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A22" w:rsidRDefault="00432A22" w14:paraId="0E673204" w14:textId="77777777">
      <w:pPr>
        <w:spacing w:after="0" w:line="240" w:lineRule="auto"/>
      </w:pPr>
      <w:r>
        <w:separator/>
      </w:r>
    </w:p>
  </w:footnote>
  <w:footnote w:type="continuationSeparator" w:id="0">
    <w:p w:rsidR="00432A22" w:rsidRDefault="00432A22" w14:paraId="37C6FCE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8102486">
    <w:abstractNumId w:val="8"/>
  </w:num>
  <w:num w:numId="2" w16cid:durableId="1447387768">
    <w:abstractNumId w:val="6"/>
  </w:num>
  <w:num w:numId="3" w16cid:durableId="841242591">
    <w:abstractNumId w:val="5"/>
  </w:num>
  <w:num w:numId="4" w16cid:durableId="1239288316">
    <w:abstractNumId w:val="4"/>
  </w:num>
  <w:num w:numId="5" w16cid:durableId="100416577">
    <w:abstractNumId w:val="7"/>
  </w:num>
  <w:num w:numId="6" w16cid:durableId="1820995642">
    <w:abstractNumId w:val="3"/>
  </w:num>
  <w:num w:numId="7" w16cid:durableId="1194148915">
    <w:abstractNumId w:val="2"/>
  </w:num>
  <w:num w:numId="8" w16cid:durableId="1494684918">
    <w:abstractNumId w:val="1"/>
  </w:num>
  <w:num w:numId="9" w16cid:durableId="7249102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B1E"/>
    <w:rsid w:val="0015074B"/>
    <w:rsid w:val="0029639D"/>
    <w:rsid w:val="00326F90"/>
    <w:rsid w:val="00432A22"/>
    <w:rsid w:val="0057648D"/>
    <w:rsid w:val="00596FF1"/>
    <w:rsid w:val="00604D5C"/>
    <w:rsid w:val="00AA1D8D"/>
    <w:rsid w:val="00B47730"/>
    <w:rsid w:val="00CB0664"/>
    <w:rsid w:val="00CB48B2"/>
    <w:rsid w:val="00E24116"/>
    <w:rsid w:val="00E932F8"/>
    <w:rsid w:val="00FC693F"/>
    <w:rsid w:val="4A9D9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44308"/>
  <w14:defaultImageDpi w14:val="300"/>
  <w15:docId w15:val="{9349ED55-EDC3-468A-93F3-46C3DC8ACC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932F8"/>
    <w:pPr>
      <w:keepNext/>
      <w:keepLines/>
      <w:spacing w:before="600" w:after="120"/>
      <w:outlineLvl w:val="0"/>
    </w:pPr>
    <w:rPr>
      <w:rFonts w:ascii="Aptos Display" w:hAnsi="Aptos Display" w:eastAsiaTheme="majorEastAsia" w:cstheme="majorBidi"/>
      <w:b/>
      <w:bCs/>
      <w:color w:val="000000" w:themeColor="text1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32F8"/>
    <w:pPr>
      <w:keepNext/>
      <w:keepLines/>
      <w:spacing w:before="320" w:after="120"/>
      <w:ind w:left="720"/>
      <w:jc w:val="both"/>
      <w:outlineLvl w:val="1"/>
    </w:pPr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E932F8"/>
    <w:rPr>
      <w:rFonts w:ascii="Aptos Display" w:hAnsi="Aptos Display" w:eastAsiaTheme="majorEastAsia" w:cstheme="majorBidi"/>
      <w:b/>
      <w:bCs/>
      <w:color w:val="000000" w:themeColor="text1"/>
      <w:sz w:val="26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E932F8"/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Usuario invitado</lastModifiedBy>
  <revision>3</revision>
  <dcterms:created xsi:type="dcterms:W3CDTF">2026-09-17T16:09:00.0000000Z</dcterms:created>
  <dcterms:modified xsi:type="dcterms:W3CDTF">2026-09-22T16:31:39.0346602Z</dcterms:modified>
  <category/>
</coreProperties>
</file>